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Encapsulation in Java</w:t>
      </w:r>
    </w:p>
    <w:p>
      <w:r>
        <w:t>Beginner Notes • Data Hiding • Getters &amp; Setters • this Keyword • Common Mistakes</w:t>
      </w:r>
    </w:p>
    <w:p>
      <w:r>
        <w:t>These notes explain Java encapsulation from the beginning: what encapsulation means, why private fields are used, how getters and setters provide controlled access, validation, stronger encapsulation through business methods, and the meaning and different uses of the this keyword. Constructors are intentionally not included yet.</w:t>
      </w:r>
    </w:p>
    <w:p>
      <w:pPr>
        <w:pStyle w:val="Heading1"/>
      </w:pPr>
      <w:r>
        <w:t>1. What Is Encapsulation?</w:t>
      </w:r>
    </w:p>
    <w:p>
      <w:r>
        <w:t>Encapsulation means wrapping data and the methods that operate on that data inside a single class, while restricting direct access to the data.</w:t>
      </w:r>
    </w:p>
    <w:p>
      <w:r>
        <w:t>Simple idea: Keep variables protected inside the class and allow access to them through controlled methods.</w:t>
      </w:r>
    </w:p>
    <w:p>
      <w:pPr>
        <w:pStyle w:val="NoSpacing"/>
      </w:pPr>
      <w:r>
        <w:rPr>
          <w:rFonts w:ascii="Courier New" w:hAnsi="Courier New"/>
          <w:sz w:val="18"/>
        </w:rPr>
        <w:t>public class BankAccount {</w:t>
        <w:br/>
        <w:t xml:space="preserve">    public double balance;</w:t>
        <w:br/>
        <w:t>}</w:t>
      </w:r>
    </w:p>
    <w:p>
      <w:r>
        <w:t>Without encapsulation, another class can directly change the value:</w:t>
      </w:r>
    </w:p>
    <w:p>
      <w:pPr>
        <w:pStyle w:val="NoSpacing"/>
      </w:pPr>
      <w:r>
        <w:rPr>
          <w:rFonts w:ascii="Courier New" w:hAnsi="Courier New"/>
          <w:sz w:val="18"/>
        </w:rPr>
        <w:t>BankAccount account = new BankAccount();</w:t>
        <w:br/>
        <w:t>account.balance = -5000;</w:t>
      </w:r>
    </w:p>
    <w:p>
      <w:r>
        <w:t>Because balance is public, Java allows direct modification. A better design hides the field:</w:t>
      </w:r>
    </w:p>
    <w:p>
      <w:pPr>
        <w:pStyle w:val="NoSpacing"/>
      </w:pPr>
      <w:r>
        <w:rPr>
          <w:rFonts w:ascii="Courier New" w:hAnsi="Courier New"/>
          <w:sz w:val="18"/>
        </w:rPr>
        <w:t>public class BankAccount {</w:t>
        <w:br/>
        <w:t xml:space="preserve">    private double balance;</w:t>
        <w:br/>
        <w:t>}</w:t>
      </w:r>
    </w:p>
    <w:p>
      <w:r>
        <w:t>Now outside code cannot directly access balance. The class decides how the value can be read or changed.</w:t>
      </w:r>
    </w:p>
    <w:p>
      <w:pPr>
        <w:pStyle w:val="Heading1"/>
      </w:pPr>
      <w:r>
        <w:t>2. Main Idea Behind Encapsulation</w:t>
      </w:r>
    </w:p>
    <w:p>
      <w:r>
        <w:t>A common encapsulation structure is:</w:t>
      </w:r>
    </w:p>
    <w:p>
      <w:pPr>
        <w:pStyle w:val="NoSpacing"/>
      </w:pPr>
      <w:r>
        <w:rPr>
          <w:rFonts w:ascii="Courier New" w:hAnsi="Courier New"/>
          <w:sz w:val="18"/>
        </w:rPr>
        <w:t>class ClassName {</w:t>
        <w:br/>
        <w:t xml:space="preserve">    private data;</w:t>
        <w:br/>
        <w:br/>
        <w:t xml:space="preserve">    public methodsToAccessData() {</w:t>
        <w:br/>
        <w:t xml:space="preserve">        // controlled access</w:t>
        <w:br/>
        <w:t xml:space="preserve">    }</w:t>
        <w:br/>
        <w:t>}</w:t>
      </w:r>
    </w:p>
    <w:p>
      <w:r>
        <w:t>Example:</w:t>
      </w:r>
    </w:p>
    <w:p>
      <w:pPr>
        <w:pStyle w:val="NoSpacing"/>
      </w:pPr>
      <w:r>
        <w:rPr>
          <w:rFonts w:ascii="Courier New" w:hAnsi="Courier New"/>
          <w:sz w:val="18"/>
        </w:rPr>
        <w:t>public class Student {</w:t>
        <w:br/>
        <w:t xml:space="preserve">    private String name;</w:t>
        <w:br/>
        <w:t xml:space="preserve">    private int age;</w:t>
        <w:br/>
        <w:br/>
        <w:t xml:space="preserve">    public void setName(String name) {</w:t>
        <w:br/>
        <w:t xml:space="preserve">        this.name = name;</w:t>
        <w:br/>
        <w:t xml:space="preserve">    }</w:t>
        <w:br/>
        <w:br/>
        <w:t xml:space="preserve">    public String getName() {</w:t>
        <w:br/>
        <w:t xml:space="preserve">        return name;</w:t>
        <w:br/>
        <w:t xml:space="preserve">    }</w:t>
        <w:br/>
        <w:br/>
        <w:t xml:space="preserve">    public void setAge(int age) {</w:t>
        <w:br/>
        <w:t xml:space="preserve">        if (age &gt; 0) {</w:t>
        <w:br/>
        <w:t xml:space="preserve">            this.age = age;</w:t>
        <w:br/>
        <w:t xml:space="preserve">        }</w:t>
        <w:br/>
        <w:t xml:space="preserve">    }</w:t>
        <w:br/>
        <w:br/>
        <w:t xml:space="preserve">    public int getAge() {</w:t>
        <w:br/>
        <w:t xml:space="preserve">        return age;</w:t>
        <w:br/>
        <w:t xml:space="preserve">    }</w:t>
        <w:br/>
        <w:t>}</w:t>
      </w:r>
    </w:p>
    <w:p>
      <w:pPr>
        <w:pStyle w:val="Heading1"/>
      </w:pPr>
      <w:r>
        <w:t>3. Why Do We Use private?</w:t>
      </w:r>
    </w:p>
    <w:p>
      <w:r>
        <w:t>The private access modifier is very important in encapsulation. A private variable can be accessed directly only inside the same class.</w:t>
      </w:r>
    </w:p>
    <w:p>
      <w:pPr>
        <w:pStyle w:val="NoSpacing"/>
      </w:pPr>
      <w:r>
        <w:rPr>
          <w:rFonts w:ascii="Courier New" w:hAnsi="Courier New"/>
          <w:sz w:val="18"/>
        </w:rPr>
        <w:t>public class Employee {</w:t>
        <w:br/>
        <w:t xml:space="preserve">    private double salary;</w:t>
        <w:br/>
        <w:t>}</w:t>
      </w:r>
    </w:p>
    <w:p>
      <w:r>
        <w:t>Inside Employee, salary can be used directly. From another class, employee.salary = 50000; is not allowed because salary has private access.</w:t>
      </w:r>
    </w:p>
    <w:p>
      <w:pPr>
        <w:pStyle w:val="Heading1"/>
      </w:pPr>
      <w:r>
        <w:t>4. Getters and Setters</w:t>
      </w:r>
    </w:p>
    <w:p>
      <w:r>
        <w:t>A getter retrieves a value. A setter changes a value. They are common ways to provide controlled access to private fields.</w:t>
      </w:r>
    </w:p>
    <w:p>
      <w:pPr>
        <w:pStyle w:val="NoSpacing"/>
      </w:pPr>
      <w:r>
        <w:rPr>
          <w:rFonts w:ascii="Courier New" w:hAnsi="Courier New"/>
          <w:sz w:val="18"/>
        </w:rPr>
        <w:t>private int age;</w:t>
        <w:br/>
        <w:br/>
        <w:t>public int getAge() {</w:t>
        <w:br/>
        <w:t xml:space="preserve">    return age;</w:t>
        <w:br/>
        <w:t>}</w:t>
        <w:br/>
        <w:br/>
        <w:t>public void setAge(int age) {</w:t>
        <w:br/>
        <w:t xml:space="preserve">    this.age = age;</w:t>
        <w:br/>
        <w:t>}</w:t>
      </w:r>
    </w:p>
    <w:p>
      <w:r>
        <w:t>Usage:</w:t>
      </w:r>
    </w:p>
    <w:p>
      <w:pPr>
        <w:pStyle w:val="NoSpacing"/>
      </w:pPr>
      <w:r>
        <w:rPr>
          <w:rFonts w:ascii="Courier New" w:hAnsi="Courier New"/>
          <w:sz w:val="18"/>
        </w:rPr>
        <w:t>Student student = new Student();</w:t>
        <w:br/>
        <w:t>student.setAge(25);</w:t>
        <w:br/>
        <w:t>System.out.println(student.getAge());</w:t>
      </w:r>
    </w:p>
    <w:p>
      <w:r>
        <w:t>Output: 25</w:t>
      </w:r>
    </w:p>
    <w:p>
      <w:r>
        <w:t>The field remains private. Outside code communicates with it through methods.</w:t>
      </w:r>
    </w:p>
    <w:p>
      <w:pPr>
        <w:pStyle w:val="Heading1"/>
      </w:pPr>
      <w:r>
        <w:t>5. Why Not Simply Make Everything public?</w:t>
      </w:r>
    </w:p>
    <w:p>
      <w:r>
        <w:t>If a field is public, any outside code can assign values directly, including values that do not make sense for the application.</w:t>
      </w:r>
    </w:p>
    <w:p>
      <w:pPr>
        <w:pStyle w:val="NoSpacing"/>
      </w:pPr>
      <w:r>
        <w:rPr>
          <w:rFonts w:ascii="Courier New" w:hAnsi="Courier New"/>
          <w:sz w:val="18"/>
        </w:rPr>
        <w:t>public double salary;</w:t>
        <w:br/>
        <w:t>// Outside code could do:</w:t>
        <w:br/>
        <w:t>employee.salary = -100000;</w:t>
      </w:r>
    </w:p>
    <w:p>
      <w:r>
        <w:t>With encapsulation, validation can happen before the field changes:</w:t>
      </w:r>
    </w:p>
    <w:p>
      <w:pPr>
        <w:pStyle w:val="NoSpacing"/>
      </w:pPr>
      <w:r>
        <w:rPr>
          <w:rFonts w:ascii="Courier New" w:hAnsi="Courier New"/>
          <w:sz w:val="18"/>
        </w:rPr>
        <w:t>private double salary;</w:t>
        <w:br/>
        <w:br/>
        <w:t>public void setSalary(double salary) {</w:t>
        <w:br/>
        <w:t xml:space="preserve">    if (salary &gt; 0) {</w:t>
        <w:br/>
        <w:t xml:space="preserve">        this.salary = salary;</w:t>
        <w:br/>
        <w:t xml:space="preserve">    }</w:t>
        <w:br/>
        <w:t>}</w:t>
      </w:r>
    </w:p>
    <w:p>
      <w:r>
        <w:t>One of the biggest advantages of encapsulation is controlled modification of object data.</w:t>
      </w:r>
    </w:p>
    <w:p>
      <w:pPr>
        <w:pStyle w:val="Heading1"/>
      </w:pPr>
      <w:r>
        <w:t>6. Encapsulation Does NOT Simply Mean Getters and Setters</w:t>
      </w:r>
    </w:p>
    <w:p>
      <w:r>
        <w:t>A useful beginner definition is private variables plus getters and setters, but the deeper idea is to hide an object's internal state and expose only the operations outside code should be allowed to perform.</w:t>
      </w:r>
    </w:p>
    <w:p>
      <w:r>
        <w:t>Sometimes a setter should not exist at all.</w:t>
      </w:r>
    </w:p>
    <w:p>
      <w:pPr>
        <w:pStyle w:val="NoSpacing"/>
      </w:pPr>
      <w:r>
        <w:rPr>
          <w:rFonts w:ascii="Courier New" w:hAnsi="Courier New"/>
          <w:sz w:val="18"/>
        </w:rPr>
        <w:t>public class BankAccount {</w:t>
        <w:br/>
        <w:t xml:space="preserve">    private double balance;</w:t>
        <w:br/>
        <w:br/>
        <w:t xml:space="preserve">    public double getBalance() {</w:t>
        <w:br/>
        <w:t xml:space="preserve">        return balance;</w:t>
        <w:br/>
        <w:t xml:space="preserve">    }</w:t>
        <w:br/>
        <w:br/>
        <w:t xml:space="preserve">    public void deposit(double amount) {</w:t>
        <w:br/>
        <w:t xml:space="preserve">        if (amount &gt; 0) {</w:t>
        <w:br/>
        <w:t xml:space="preserve">            balance = balance + amount;</w:t>
        <w:br/>
        <w:t xml:space="preserve">        }</w:t>
        <w:br/>
        <w:t xml:space="preserve">    }</w:t>
        <w:br/>
        <w:t>}</w:t>
      </w:r>
    </w:p>
    <w:p>
      <w:r>
        <w:t>Instead of allowing account.setBalance(1000000), the object exposes a meaningful operation such as account.deposit(500). This is stronger encapsulation.</w:t>
      </w:r>
    </w:p>
    <w:p>
      <w:pPr>
        <w:pStyle w:val="Heading1"/>
      </w:pPr>
      <w:r>
        <w:t>7. Benefits of Encapsulation</w:t>
      </w:r>
    </w:p>
    <w:p>
      <w:pPr>
        <w:pStyle w:val="ListBullet"/>
      </w:pPr>
      <w:r>
        <w:t>Data hiding — internal fields can be protected using private.</w:t>
      </w:r>
    </w:p>
    <w:p>
      <w:pPr>
        <w:pStyle w:val="ListBullet"/>
      </w:pPr>
      <w:r>
        <w:t>Controlled modification — validation can happen before data changes.</w:t>
      </w:r>
    </w:p>
    <w:p>
      <w:pPr>
        <w:pStyle w:val="ListBullet"/>
      </w:pPr>
      <w:r>
        <w:t>Better protection — outside classes cannot randomly modify internal state.</w:t>
      </w:r>
    </w:p>
    <w:p>
      <w:pPr>
        <w:pStyle w:val="ListBullet"/>
      </w:pPr>
      <w:r>
        <w:t>Maintainability — internal implementation can change while the public interface remains stable.</w:t>
      </w:r>
    </w:p>
    <w:p>
      <w:pPr>
        <w:pStyle w:val="ListBullet"/>
      </w:pPr>
      <w:r>
        <w:t>Read-only properties — provide a getter without a setter when appropriate.</w:t>
      </w:r>
    </w:p>
    <w:p>
      <w:pPr>
        <w:pStyle w:val="ListBullet"/>
      </w:pPr>
      <w:r>
        <w:t>Write-only behavior — a setter can exist without a getter when appropriate.</w:t>
      </w:r>
    </w:p>
    <w:p>
      <w:pPr>
        <w:pStyle w:val="ListBullet"/>
      </w:pPr>
      <w:r>
        <w:t>Business rules stay inside the class — the object can protect its own valid state.</w:t>
      </w:r>
    </w:p>
    <w:p>
      <w:pPr>
        <w:pStyle w:val="Heading1"/>
      </w:pPr>
      <w:r>
        <w:t>8. Example of Proper Encapsulation</w:t>
      </w:r>
    </w:p>
    <w:p>
      <w:pPr>
        <w:pStyle w:val="NoSpacing"/>
      </w:pPr>
      <w:r>
        <w:rPr>
          <w:rFonts w:ascii="Courier New" w:hAnsi="Courier New"/>
          <w:sz w:val="18"/>
        </w:rPr>
        <w:t>public class Employee {</w:t>
        <w:br/>
        <w:t xml:space="preserve">    private String name;</w:t>
        <w:br/>
        <w:t xml:space="preserve">    private int age;</w:t>
        <w:br/>
        <w:t xml:space="preserve">    private double salary;</w:t>
        <w:br/>
        <w:br/>
        <w:t xml:space="preserve">    public void setName(String name) {</w:t>
        <w:br/>
        <w:t xml:space="preserve">        if (name != null) {</w:t>
        <w:br/>
        <w:t xml:space="preserve">            this.name = name;</w:t>
        <w:br/>
        <w:t xml:space="preserve">        }</w:t>
        <w:br/>
        <w:t xml:space="preserve">    }</w:t>
        <w:br/>
        <w:br/>
        <w:t xml:space="preserve">    public String getName() {</w:t>
        <w:br/>
        <w:t xml:space="preserve">        return name;</w:t>
        <w:br/>
        <w:t xml:space="preserve">    }</w:t>
        <w:br/>
        <w:br/>
        <w:t xml:space="preserve">    public void setAge(int age) {</w:t>
        <w:br/>
        <w:t xml:space="preserve">        if (age &gt;= 18) {</w:t>
        <w:br/>
        <w:t xml:space="preserve">            this.age = age;</w:t>
        <w:br/>
        <w:t xml:space="preserve">        }</w:t>
        <w:br/>
        <w:t xml:space="preserve">    }</w:t>
        <w:br/>
        <w:br/>
        <w:t xml:space="preserve">    public int getAge() {</w:t>
        <w:br/>
        <w:t xml:space="preserve">        return age;</w:t>
        <w:br/>
        <w:t xml:space="preserve">    }</w:t>
        <w:br/>
        <w:br/>
        <w:t xml:space="preserve">    public void setSalary(double salary) {</w:t>
        <w:br/>
        <w:t xml:space="preserve">        if (salary &gt; 0) {</w:t>
        <w:br/>
        <w:t xml:space="preserve">            this.salary = salary;</w:t>
        <w:br/>
        <w:t xml:space="preserve">        }</w:t>
        <w:br/>
        <w:t xml:space="preserve">    }</w:t>
        <w:br/>
        <w:br/>
        <w:t xml:space="preserve">    public double getSalary() {</w:t>
        <w:br/>
        <w:t xml:space="preserve">        return salary;</w:t>
        <w:br/>
        <w:t xml:space="preserve">    }</w:t>
        <w:br/>
        <w:t>}</w:t>
      </w:r>
    </w:p>
    <w:p>
      <w:r>
        <w:t>Another class can use the public methods without directly touching the private fields:</w:t>
      </w:r>
    </w:p>
    <w:p>
      <w:pPr>
        <w:pStyle w:val="NoSpacing"/>
      </w:pPr>
      <w:r>
        <w:rPr>
          <w:rFonts w:ascii="Courier New" w:hAnsi="Courier New"/>
          <w:sz w:val="18"/>
        </w:rPr>
        <w:t>Employee employee = new Employee();</w:t>
        <w:br/>
        <w:t>employee.setName("Pranit");</w:t>
        <w:br/>
        <w:t>employee.setAge(27);</w:t>
        <w:br/>
        <w:t>employee.setSalary(90000);</w:t>
        <w:br/>
        <w:br/>
        <w:t>System.out.println(employee.getName());</w:t>
        <w:br/>
        <w:t>System.out.println(employee.getAge());</w:t>
        <w:br/>
        <w:t>System.out.println(employee.getSalary());</w:t>
      </w:r>
    </w:p>
    <w:p>
      <w:pPr>
        <w:pStyle w:val="Heading1"/>
      </w:pPr>
      <w:r>
        <w:t>9. Access Modifiers and Encapsulation</w:t>
      </w:r>
    </w:p>
    <w:p>
      <w:r>
        <w:t>Java has four access levels. For basic encapsulation, private is commonly used for fields and public for methods intentionally exposed to other classes.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Modifier</w:t>
            </w:r>
          </w:p>
        </w:tc>
        <w:tc>
          <w:tcPr>
            <w:tcW w:type="dxa" w:w="2016"/>
          </w:tcPr>
          <w:p>
            <w:r>
              <w:rPr>
                <w:b/>
              </w:rPr>
              <w:t>Same Class</w:t>
            </w:r>
          </w:p>
        </w:tc>
        <w:tc>
          <w:tcPr>
            <w:tcW w:type="dxa" w:w="2016"/>
          </w:tcPr>
          <w:p>
            <w:r>
              <w:rPr>
                <w:b/>
              </w:rPr>
              <w:t>Same Package</w:t>
            </w:r>
          </w:p>
        </w:tc>
        <w:tc>
          <w:tcPr>
            <w:tcW w:type="dxa" w:w="2016"/>
          </w:tcPr>
          <w:p>
            <w:r>
              <w:rPr>
                <w:b/>
              </w:rPr>
              <w:t>Subclass</w:t>
            </w:r>
          </w:p>
        </w:tc>
        <w:tc>
          <w:tcPr>
            <w:tcW w:type="dxa" w:w="2016"/>
          </w:tcPr>
          <w:p>
            <w:r>
              <w:rPr>
                <w:b/>
              </w:rPr>
              <w:t>Everywhere</w:t>
            </w:r>
          </w:p>
        </w:tc>
      </w:tr>
      <w:tr>
        <w:tc>
          <w:tcPr>
            <w:tcW w:type="dxa" w:w="2016"/>
          </w:tcPr>
          <w:p>
            <w:r>
              <w:t>private</w:t>
            </w:r>
          </w:p>
        </w:tc>
        <w:tc>
          <w:tcPr>
            <w:tcW w:type="dxa" w:w="2016"/>
          </w:tcPr>
          <w:p>
            <w:r>
              <w:t>Yes</w:t>
            </w:r>
          </w:p>
        </w:tc>
        <w:tc>
          <w:tcPr>
            <w:tcW w:type="dxa" w:w="2016"/>
          </w:tcPr>
          <w:p>
            <w:r>
              <w:t>No</w:t>
            </w:r>
          </w:p>
        </w:tc>
        <w:tc>
          <w:tcPr>
            <w:tcW w:type="dxa" w:w="2016"/>
          </w:tcPr>
          <w:p>
            <w:r>
              <w:t>No</w:t>
            </w:r>
          </w:p>
        </w:tc>
        <w:tc>
          <w:tcPr>
            <w:tcW w:type="dxa" w:w="2016"/>
          </w:tcPr>
          <w:p>
            <w:r>
              <w:t>No</w:t>
            </w:r>
          </w:p>
        </w:tc>
      </w:tr>
      <w:tr>
        <w:tc>
          <w:tcPr>
            <w:tcW w:type="dxa" w:w="2016"/>
          </w:tcPr>
          <w:p>
            <w:r>
              <w:t>default</w:t>
            </w:r>
          </w:p>
        </w:tc>
        <w:tc>
          <w:tcPr>
            <w:tcW w:type="dxa" w:w="2016"/>
          </w:tcPr>
          <w:p>
            <w:r>
              <w:t>Yes</w:t>
            </w:r>
          </w:p>
        </w:tc>
        <w:tc>
          <w:tcPr>
            <w:tcW w:type="dxa" w:w="2016"/>
          </w:tcPr>
          <w:p>
            <w:r>
              <w:t>Yes</w:t>
            </w:r>
          </w:p>
        </w:tc>
        <w:tc>
          <w:tcPr>
            <w:tcW w:type="dxa" w:w="2016"/>
          </w:tcPr>
          <w:p>
            <w:r>
              <w:t>Package rules</w:t>
            </w:r>
          </w:p>
        </w:tc>
        <w:tc>
          <w:tcPr>
            <w:tcW w:type="dxa" w:w="2016"/>
          </w:tcPr>
          <w:p>
            <w:r>
              <w:t>No</w:t>
            </w:r>
          </w:p>
        </w:tc>
      </w:tr>
      <w:tr>
        <w:tc>
          <w:tcPr>
            <w:tcW w:type="dxa" w:w="2016"/>
          </w:tcPr>
          <w:p>
            <w:r>
              <w:t>protected</w:t>
            </w:r>
          </w:p>
        </w:tc>
        <w:tc>
          <w:tcPr>
            <w:tcW w:type="dxa" w:w="2016"/>
          </w:tcPr>
          <w:p>
            <w:r>
              <w:t>Yes</w:t>
            </w:r>
          </w:p>
        </w:tc>
        <w:tc>
          <w:tcPr>
            <w:tcW w:type="dxa" w:w="2016"/>
          </w:tcPr>
          <w:p>
            <w:r>
              <w:t>Yes</w:t>
            </w:r>
          </w:p>
        </w:tc>
        <w:tc>
          <w:tcPr>
            <w:tcW w:type="dxa" w:w="2016"/>
          </w:tcPr>
          <w:p>
            <w:r>
              <w:t>Yes</w:t>
            </w:r>
          </w:p>
        </w:tc>
        <w:tc>
          <w:tcPr>
            <w:tcW w:type="dxa" w:w="2016"/>
          </w:tcPr>
          <w:p>
            <w:r>
              <w:t>No</w:t>
            </w:r>
          </w:p>
        </w:tc>
      </w:tr>
      <w:tr>
        <w:tc>
          <w:tcPr>
            <w:tcW w:type="dxa" w:w="2016"/>
          </w:tcPr>
          <w:p>
            <w:r>
              <w:t>public</w:t>
            </w:r>
          </w:p>
        </w:tc>
        <w:tc>
          <w:tcPr>
            <w:tcW w:type="dxa" w:w="2016"/>
          </w:tcPr>
          <w:p>
            <w:r>
              <w:t>Yes</w:t>
            </w:r>
          </w:p>
        </w:tc>
        <w:tc>
          <w:tcPr>
            <w:tcW w:type="dxa" w:w="2016"/>
          </w:tcPr>
          <w:p>
            <w:r>
              <w:t>Yes</w:t>
            </w:r>
          </w:p>
        </w:tc>
        <w:tc>
          <w:tcPr>
            <w:tcW w:type="dxa" w:w="2016"/>
          </w:tcPr>
          <w:p>
            <w:r>
              <w:t>Yes</w:t>
            </w:r>
          </w:p>
        </w:tc>
        <w:tc>
          <w:tcPr>
            <w:tcW w:type="dxa" w:w="2016"/>
          </w:tcPr>
          <w:p>
            <w:r>
              <w:t>Yes</w:t>
            </w:r>
          </w:p>
        </w:tc>
      </w:tr>
    </w:tbl>
    <w:p>
      <w:pPr>
        <w:pStyle w:val="NoSpacing"/>
      </w:pPr>
      <w:r>
        <w:rPr>
          <w:rFonts w:ascii="Courier New" w:hAnsi="Courier New"/>
          <w:sz w:val="18"/>
        </w:rPr>
        <w:t>private int age;</w:t>
        <w:br/>
        <w:br/>
        <w:t>public int getAge() {</w:t>
        <w:br/>
        <w:t xml:space="preserve">    return age;</w:t>
        <w:br/>
        <w:t>}</w:t>
      </w:r>
    </w:p>
    <w:p>
      <w:pPr>
        <w:pStyle w:val="Heading1"/>
      </w:pPr>
      <w:r>
        <w:t>10. What Is the this Keyword?</w:t>
      </w:r>
    </w:p>
    <w:p>
      <w:r>
        <w:t>this refers to the current object. It is commonly used when an instance field and a method parameter have the same name.</w:t>
      </w:r>
    </w:p>
    <w:p>
      <w:pPr>
        <w:pStyle w:val="NoSpacing"/>
      </w:pPr>
      <w:r>
        <w:rPr>
          <w:rFonts w:ascii="Courier New" w:hAnsi="Courier New"/>
          <w:sz w:val="18"/>
        </w:rPr>
        <w:t>public class Student {</w:t>
        <w:br/>
        <w:t xml:space="preserve">    private String name;</w:t>
        <w:br/>
        <w:br/>
        <w:t xml:space="preserve">    public void setName(String name) {</w:t>
        <w:br/>
        <w:t xml:space="preserve">        this.name = name;</w:t>
        <w:br/>
        <w:t xml:space="preserve">    }</w:t>
        <w:br/>
        <w:t>}</w:t>
      </w:r>
    </w:p>
    <w:p>
      <w:r>
        <w:t>In this.name = name; the two names mean different things:</w:t>
      </w:r>
    </w:p>
    <w:p>
      <w:pPr>
        <w:pStyle w:val="ListBullet"/>
      </w:pPr>
      <w:r>
        <w:t>this.name → the instance variable belonging to the current object.</w:t>
      </w:r>
    </w:p>
    <w:p>
      <w:pPr>
        <w:pStyle w:val="ListBullet"/>
      </w:pPr>
      <w:r>
        <w:t>name → the method parameter received by setName().</w:t>
      </w:r>
    </w:p>
    <w:p>
      <w:r>
        <w:t>Therefore, this.name = name; means: store the incoming parameter value inside the current object's name field.</w:t>
      </w:r>
    </w:p>
    <w:p>
      <w:pPr>
        <w:pStyle w:val="Heading1"/>
      </w:pPr>
      <w:r>
        <w:t>11. Why Is this Required Here?</w:t>
      </w:r>
    </w:p>
    <w:p>
      <w:r>
        <w:t>Consider the following incorrect setter:</w:t>
      </w:r>
    </w:p>
    <w:p>
      <w:pPr>
        <w:pStyle w:val="NoSpacing"/>
      </w:pPr>
      <w:r>
        <w:rPr>
          <w:rFonts w:ascii="Courier New" w:hAnsi="Courier New"/>
          <w:sz w:val="18"/>
        </w:rPr>
        <w:t>private String name;</w:t>
        <w:br/>
        <w:br/>
        <w:t>public void setName(String name) {</w:t>
        <w:br/>
        <w:t xml:space="preserve">    name = name;</w:t>
        <w:br/>
        <w:t>}</w:t>
      </w:r>
    </w:p>
    <w:p>
      <w:r>
        <w:t>Both names refer to the method parameter, so the object field is not updated. Using this removes the ambiguity:</w:t>
      </w:r>
    </w:p>
    <w:p>
      <w:pPr>
        <w:pStyle w:val="NoSpacing"/>
      </w:pPr>
      <w:r>
        <w:rPr>
          <w:rFonts w:ascii="Courier New" w:hAnsi="Courier New"/>
          <w:sz w:val="18"/>
        </w:rPr>
        <w:t>public void setName(String name) {</w:t>
        <w:br/>
        <w:t xml:space="preserve">    this.name = name;</w:t>
        <w:br/>
        <w:t>}</w:t>
      </w:r>
    </w:p>
    <w:p>
      <w:r>
        <w:t>Memory rule: this.name = name means current object's name = incoming name.</w:t>
      </w:r>
    </w:p>
    <w:p>
      <w:pPr>
        <w:pStyle w:val="Heading1"/>
      </w:pPr>
      <w:r>
        <w:t>12. Visualizing this</w:t>
      </w:r>
    </w:p>
    <w:p>
      <w:pPr>
        <w:pStyle w:val="NoSpacing"/>
      </w:pPr>
      <w:r>
        <w:rPr>
          <w:rFonts w:ascii="Courier New" w:hAnsi="Courier New"/>
          <w:sz w:val="18"/>
        </w:rPr>
        <w:t>Student s1 = new Student();</w:t>
        <w:br/>
        <w:t>Student s2 = new Student();</w:t>
      </w:r>
    </w:p>
    <w:p>
      <w:r>
        <w:t>When s1.setName("Pranit") runs, this refers to s1. Conceptually, this.name receives "Pranit" for s1. When s2.setName("Rahul") runs, this refers to s2.</w:t>
      </w:r>
    </w:p>
    <w:p>
      <w:r>
        <w:t>Simple rule: this means the object on which the current instance method is being executed.</w:t>
      </w:r>
    </w:p>
    <w:p>
      <w:pPr>
        <w:pStyle w:val="Heading1"/>
      </w:pPr>
      <w:r>
        <w:t>13. Different Uses of this</w:t>
      </w:r>
    </w:p>
    <w:p>
      <w:pPr>
        <w:pStyle w:val="Heading2"/>
      </w:pPr>
      <w:r>
        <w:t>Use 1 — Refer to the current object's instance variable</w:t>
      </w:r>
    </w:p>
    <w:p>
      <w:pPr>
        <w:pStyle w:val="NoSpacing"/>
      </w:pPr>
      <w:r>
        <w:rPr>
          <w:rFonts w:ascii="Courier New" w:hAnsi="Courier New"/>
          <w:sz w:val="18"/>
        </w:rPr>
        <w:t>private String name;</w:t>
        <w:br/>
        <w:br/>
        <w:t>public void setName(String name) {</w:t>
        <w:br/>
        <w:t xml:space="preserve">    this.name = name;</w:t>
        <w:br/>
        <w:t>}</w:t>
      </w:r>
    </w:p>
    <w:p>
      <w:r>
        <w:t>This is the most important use for our current encapsulation topic.</w:t>
      </w:r>
    </w:p>
    <w:p>
      <w:pPr>
        <w:pStyle w:val="Heading2"/>
      </w:pPr>
      <w:r>
        <w:t>Use 2 — Call another method of the current object</w:t>
      </w:r>
    </w:p>
    <w:p>
      <w:pPr>
        <w:pStyle w:val="NoSpacing"/>
      </w:pPr>
      <w:r>
        <w:rPr>
          <w:rFonts w:ascii="Courier New" w:hAnsi="Courier New"/>
          <w:sz w:val="18"/>
        </w:rPr>
        <w:t>public void add() {</w:t>
        <w:br/>
        <w:t xml:space="preserve">    System.out.println("Addition");</w:t>
        <w:br/>
        <w:t>}</w:t>
        <w:br/>
        <w:br/>
        <w:t>public void calculate() {</w:t>
        <w:br/>
        <w:t xml:space="preserve">    this.add();</w:t>
        <w:br/>
        <w:t>}</w:t>
      </w:r>
    </w:p>
    <w:p>
      <w:r>
        <w:t>this.add() means call add() on the current object. Java also allows add(); here, so this is usually optional.</w:t>
      </w:r>
    </w:p>
    <w:p>
      <w:pPr>
        <w:pStyle w:val="Heading2"/>
      </w:pPr>
      <w:r>
        <w:t>Use 3 — Pass the current object as an argument</w:t>
      </w:r>
    </w:p>
    <w:p>
      <w:pPr>
        <w:pStyle w:val="NoSpacing"/>
      </w:pPr>
      <w:r>
        <w:rPr>
          <w:rFonts w:ascii="Courier New" w:hAnsi="Courier New"/>
          <w:sz w:val="18"/>
        </w:rPr>
        <w:t>public void display(Student student) {</w:t>
        <w:br/>
        <w:t xml:space="preserve">    System.out.println("Student received");</w:t>
        <w:br/>
        <w:t>}</w:t>
        <w:br/>
        <w:br/>
        <w:t>public void send() {</w:t>
        <w:br/>
        <w:t xml:space="preserve">    display(this);</w:t>
        <w:br/>
        <w:t>}</w:t>
      </w:r>
    </w:p>
    <w:p>
      <w:r>
        <w:t>Here this represents the current Student object and is passed to another method.</w:t>
      </w:r>
    </w:p>
    <w:p>
      <w:pPr>
        <w:pStyle w:val="Heading2"/>
      </w:pPr>
      <w:r>
        <w:t>Use 4 — Return the current object</w:t>
      </w:r>
    </w:p>
    <w:p>
      <w:pPr>
        <w:pStyle w:val="NoSpacing"/>
      </w:pPr>
      <w:r>
        <w:rPr>
          <w:rFonts w:ascii="Courier New" w:hAnsi="Courier New"/>
          <w:sz w:val="18"/>
        </w:rPr>
        <w:t>public Student getStudent() {</w:t>
        <w:br/>
        <w:t xml:space="preserve">    return this;</w:t>
        <w:br/>
        <w:t>}</w:t>
      </w:r>
    </w:p>
    <w:p>
      <w:r>
        <w:t>return this; returns the current object. This becomes useful later for techniques such as method chaining.</w:t>
      </w:r>
    </w:p>
    <w:p>
      <w:pPr>
        <w:pStyle w:val="Heading2"/>
      </w:pPr>
      <w:r>
        <w:t>Use 5 — Constructor-related use</w:t>
      </w:r>
    </w:p>
    <w:p>
      <w:r>
        <w:t>Java also has this(...) for calling another constructor in the same class. We are intentionally not studying constructors yet, so this use will be covered later. Remember only that this and this(...) are different forms.</w:t>
      </w:r>
    </w:p>
    <w:p>
      <w:pPr>
        <w:pStyle w:val="Heading1"/>
      </w:pPr>
      <w:r>
        <w:t>14. this.variable vs this</w:t>
      </w:r>
    </w:p>
    <w:p>
      <w:r>
        <w:t>this means the current object itself. this.name means the name field belonging to the current object. this.display() means call display() using the current object.</w:t>
      </w:r>
    </w:p>
    <w:p>
      <w:pPr>
        <w:pStyle w:val="NoSpacing"/>
      </w:pPr>
      <w:r>
        <w:rPr>
          <w:rFonts w:ascii="Courier New" w:hAnsi="Courier New"/>
          <w:sz w:val="18"/>
        </w:rPr>
        <w:t>this          // current object</w:t>
        <w:br/>
        <w:t>this.name     // field of current object</w:t>
        <w:br/>
        <w:t>this.display() // method called on current object</w:t>
      </w:r>
    </w:p>
    <w:p>
      <w:pPr>
        <w:pStyle w:val="Heading1"/>
      </w:pPr>
      <w:r>
        <w:t>15. Can We Use this Inside a static Method?</w:t>
      </w:r>
    </w:p>
    <w:p>
      <w:r>
        <w:t>No. this refers to a current object, but a static method belongs to the class rather than one specific object. Therefore there is no current object for this to refer to.</w:t>
      </w:r>
    </w:p>
    <w:p>
      <w:pPr>
        <w:pStyle w:val="NoSpacing"/>
      </w:pPr>
      <w:r>
        <w:rPr>
          <w:rFonts w:ascii="Courier New" w:hAnsi="Courier New"/>
          <w:sz w:val="18"/>
        </w:rPr>
        <w:t>public static void display() {</w:t>
        <w:br/>
        <w:t xml:space="preserve">    // System.out.println(this.name); // Invalid</w:t>
        <w:br/>
        <w:t>}</w:t>
      </w:r>
    </w:p>
    <w:p>
      <w:r>
        <w:t>Memory rule: instance method → this available | static method → this unavailable.</w:t>
      </w:r>
    </w:p>
    <w:p>
      <w:pPr>
        <w:pStyle w:val="Heading1"/>
      </w:pPr>
      <w:r>
        <w:t>16. Encapsulation vs Data Hiding</w:t>
      </w:r>
    </w:p>
    <w:p>
      <w:r>
        <w:t>Data hiding is the act of restricting direct access, for example by making a field private. Encapsulation is the larger design of keeping state and behavior together and providing controlled operations.</w:t>
      </w:r>
    </w:p>
    <w:p>
      <w:pPr>
        <w:pStyle w:val="NoSpacing"/>
      </w:pPr>
      <w:r>
        <w:rPr>
          <w:rFonts w:ascii="Courier New" w:hAnsi="Courier New"/>
          <w:sz w:val="18"/>
        </w:rPr>
        <w:t>private int age; // data hiding</w:t>
        <w:br/>
        <w:br/>
        <w:t>public void setAge(int age) {</w:t>
        <w:br/>
        <w:t xml:space="preserve">    if (age &gt; 0) {</w:t>
        <w:br/>
        <w:t xml:space="preserve">        this.age = age;</w:t>
        <w:br/>
        <w:t xml:space="preserve">    }</w:t>
        <w:br/>
        <w:t>}</w:t>
        <w:br/>
        <w:br/>
        <w:t>public int getAge() {</w:t>
        <w:br/>
        <w:t xml:space="preserve">    return age;</w:t>
        <w:br/>
        <w:t>}</w:t>
      </w:r>
    </w:p>
    <w:p>
      <w:r>
        <w:t>Simple relationship: Data hiding is one technique used to achieve encapsulation.</w:t>
      </w:r>
    </w:p>
    <w:p>
      <w:pPr>
        <w:pStyle w:val="Heading1"/>
      </w:pPr>
      <w:r>
        <w:t>17. Encapsulation and Validation</w:t>
      </w:r>
    </w:p>
    <w:p>
      <w:r>
        <w:t>Validation is one of the most practical reasons to use encapsulation. The object can reject invalid values before its internal state changes.</w:t>
      </w:r>
    </w:p>
    <w:p>
      <w:pPr>
        <w:pStyle w:val="NoSpacing"/>
      </w:pPr>
      <w:r>
        <w:rPr>
          <w:rFonts w:ascii="Courier New" w:hAnsi="Courier New"/>
          <w:sz w:val="18"/>
        </w:rPr>
        <w:t>private int age;</w:t>
        <w:br/>
        <w:br/>
        <w:t>public void setAge(int age) {</w:t>
        <w:br/>
        <w:t xml:space="preserve">    if (age &gt;= 0 &amp;&amp; age &lt;= 120) {</w:t>
        <w:br/>
        <w:t xml:space="preserve">        this.age = age;</w:t>
        <w:br/>
        <w:t xml:space="preserve">    }</w:t>
        <w:br/>
        <w:t>}</w:t>
      </w:r>
    </w:p>
    <w:p>
      <w:r>
        <w:t>Now the object protects itself from obviously invalid age values.</w:t>
      </w:r>
    </w:p>
    <w:p>
      <w:pPr>
        <w:pStyle w:val="Heading1"/>
      </w:pPr>
      <w:r>
        <w:t>18. Getter Naming Convention</w:t>
      </w:r>
    </w:p>
    <w:p>
      <w:r>
        <w:t>For normal fields, getter names commonly begin with get:</w:t>
      </w:r>
    </w:p>
    <w:p>
      <w:pPr>
        <w:pStyle w:val="NoSpacing"/>
      </w:pPr>
      <w:r>
        <w:rPr>
          <w:rFonts w:ascii="Courier New" w:hAnsi="Courier New"/>
          <w:sz w:val="18"/>
        </w:rPr>
        <w:t>private String name;</w:t>
        <w:br/>
        <w:br/>
        <w:t>public String getName() {</w:t>
        <w:br/>
        <w:t xml:space="preserve">    return name;</w:t>
        <w:br/>
        <w:t>}</w:t>
      </w:r>
    </w:p>
    <w:p>
      <w:r>
        <w:t>For boolean fields, the common JavaBean-style convention often uses is:</w:t>
      </w:r>
    </w:p>
    <w:p>
      <w:pPr>
        <w:pStyle w:val="NoSpacing"/>
      </w:pPr>
      <w:r>
        <w:rPr>
          <w:rFonts w:ascii="Courier New" w:hAnsi="Courier New"/>
          <w:sz w:val="18"/>
        </w:rPr>
        <w:t>private boolean active;</w:t>
        <w:br/>
        <w:br/>
        <w:t>public boolean isActive() {</w:t>
        <w:br/>
        <w:t xml:space="preserve">    return active;</w:t>
        <w:br/>
        <w:t>}</w:t>
      </w:r>
    </w:p>
    <w:p>
      <w:pPr>
        <w:pStyle w:val="Heading1"/>
      </w:pPr>
      <w:r>
        <w:t>19. Common Beginner Mistakes</w:t>
      </w:r>
    </w:p>
    <w:p>
      <w:pPr>
        <w:pStyle w:val="ListBullet"/>
      </w:pPr>
      <w:r>
        <w:t>Making fields public — this allows uncontrolled direct modification and weakens encapsulation.</w:t>
      </w:r>
    </w:p>
    <w:p>
      <w:pPr>
        <w:pStyle w:val="ListBullet"/>
      </w:pPr>
      <w:r>
        <w:t>Writing age = age inside a setter — both may refer to the parameter; use this.age = age when the names are the same.</w:t>
      </w:r>
    </w:p>
    <w:p>
      <w:pPr>
        <w:pStyle w:val="ListBullet"/>
      </w:pPr>
      <w:r>
        <w:t>Thinking every private field must have both a getter and setter — sometimes only one or neither should be exposed.</w:t>
      </w:r>
    </w:p>
    <w:p>
      <w:pPr>
        <w:pStyle w:val="ListBullet"/>
      </w:pPr>
      <w:r>
        <w:t>Using this inside a static method — this is not available because static methods do not belong to one current object.</w:t>
      </w:r>
    </w:p>
    <w:p>
      <w:pPr>
        <w:pStyle w:val="ListBullet"/>
      </w:pPr>
      <w:r>
        <w:t>Putting all validation outside the class — keeping important validation inside the class helps the object protect its own state.</w:t>
      </w:r>
    </w:p>
    <w:p>
      <w:pPr>
        <w:pStyle w:val="Heading1"/>
      </w:pPr>
      <w:r>
        <w:t>20. Interview Definition</w:t>
      </w:r>
    </w:p>
    <w:p>
      <w:r>
        <w:t>Encapsulation is an OOP principle where data and the methods that operate on that data are grouped inside a class, while direct access to the object's internal state is restricted. In Java, it is commonly implemented using private fields and controlled public methods such as getters, setters, or business methods.</w:t>
      </w:r>
    </w:p>
    <w:p>
      <w:r>
        <w:t>Why use it? It provides data hiding, validation, controlled access, maintainability, and helps prevent invalid modification of an object's state.</w:t>
      </w:r>
    </w:p>
    <w:p>
      <w:pPr>
        <w:pStyle w:val="Heading1"/>
      </w:pPr>
      <w:r>
        <w:t>21. Encapsulation vs Abstraction</w:t>
      </w:r>
    </w:p>
    <w:p>
      <w:r>
        <w:t>Do not confuse encapsulation with abstraction. We will study abstraction separately later.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Concept</w:t>
            </w:r>
          </w:p>
        </w:tc>
        <w:tc>
          <w:tcPr>
            <w:tcW w:type="dxa" w:w="3360"/>
          </w:tcPr>
          <w:p>
            <w:r>
              <w:rPr>
                <w:b/>
              </w:rPr>
              <w:t>Main Question</w:t>
            </w:r>
          </w:p>
        </w:tc>
        <w:tc>
          <w:tcPr>
            <w:tcW w:type="dxa" w:w="3360"/>
          </w:tcPr>
          <w:p>
            <w:r>
              <w:rPr>
                <w:b/>
              </w:rPr>
              <w:t>Memory Idea</w:t>
            </w:r>
          </w:p>
        </w:tc>
      </w:tr>
      <w:tr>
        <w:tc>
          <w:tcPr>
            <w:tcW w:type="dxa" w:w="3360"/>
          </w:tcPr>
          <w:p>
            <w:r>
              <w:t>Encapsulation</w:t>
            </w:r>
          </w:p>
        </w:tc>
        <w:tc>
          <w:tcPr>
            <w:tcW w:type="dxa" w:w="3360"/>
          </w:tcPr>
          <w:p>
            <w:r>
              <w:t>How do I protect and control my object's data?</w:t>
            </w:r>
          </w:p>
        </w:tc>
        <w:tc>
          <w:tcPr>
            <w:tcW w:type="dxa" w:w="3360"/>
          </w:tcPr>
          <w:p>
            <w:r>
              <w:t>Protect data and state</w:t>
            </w:r>
          </w:p>
        </w:tc>
      </w:tr>
      <w:tr>
        <w:tc>
          <w:tcPr>
            <w:tcW w:type="dxa" w:w="3360"/>
          </w:tcPr>
          <w:p>
            <w:r>
              <w:t>Abstraction</w:t>
            </w:r>
          </w:p>
        </w:tc>
        <w:tc>
          <w:tcPr>
            <w:tcW w:type="dxa" w:w="3360"/>
          </w:tcPr>
          <w:p>
            <w:r>
              <w:t>What details should I hide from the user of the object?</w:t>
            </w:r>
          </w:p>
        </w:tc>
        <w:tc>
          <w:tcPr>
            <w:tcW w:type="dxa" w:w="3360"/>
          </w:tcPr>
          <w:p>
            <w:r>
              <w:t>Hide complexity</w:t>
            </w:r>
          </w:p>
        </w:tc>
      </w:tr>
    </w:tbl>
    <w:p>
      <w:pPr>
        <w:pStyle w:val="Heading1"/>
      </w:pPr>
      <w:r>
        <w:t>22. Basic Pattern to Remember</w:t>
      </w:r>
    </w:p>
    <w:p>
      <w:pPr>
        <w:pStyle w:val="NoSpacing"/>
      </w:pPr>
      <w:r>
        <w:rPr>
          <w:rFonts w:ascii="Courier New" w:hAnsi="Courier New"/>
          <w:sz w:val="18"/>
        </w:rPr>
        <w:t>public class Student {</w:t>
        <w:br/>
        <w:t xml:space="preserve">    private String name;</w:t>
        <w:br/>
        <w:t xml:space="preserve">    private int age;</w:t>
        <w:br/>
        <w:br/>
        <w:t xml:space="preserve">    public void setName(String name) {</w:t>
        <w:br/>
        <w:t xml:space="preserve">        this.name = name;</w:t>
        <w:br/>
        <w:t xml:space="preserve">    }</w:t>
        <w:br/>
        <w:br/>
        <w:t xml:space="preserve">    public String getName() {</w:t>
        <w:br/>
        <w:t xml:space="preserve">        return name;</w:t>
        <w:br/>
        <w:t xml:space="preserve">    }</w:t>
        <w:br/>
        <w:br/>
        <w:t xml:space="preserve">    public void setAge(int age) {</w:t>
        <w:br/>
        <w:t xml:space="preserve">        if (age &gt; 0) {</w:t>
        <w:br/>
        <w:t xml:space="preserve">            this.age = age;</w:t>
        <w:br/>
        <w:t xml:space="preserve">        }</w:t>
        <w:br/>
        <w:t xml:space="preserve">    }</w:t>
        <w:br/>
        <w:br/>
        <w:t xml:space="preserve">    public int getAge() {</w:t>
        <w:br/>
        <w:t xml:space="preserve">        return age;</w:t>
        <w:br/>
        <w:t xml:space="preserve">    }</w:t>
        <w:br/>
        <w:t>}</w:t>
      </w:r>
    </w:p>
    <w:p>
      <w:r>
        <w:t>Using it:</w:t>
      </w:r>
    </w:p>
    <w:p>
      <w:pPr>
        <w:pStyle w:val="NoSpacing"/>
      </w:pPr>
      <w:r>
        <w:rPr>
          <w:rFonts w:ascii="Courier New" w:hAnsi="Courier New"/>
          <w:sz w:val="18"/>
        </w:rPr>
        <w:t>Student student = new Student();</w:t>
        <w:br/>
        <w:t>student.setName("Pranit");</w:t>
        <w:br/>
        <w:t>student.setAge(27);</w:t>
        <w:br/>
        <w:br/>
        <w:t>System.out.println(student.getName());</w:t>
        <w:br/>
        <w:t>System.out.println(student.getAge());</w:t>
      </w:r>
    </w:p>
    <w:p>
      <w:pPr>
        <w:pStyle w:val="Heading1"/>
      </w:pPr>
      <w:r>
        <w:t>23. Final Rules to Remember</w:t>
      </w:r>
    </w:p>
    <w:p>
      <w:pPr>
        <w:pStyle w:val="ListBullet"/>
      </w:pPr>
      <w:r>
        <w:t>Encapsulation → keep data and related behavior together while controlling direct access.</w:t>
      </w:r>
    </w:p>
    <w:p>
      <w:pPr>
        <w:pStyle w:val="ListBullet"/>
      </w:pPr>
      <w:r>
        <w:t>private fields → help hide internal object state.</w:t>
      </w:r>
    </w:p>
    <w:p>
      <w:pPr>
        <w:pStyle w:val="ListBullet"/>
      </w:pPr>
      <w:r>
        <w:t>Getter → reads a value when reading should be allowed.</w:t>
      </w:r>
    </w:p>
    <w:p>
      <w:pPr>
        <w:pStyle w:val="ListBullet"/>
      </w:pPr>
      <w:r>
        <w:t>Setter → changes a value when changing should be allowed.</w:t>
      </w:r>
    </w:p>
    <w:p>
      <w:pPr>
        <w:pStyle w:val="ListBullet"/>
      </w:pPr>
      <w:r>
        <w:t>Validation → can protect an object from invalid state.</w:t>
      </w:r>
    </w:p>
    <w:p>
      <w:pPr>
        <w:pStyle w:val="ListBullet"/>
      </w:pPr>
      <w:r>
        <w:t>Not every field needs both a getter and a setter.</w:t>
      </w:r>
    </w:p>
    <w:p>
      <w:pPr>
        <w:pStyle w:val="ListBullet"/>
      </w:pPr>
      <w:r>
        <w:t>this → refers to the current object.</w:t>
      </w:r>
    </w:p>
    <w:p>
      <w:pPr>
        <w:pStyle w:val="ListBullet"/>
      </w:pPr>
      <w:r>
        <w:t>this.field = parameter → current object's field receives the incoming parameter value.</w:t>
      </w:r>
    </w:p>
    <w:p>
      <w:pPr>
        <w:pStyle w:val="ListBullet"/>
      </w:pPr>
      <w:r>
        <w:t>this cannot be used from a static context.</w:t>
      </w:r>
    </w:p>
    <w:p>
      <w:pPr>
        <w:pStyle w:val="ListBullet"/>
      </w:pPr>
      <w:r>
        <w:t>Constructors and this(...) will be learned separately later.</w:t>
      </w:r>
    </w:p>
    <w:p>
      <w:r>
        <w:t>Quick Memory Trick: Encapsulation → Protect + Control Data | this → Current Object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Encapsulation in Java</dc:title>
  <dc:subject>Beginner Java OOP Notes: Encapsulation and this Keyword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