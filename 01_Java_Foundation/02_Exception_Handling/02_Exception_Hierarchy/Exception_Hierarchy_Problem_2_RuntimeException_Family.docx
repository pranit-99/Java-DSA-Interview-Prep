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Exception Hierarchy — Problem 2</w:t>
      </w:r>
    </w:p>
    <w:p>
      <w:pPr>
        <w:jc w:val="center"/>
      </w:pPr>
      <w:r>
        <w:rPr>
          <w:i/>
          <w:sz w:val="22"/>
        </w:rPr>
        <w:t>Travel Booking Processor • Understanding the RuntimeException Family</w:t>
      </w:r>
    </w:p>
    <w:p/>
    <w:p>
      <w:pPr>
        <w:pStyle w:val="Heading1"/>
      </w:pPr>
      <w:r>
        <w:t>Learning Goal</w:t>
      </w:r>
    </w:p>
    <w:p>
      <w:r>
        <w:t>Understand that several common runtime exceptions belong to the same RuntimeException family, while still remaining distinct child types.</w:t>
      </w:r>
    </w:p>
    <w:p>
      <w:pPr>
        <w:pStyle w:val="Heading1"/>
      </w:pPr>
      <w:r>
        <w:t>RuntimeException Family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Exception</w:t>
        <w:br/>
        <w:t xml:space="preserve">    │</w:t>
        <w:br/>
        <w:t xml:space="preserve">    └── RuntimeException</w:t>
        <w:br/>
        <w:t xml:space="preserve">            │</w:t>
        <w:br/>
        <w:t xml:space="preserve">            ├── ArithmeticException</w:t>
        <w:br/>
        <w:t xml:space="preserve">            ├── NullPointerException</w:t>
        <w:br/>
        <w:t xml:space="preserve">            ├── IndexOutOfBoundsException</w:t>
        <w:br/>
        <w:t xml:space="preserve">            │       └── ArrayIndexOutOfBoundsException</w:t>
        <w:br/>
        <w:t xml:space="preserve">            └── IllegalArgumentException</w:t>
        <w:br/>
        <w:t xml:space="preserve">                    └── NumberFormatException</w:t>
      </w:r>
    </w:p>
    <w:p>
      <w:pPr>
        <w:pStyle w:val="Heading1"/>
      </w:pPr>
      <w:r>
        <w:t>Problem Statement</w:t>
      </w:r>
    </w:p>
    <w:p>
      <w:r>
        <w:t>A travel booking system receives passenger information, converts a ticket price from String to int, calculates a per-passenger price, and reads the passenger name.</w:t>
      </w:r>
    </w:p>
    <w:p>
      <w:pPr>
        <w:pStyle w:val="ListBullet"/>
      </w:pPr>
      <w:r>
        <w:t>Passenger Name = "Pranit"</w:t>
      </w:r>
    </w:p>
    <w:p>
      <w:pPr>
        <w:pStyle w:val="ListBullet"/>
      </w:pPr>
      <w:r>
        <w:t>Ticket Price Input = "850"</w:t>
      </w:r>
    </w:p>
    <w:p>
      <w:pPr>
        <w:pStyle w:val="ListBullet"/>
      </w:pPr>
      <w:r>
        <w:t>Number of Passengers = 0</w:t>
      </w:r>
    </w:p>
    <w:p>
      <w:pPr>
        <w:pStyle w:val="Heading1"/>
      </w:pPr>
      <w:r>
        <w:t>Step 1 — ArithmeticException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public class TravelBooking {</w:t>
        <w:br/>
        <w:br/>
        <w:t xml:space="preserve">    public static void main(String[] args) {</w:t>
        <w:br/>
        <w:br/>
        <w:t xml:space="preserve">        String passengerName = "Pranit";</w:t>
        <w:br/>
        <w:t xml:space="preserve">        String ticketPriceInput = "850";</w:t>
        <w:br/>
        <w:t xml:space="preserve">        int numberOfPassengers = 0;</w:t>
        <w:br/>
        <w:br/>
        <w:t xml:space="preserve">        System.out.println("Travel Booking Started");</w:t>
        <w:br/>
        <w:br/>
        <w:t xml:space="preserve">        try {</w:t>
        <w:br/>
        <w:br/>
        <w:t xml:space="preserve">            int ticketPrice =</w:t>
        <w:br/>
        <w:t xml:space="preserve">                Integer.parseInt(ticketPriceInput);</w:t>
        <w:br/>
        <w:br/>
        <w:t xml:space="preserve">            int pricePerPassenger =</w:t>
        <w:br/>
        <w:t xml:space="preserve">                ticketPrice / numberOfPassengers;</w:t>
        <w:br/>
        <w:br/>
        <w:t xml:space="preserve">            System.out.println(</w:t>
        <w:br/>
        <w:t xml:space="preserve">                "Passenger: " + passengerName</w:t>
        <w:br/>
        <w:t xml:space="preserve">            );</w:t>
        <w:br/>
        <w:br/>
        <w:t xml:space="preserve">            System.out.println(</w:t>
        <w:br/>
        <w:t xml:space="preserve">                "Price Per Passenger: $"</w:t>
        <w:br/>
        <w:t xml:space="preserve">                + pricePerPassenger</w:t>
        <w:br/>
        <w:t xml:space="preserve">            );</w:t>
        <w:br/>
        <w:br/>
        <w:t xml:space="preserve">        } catch (RuntimeException e) {</w:t>
        <w:br/>
        <w:br/>
        <w:t xml:space="preserve">            System.out.println(</w:t>
        <w:br/>
        <w:t xml:space="preserve">                "Booking processing failed."</w:t>
        <w:br/>
        <w:t xml:space="preserve">            );</w:t>
        <w:br/>
        <w:br/>
        <w:t xml:space="preserve">            System.out.println(</w:t>
        <w:br/>
        <w:t xml:space="preserve">                "Actual Exception: "</w:t>
        <w:br/>
        <w:t xml:space="preserve">                + e.getClass().getSimpleName()</w:t>
        <w:br/>
        <w:t xml:space="preserve">            );</w:t>
        <w:br/>
        <w:t xml:space="preserve">        }</w:t>
        <w:br/>
        <w:br/>
        <w:t xml:space="preserve">        System.out.println("Travel Booking Completed");</w:t>
        <w:br/>
        <w:t xml:space="preserve">    }</w:t>
        <w:br/>
        <w:t>}</w:t>
      </w:r>
    </w:p>
    <w:p>
      <w:r>
        <w:t>With numberOfPassengers = 0, the division throws ArithmeticException. catch (RuntimeException e) handles it because ArithmeticException extends RuntimeException.</w:t>
      </w:r>
    </w:p>
    <w:p>
      <w:pPr>
        <w:pStyle w:val="Heading1"/>
      </w:pPr>
      <w:r>
        <w:t>Step 2 — NumberFormatException</w:t>
      </w:r>
    </w:p>
    <w:p>
      <w:r>
        <w:t>Change ticketPriceInput from "850" to "850USD".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String ticketPriceInput = "850USD";</w:t>
        <w:br/>
        <w:br/>
        <w:t>int ticketPrice =</w:t>
        <w:br/>
        <w:t xml:space="preserve">    Integer.parseInt(ticketPriceInput);</w:t>
      </w:r>
    </w:p>
    <w:p>
      <w:r>
        <w:t>Integer.parseInt("850USD") throws NumberFormatException. The same RuntimeException catch handles it.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RuntimeException</w:t>
        <w:br/>
        <w:t xml:space="preserve">        ↑</w:t>
        <w:br/>
        <w:t>IllegalArgumentException</w:t>
        <w:br/>
        <w:t xml:space="preserve">        ↑</w:t>
        <w:br/>
        <w:t>NumberFormatException</w:t>
      </w:r>
    </w:p>
    <w:p>
      <w:pPr>
        <w:pStyle w:val="Heading1"/>
      </w:pPr>
      <w:r>
        <w:t>Step 3 — NullPointerException</w:t>
      </w:r>
    </w:p>
    <w:p>
      <w:r>
        <w:t>Use valid price/passenger data, but set passengerName to null: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String passengerName = null;</w:t>
        <w:br/>
        <w:t>String ticketPriceInput = "850";</w:t>
        <w:br/>
        <w:t>int numberOfPassengers = 2;</w:t>
        <w:br/>
        <w:br/>
        <w:t>int nameLength =</w:t>
        <w:br/>
        <w:t xml:space="preserve">    passengerName.length();</w:t>
      </w:r>
    </w:p>
    <w:p>
      <w:r>
        <w:t>Calling length() through a null reference throws NullPointerException. Again, catch (RuntimeException e) can handle it.</w:t>
      </w:r>
    </w:p>
    <w:p>
      <w:pPr>
        <w:pStyle w:val="Heading1"/>
      </w:pPr>
      <w:r>
        <w:t>One Parent, Many Children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                 RuntimeException</w:t>
        <w:br/>
        <w:t xml:space="preserve">                          ↑</w:t>
        <w:br/>
        <w:t xml:space="preserve">          ┌───────────────┼──────────────────┐</w:t>
        <w:br/>
        <w:t xml:space="preserve">          │               │                  │</w:t>
        <w:br/>
        <w:t>ArithmeticException  NullPointerException  IllegalArgumentException</w:t>
        <w:br/>
        <w:t xml:space="preserve">                                             ↑</w:t>
        <w:br/>
        <w:t xml:space="preserve">                                             │</w:t>
        <w:br/>
        <w:t xml:space="preserve">                                    NumberFormatException</w:t>
      </w:r>
    </w:p>
    <w:p>
      <w:r>
        <w:t>The catch variable can be declared as RuntimeException while the actual object can be one of several compatible child types.</w:t>
      </w:r>
    </w:p>
    <w:p>
      <w:pPr>
        <w:pStyle w:val="Heading1"/>
      </w:pPr>
      <w:r>
        <w:t>Polymorphism Connection</w:t>
      </w:r>
    </w:p>
    <w:p>
      <w:r>
        <w:t>Compare normal OOP: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Animal animal = new Dog();</w:t>
        <w:br/>
        <w:br/>
        <w:t>Reference type → Animal</w:t>
        <w:br/>
        <w:t>Actual object  → Dog</w:t>
      </w:r>
    </w:p>
    <w:p>
      <w:r>
        <w:t>with exception handling: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catch (RuntimeException e)</w:t>
        <w:br/>
        <w:br/>
        <w:t>Reference type → RuntimeException</w:t>
        <w:br/>
        <w:t>Actual object  → NumberFormatException</w:t>
        <w:br/>
        <w:t xml:space="preserve">                 (for example)</w:t>
      </w:r>
    </w:p>
    <w:p>
      <w:r>
        <w:t>Catching through the parent does not change the actual runtime type. That is why e.getClass().getSimpleName() can still print NumberFormatException.</w:t>
      </w:r>
    </w:p>
    <w:p>
      <w:pPr>
        <w:pStyle w:val="Heading1"/>
      </w:pPr>
      <w:r>
        <w:t>Parent vs Sibling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         RuntimeException</w:t>
        <w:br/>
        <w:t xml:space="preserve">               /       \</w:t>
        <w:br/>
        <w:t xml:space="preserve">              /         \</w:t>
        <w:br/>
        <w:t>ArithmeticException   NullPointerException</w:t>
      </w:r>
    </w:p>
    <w:p>
      <w:r>
        <w:t>Both children are RuntimeExceptions, but they are siblings. ArithmeticException is not a NullPointerException, and NullPointerException is not an ArithmeticException.</w:t>
      </w:r>
    </w:p>
    <w:p>
      <w:pPr>
        <w:pStyle w:val="Heading1"/>
      </w:pPr>
      <w:r>
        <w:t>Important Branch Example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 xml:space="preserve">                 RuntimeException</w:t>
        <w:br/>
        <w:t xml:space="preserve">                  /           \</w:t>
        <w:br/>
        <w:t xml:space="preserve">                 /             \</w:t>
        <w:br/>
        <w:t xml:space="preserve">                ↓               ↓</w:t>
        <w:br/>
        <w:t>ArithmeticException     IllegalArgumentException</w:t>
        <w:br/>
        <w:t xml:space="preserve">                               ↓</w:t>
        <w:br/>
        <w:t xml:space="preserve">                     NumberFormatException</w:t>
      </w:r>
    </w:p>
    <w:p>
      <w:r>
        <w:t>NumberFormatException IS-A IllegalArgumentException, but ArithmeticException is not an IllegalArgumentException. Therefore, catch (IllegalArgumentException e) will not handle ArithmeticException.</w:t>
      </w:r>
    </w:p>
    <w:p>
      <w:pPr>
        <w:pStyle w:val="Heading1"/>
      </w:pPr>
      <w:r>
        <w:t>Final Experiment Program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public class TravelBooking {</w:t>
        <w:br/>
        <w:br/>
        <w:t xml:space="preserve">    public static void main(String[] args) {</w:t>
        <w:br/>
        <w:br/>
        <w:t xml:space="preserve">        String passengerName = null;</w:t>
        <w:br/>
        <w:t xml:space="preserve">        String ticketPriceInput = "850";</w:t>
        <w:br/>
        <w:t xml:space="preserve">        int numberOfPassengers = 2;</w:t>
        <w:br/>
        <w:br/>
        <w:t xml:space="preserve">        System.out.println("Travel Booking Started");</w:t>
        <w:br/>
        <w:br/>
        <w:t xml:space="preserve">        try {</w:t>
        <w:br/>
        <w:br/>
        <w:t xml:space="preserve">            int ticketPrice =</w:t>
        <w:br/>
        <w:t xml:space="preserve">                Integer.parseInt(ticketPriceInput);</w:t>
        <w:br/>
        <w:br/>
        <w:t xml:space="preserve">            int pricePerPassenger =</w:t>
        <w:br/>
        <w:t xml:space="preserve">                ticketPrice / numberOfPassengers;</w:t>
        <w:br/>
        <w:br/>
        <w:t xml:space="preserve">            int nameLength =</w:t>
        <w:br/>
        <w:t xml:space="preserve">                passengerName.length();</w:t>
        <w:br/>
        <w:br/>
        <w:t xml:space="preserve">            System.out.println(</w:t>
        <w:br/>
        <w:t xml:space="preserve">                "Passenger Name Length: " + nameLength</w:t>
        <w:br/>
        <w:t xml:space="preserve">            );</w:t>
        <w:br/>
        <w:br/>
        <w:t xml:space="preserve">            System.out.println(</w:t>
        <w:br/>
        <w:t xml:space="preserve">                "Price Per Passenger: $"</w:t>
        <w:br/>
        <w:t xml:space="preserve">                + pricePerPassenger</w:t>
        <w:br/>
        <w:t xml:space="preserve">            );</w:t>
        <w:br/>
        <w:br/>
        <w:t xml:space="preserve">        } catch (RuntimeException e) {</w:t>
        <w:br/>
        <w:br/>
        <w:t xml:space="preserve">            System.out.println(</w:t>
        <w:br/>
        <w:t xml:space="preserve">                "Booking processing failed."</w:t>
        <w:br/>
        <w:t xml:space="preserve">            );</w:t>
        <w:br/>
        <w:br/>
        <w:t xml:space="preserve">            System.out.println(</w:t>
        <w:br/>
        <w:t xml:space="preserve">                "Actual Exception: "</w:t>
        <w:br/>
        <w:t xml:space="preserve">                + e.getClass().getSimpleName()</w:t>
        <w:br/>
        <w:t xml:space="preserve">            );</w:t>
        <w:br/>
        <w:br/>
        <w:t xml:space="preserve">            System.out.println(</w:t>
        <w:br/>
        <w:t xml:space="preserve">                "Message: " + e.getMessage()</w:t>
        <w:br/>
        <w:t xml:space="preserve">            );</w:t>
        <w:br/>
        <w:t xml:space="preserve">        }</w:t>
        <w:br/>
        <w:br/>
        <w:t xml:space="preserve">        System.out.println("Travel Booking Completed");</w:t>
        <w:br/>
        <w:t xml:space="preserve">    }</w:t>
        <w:br/>
        <w:t>}</w:t>
      </w:r>
    </w:p>
    <w:p>
      <w:pPr>
        <w:pStyle w:val="Heading1"/>
      </w:pPr>
      <w:r>
        <w:t>Test Combinations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Passenger</w:t>
            </w:r>
          </w:p>
        </w:tc>
        <w:tc>
          <w:tcPr>
            <w:tcW w:type="dxa" w:w="2520"/>
            <w:shd w:fill="D9EAF7"/>
          </w:tcPr>
          <w:p>
            <w:r>
              <w:t>Price</w:t>
            </w:r>
          </w:p>
        </w:tc>
        <w:tc>
          <w:tcPr>
            <w:tcW w:type="dxa" w:w="2520"/>
            <w:shd w:fill="D9EAF7"/>
          </w:tcPr>
          <w:p>
            <w:r>
              <w:t>Passengers</w:t>
            </w:r>
          </w:p>
        </w:tc>
        <w:tc>
          <w:tcPr>
            <w:tcW w:type="dxa" w:w="2520"/>
            <w:shd w:fill="D9EAF7"/>
          </w:tcPr>
          <w:p>
            <w:r>
              <w:t>Result</w:t>
            </w:r>
          </w:p>
        </w:tc>
      </w:tr>
      <w:tr>
        <w:tc>
          <w:tcPr>
            <w:tcW w:type="dxa" w:w="2520"/>
          </w:tcPr>
          <w:p>
            <w:r>
              <w:t>"Pranit"</w:t>
            </w:r>
          </w:p>
        </w:tc>
        <w:tc>
          <w:tcPr>
            <w:tcW w:type="dxa" w:w="2520"/>
          </w:tcPr>
          <w:p>
            <w:r>
              <w:t>"850"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No exception</w:t>
            </w:r>
          </w:p>
        </w:tc>
      </w:tr>
      <w:tr>
        <w:tc>
          <w:tcPr>
            <w:tcW w:type="dxa" w:w="2520"/>
          </w:tcPr>
          <w:p>
            <w:r>
              <w:t>"Pranit"</w:t>
            </w:r>
          </w:p>
        </w:tc>
        <w:tc>
          <w:tcPr>
            <w:tcW w:type="dxa" w:w="2520"/>
          </w:tcPr>
          <w:p>
            <w:r>
              <w:t>"850"</w:t>
            </w:r>
          </w:p>
        </w:tc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ArithmeticException</w:t>
            </w:r>
          </w:p>
        </w:tc>
      </w:tr>
      <w:tr>
        <w:tc>
          <w:tcPr>
            <w:tcW w:type="dxa" w:w="2520"/>
          </w:tcPr>
          <w:p>
            <w:r>
              <w:t>"Pranit"</w:t>
            </w:r>
          </w:p>
        </w:tc>
        <w:tc>
          <w:tcPr>
            <w:tcW w:type="dxa" w:w="2520"/>
          </w:tcPr>
          <w:p>
            <w:r>
              <w:t>"ABC"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NumberFormatException</w:t>
            </w:r>
          </w:p>
        </w:tc>
      </w:tr>
      <w:tr>
        <w:tc>
          <w:tcPr>
            <w:tcW w:type="dxa" w:w="2520"/>
          </w:tcPr>
          <w:p>
            <w:r>
              <w:t>null</w:t>
            </w:r>
          </w:p>
        </w:tc>
        <w:tc>
          <w:tcPr>
            <w:tcW w:type="dxa" w:w="2520"/>
          </w:tcPr>
          <w:p>
            <w:r>
              <w:t>"850"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NullPointerException</w:t>
            </w:r>
          </w:p>
        </w:tc>
      </w:tr>
    </w:tbl>
    <w:p>
      <w:pPr>
        <w:pStyle w:val="Heading1"/>
      </w:pPr>
      <w:r>
        <w:t>Key Takeaways</w:t>
      </w:r>
    </w:p>
    <w:p>
      <w:pPr>
        <w:pStyle w:val="ListBullet"/>
      </w:pPr>
      <w:r>
        <w:t>ArithmeticException, NullPointerException and NumberFormatException are all in the RuntimeException family.</w:t>
      </w:r>
    </w:p>
    <w:p>
      <w:pPr>
        <w:pStyle w:val="ListBullet"/>
      </w:pPr>
      <w:r>
        <w:t>A RuntimeException catch can handle compatible RuntimeException subclasses.</w:t>
      </w:r>
    </w:p>
    <w:p>
      <w:pPr>
        <w:pStyle w:val="ListBullet"/>
      </w:pPr>
      <w:r>
        <w:t>Child exception types remain distinct even when caught through a parent reference.</w:t>
      </w:r>
    </w:p>
    <w:p>
      <w:pPr>
        <w:pStyle w:val="ListBullet"/>
      </w:pPr>
      <w:r>
        <w:t>NumberFormatException extends IllegalArgumentException.</w:t>
      </w:r>
    </w:p>
    <w:p>
      <w:pPr>
        <w:pStyle w:val="ListBullet"/>
      </w:pPr>
      <w:r>
        <w:t>Sibling exception types cannot catch one another.</w:t>
      </w:r>
    </w:p>
    <w:p>
      <w:pPr>
        <w:pStyle w:val="ListBullet"/>
      </w:pPr>
      <w:r>
        <w:t>Think of exception handling as another application of inheritance and polymorphism.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