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Collection Framework</w:t>
      </w:r>
    </w:p>
    <w:p>
      <w:pPr>
        <w:jc w:val="center"/>
      </w:pPr>
      <w:r>
        <w:rPr>
          <w:i/>
          <w:sz w:val="24"/>
        </w:rPr>
        <w:t>Complete Theory Notes</w:t>
      </w:r>
    </w:p>
    <w:p/>
    <w:p>
      <w:pPr>
        <w:pStyle w:val="Heading1"/>
      </w:pPr>
      <w:r>
        <w:t>1. What is the Collection Framework?</w:t>
      </w:r>
    </w:p>
    <w:p>
      <w:r>
        <w:t>The Java Collection Framework (JCF) is a set of interfaces, classes, and methods provided by Java to store, organize, retrieve, and manipulate groups of objects.</w:t>
      </w:r>
    </w:p>
    <w:p>
      <w:r>
        <w:t>In simple words: Collection Framework = ready-made data structures provided by Java.</w:t>
      </w:r>
    </w:p>
    <w:p>
      <w:r>
        <w:t>Common classes include ArrayList, LinkedList, HashSet, TreeSet, HashMap, and PriorityQueue.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ArrayList&lt;String&gt; students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students.add("Rahul");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students.add("Amit");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System.out.println(students);</w:t>
      </w:r>
    </w:p>
    <w:p>
      <w:r>
        <w:t>Output: [Pranit, Rahul, Amit]</w:t>
      </w:r>
    </w:p>
    <w:p>
      <w:pPr>
        <w:pStyle w:val="Heading1"/>
      </w:pPr>
      <w:r>
        <w:t>2. Why Do We Need Collections?</w:t>
      </w:r>
    </w:p>
    <w:p>
      <w:r>
        <w:t>Arrays have a fixed size. Once an array is created, its length cannot automatically grow when more elements need to be stored.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String[] students = new String[3];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students[0] = "Pranit";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students[1] = "Rahul";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students[2] = "Amit";</w:t>
      </w:r>
    </w:p>
    <w:p>
      <w:r>
        <w:t>Collections solve this limitation by providing data structures that can grow and shrink dynamically.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ArrayList&lt;String&gt; students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students.add("Rahul");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students.add("Amit");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students.add("Sahil");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students.add("John");</w:t>
      </w:r>
    </w:p>
    <w:p>
      <w:pPr>
        <w:pStyle w:val="Heading1"/>
      </w:pPr>
      <w:r>
        <w:t>3. Advantages of Collection Framework</w:t>
      </w:r>
    </w:p>
    <w:p>
      <w:pPr>
        <w:pStyle w:val="ListBullet"/>
      </w:pPr>
      <w:r>
        <w:t>Dynamic size - most collections can grow or shrink during execution.</w:t>
      </w:r>
    </w:p>
    <w:p>
      <w:pPr>
        <w:pStyle w:val="ListBullet"/>
      </w:pPr>
      <w:r>
        <w:t>Ready-made data structures - Java provides lists, queues, sets, maps, and more.</w:t>
      </w:r>
    </w:p>
    <w:p>
      <w:pPr>
        <w:pStyle w:val="ListBullet"/>
      </w:pPr>
      <w:r>
        <w:t>Built-in methods - operations such as adding, deleting, searching, sorting, and checking elements are readily available.</w:t>
      </w:r>
    </w:p>
    <w:p>
      <w:pPr>
        <w:pStyle w:val="ListBullet"/>
      </w:pPr>
      <w:r>
        <w:t>Less code - common data structures do not need to be implemented from scratch.</w:t>
      </w:r>
    </w:p>
    <w:p>
      <w:pPr>
        <w:pStyle w:val="ListBullet"/>
      </w:pPr>
      <w:r>
        <w:t>Generic support - collections can provide compile-time type safety.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list.add();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list.remove();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list.contains();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list.size();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list.clear();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ArrayList&lt;String&gt; names = new ArrayList&lt;&gt;();</w:t>
      </w:r>
    </w:p>
    <w:p>
      <w:pPr>
        <w:pStyle w:val="Heading1"/>
      </w:pPr>
      <w:r>
        <w:t>4. Collection Framework Hierarchy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Iterable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Collection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--------------------------------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|              |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List           Set             Queue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|              |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ArrayList        HashSet       PriorityQueue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LinkedList       LinkedHashSet  Deque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Vector           SortedSet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Stack               |          ArrayDeque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TreeSet</w:t>
      </w:r>
    </w:p>
    <w:p>
      <w:r>
        <w:t>Map is also part of the Java Collection Framework, but Map does NOT extend the Collection interface.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Map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--------------------------------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|               |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HashMap       LinkedHashMap      SortedMap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TreeMap</w:t>
      </w:r>
    </w:p>
    <w:p>
      <w:pPr>
        <w:pStyle w:val="Heading1"/>
      </w:pPr>
      <w:r>
        <w:t>5. Iterable, Collection, and Collections</w:t>
      </w:r>
    </w:p>
    <w:p>
      <w:pPr>
        <w:pStyle w:val="Heading2"/>
      </w:pPr>
      <w:r>
        <w:t>Iterable</w:t>
      </w:r>
    </w:p>
    <w:p>
      <w:r>
        <w:t>Iterable is the root interface that allows objects to be traversed, especially with the enhanced for loop.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(String name : names)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System.out.println(name);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Collection</w:t>
      </w:r>
    </w:p>
    <w:p>
      <w:r>
        <w:t>Collection is the main interface representing a group of objects. Major child interfaces include List, Set, and Queue.</w:t>
      </w:r>
    </w:p>
    <w:p>
      <w:pPr>
        <w:pStyle w:val="Heading2"/>
      </w:pPr>
      <w:r>
        <w:t>Collections</w:t>
      </w:r>
    </w:p>
    <w:p>
      <w:r>
        <w:t>Collections (with an 's') is a utility class containing static helper methods.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Collections.sort(list);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Collections.reverse(list);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Collections.shuffle(list);</w:t>
      </w:r>
    </w:p>
    <w:p>
      <w:r>
        <w:t>Remember: Collection = interface; Collections = utility class.</w:t>
      </w:r>
    </w:p>
    <w:p>
      <w:pPr>
        <w:pStyle w:val="Heading1"/>
      </w:pPr>
      <w:r>
        <w:t>6. List Interface</w:t>
      </w:r>
    </w:p>
    <w:p>
      <w:r>
        <w:t>A List stores elements in an ordered sequence. It maintains insertion order, allows duplicate elements, and supports index-based access.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List&lt;String&gt; names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names.add("Pranit");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names.add("Amit");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names.add("Pranit");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System.out.println(names.get(0));</w:t>
      </w:r>
    </w:p>
    <w:p>
      <w:r>
        <w:t>Important implementations: ArrayList, LinkedList, Vector, and Stack (legacy stack class extends Vector).</w:t>
      </w:r>
    </w:p>
    <w:p>
      <w:pPr>
        <w:pStyle w:val="Heading1"/>
      </w:pPr>
      <w:r>
        <w:t>7. ArrayList</w:t>
      </w:r>
    </w:p>
    <w:p>
      <w:r>
        <w:t>ArrayList is one of the most commonly used collection classes. It uses a resizable array internally and is especially useful when reading/accessing elements is frequent.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ArrayList&lt;String&gt; employees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employees.add("John");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employees.add("David");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employees.add("Sarah");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System.out.println(employees.get(1));</w:t>
      </w:r>
    </w:p>
    <w:p>
      <w:r>
        <w:t>Output: David</w:t>
      </w:r>
    </w:p>
    <w:p>
      <w:pPr>
        <w:pStyle w:val="ListBullet"/>
      </w:pPr>
      <w:r>
        <w:t>Fast index-based access.</w:t>
      </w:r>
    </w:p>
    <w:p>
      <w:pPr>
        <w:pStyle w:val="ListBullet"/>
      </w:pPr>
      <w:r>
        <w:t>Useful when reads are frequent.</w:t>
      </w:r>
    </w:p>
    <w:p>
      <w:pPr>
        <w:pStyle w:val="ListBullet"/>
      </w:pPr>
      <w:r>
        <w:t>Middle insertions/removals may require shifting elements.</w:t>
      </w:r>
    </w:p>
    <w:p>
      <w:pPr>
        <w:pStyle w:val="Heading1"/>
      </w:pPr>
      <w:r>
        <w:t>8. LinkedList</w:t>
      </w:r>
    </w:p>
    <w:p>
      <w:r>
        <w:t>LinkedList stores elements using linked nodes. It implements both List and Deque, so it can be used as a list, queue, or deque.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LinkedList&lt;String&gt; tasks = new LinkedList&lt;&gt;();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tasks.add("Coding");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tasks.add("Testing");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tasks.add("Deployment");</w:t>
      </w:r>
    </w:p>
    <w:p>
      <w:r>
        <w:t>It can be useful when frequent insertion/removal operations are needed, depending on where the operation occurs and how elements are accessed.</w:t>
      </w:r>
    </w:p>
    <w:p>
      <w:pPr>
        <w:pStyle w:val="Heading1"/>
      </w:pPr>
      <w:r>
        <w:t>9. Vector</w:t>
      </w:r>
    </w:p>
    <w:p>
      <w:r>
        <w:t>Vector is another resizable-array implementation. It is an older Java collection and many of its methods are synchronized.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Vector&lt;Integer&gt; numbers = new Vector&lt;&gt;();</w:t>
      </w:r>
    </w:p>
    <w:p>
      <w:r>
        <w:t>In modern code, ArrayList is generally preferred when Vector's synchronization behavior is not required.</w:t>
      </w:r>
    </w:p>
    <w:p>
      <w:pPr>
        <w:pStyle w:val="Heading1"/>
      </w:pPr>
      <w:r>
        <w:t>10. Stack</w:t>
      </w:r>
    </w:p>
    <w:p>
      <w:r>
        <w:t>A stack follows LIFO: Last In, First Out.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Stack&lt;String&gt; stack = new Stack&lt;&gt;();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stack.push("A");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stack.push("B");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stack.push("C");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System.out.println(stack.pop());</w:t>
      </w:r>
    </w:p>
    <w:p>
      <w:r>
        <w:t>Output: C</w:t>
      </w:r>
    </w:p>
    <w:p>
      <w:r>
        <w:t>For modern Java code, Deque, commonly implemented with ArrayDeque, is generally preferred for stack behavior.</w:t>
      </w:r>
    </w:p>
    <w:p>
      <w:pPr>
        <w:pStyle w:val="Heading1"/>
      </w:pPr>
      <w:r>
        <w:t>11. Set Interface</w:t>
      </w:r>
    </w:p>
    <w:p>
      <w:r>
        <w:t>A Set is primarily used when unique elements are required. Duplicate elements are not allowed.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Set&lt;String&gt; usernames = new HashSet&lt;&gt;();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usernames.add("Pranit");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usernames.add("Rahul");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usernames.add("Pranit");</w:t>
      </w:r>
    </w:p>
    <w:p>
      <w:r>
        <w:t>Major implementations include HashSet, LinkedHashSet, and TreeSet.</w:t>
      </w:r>
    </w:p>
    <w:p>
      <w:pPr>
        <w:pStyle w:val="Heading1"/>
      </w:pPr>
      <w:r>
        <w:t>12. HashSet</w:t>
      </w:r>
    </w:p>
    <w:p>
      <w:r>
        <w:t>HashSet stores unique elements and does not guarantee iteration order.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HashSet&lt;Integer&gt; ids = new HashSet&lt;&gt;();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ids.add(101);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ids.add(102);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ids.add(101);</w:t>
      </w:r>
    </w:p>
    <w:p>
      <w:r>
        <w:t>The duplicate 101 is not stored as a second element. HashSet is commonly used for membership checks and removing duplicates.</w:t>
      </w:r>
    </w:p>
    <w:p>
      <w:pPr>
        <w:pStyle w:val="Heading1"/>
      </w:pPr>
      <w:r>
        <w:t>13. LinkedHashSet</w:t>
      </w:r>
    </w:p>
    <w:p>
      <w:r>
        <w:t>LinkedHashSet prevents duplicates and maintains insertion order during iteration.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LinkedHashSet&lt;String&gt; cities = new LinkedHashSet&lt;&gt;();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cities.add("Boston");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cities.add("New York");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cities.add("Chicago");</w:t>
      </w:r>
    </w:p>
    <w:p>
      <w:pPr>
        <w:pStyle w:val="Heading1"/>
      </w:pPr>
      <w:r>
        <w:t>14. TreeSet</w:t>
      </w:r>
    </w:p>
    <w:p>
      <w:r>
        <w:t>TreeSet stores unique elements according to sorted/navigable ordering.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TreeSet&lt;Integer&gt; numbers = new TreeSet&lt;&gt;();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numbers.add(50);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numbers.add(10);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numbers.add(30);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System.out.println(numbers);</w:t>
      </w:r>
    </w:p>
    <w:p>
      <w:r>
        <w:t>Output: [10, 30, 50]</w:t>
      </w:r>
    </w:p>
    <w:p>
      <w:pPr>
        <w:pStyle w:val="Heading1"/>
      </w:pPr>
      <w:r>
        <w:t>15. Queue Interface</w:t>
      </w:r>
    </w:p>
    <w:p>
      <w:r>
        <w:t>A queue commonly follows FIFO: First In, First Out.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Queue&lt;String&gt; customers = new LinkedList&lt;&gt;();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customers.offer("Customer A");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customers.offer("Customer B");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customers.offer("Customer C");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System.out.println(customers.poll());</w:t>
      </w:r>
    </w:p>
    <w:p>
      <w:r>
        <w:t>Output: Customer A</w:t>
      </w:r>
    </w:p>
    <w:p>
      <w:r>
        <w:t>Common queue methods include offer(), poll(), and peek().</w:t>
      </w:r>
    </w:p>
    <w:p>
      <w:pPr>
        <w:pStyle w:val="Heading1"/>
      </w:pPr>
      <w:r>
        <w:t>16. PriorityQueue</w:t>
      </w:r>
    </w:p>
    <w:p>
      <w:r>
        <w:t>PriorityQueue processes elements according to their priority/order rather than simply preserving insertion order.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PriorityQueue&lt;Integer&gt; pq = new PriorityQueue&lt;&gt;();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pq.offer(30);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pq.offer(10);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pq.offer(20);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System.out.println(pq.poll());</w:t>
      </w:r>
    </w:p>
    <w:p>
      <w:r>
        <w:t>Output: 10. With natural ordering for Integer, the smallest element is at the head.</w:t>
      </w:r>
    </w:p>
    <w:p>
      <w:pPr>
        <w:pStyle w:val="Heading1"/>
      </w:pPr>
      <w:r>
        <w:t>17. Deque</w:t>
      </w:r>
    </w:p>
    <w:p>
      <w:r>
        <w:t>Deque means Double Ended Queue. Elements can be inserted and removed from both ends.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Deque&lt;String&gt; deque = new ArrayDeque&lt;&gt;();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deque.addFirst("A");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deque.addLast("B");</w:t>
      </w:r>
    </w:p>
    <w:p>
      <w:r>
        <w:t>ArrayDeque is an important implementation of Deque.</w:t>
      </w:r>
    </w:p>
    <w:p>
      <w:pPr>
        <w:pStyle w:val="Heading1"/>
      </w:pPr>
      <w:r>
        <w:t>18. Map Interface</w:t>
      </w:r>
    </w:p>
    <w:p>
      <w:r>
        <w:t>A Map stores data as key-value pairs. Keys must be unique, while values can be duplicated.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Map&lt;Integer, String&gt; employees = new HashMap&lt;&gt;();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employees.put(101, 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employees.put(102, "Rahul");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System.out.println(employees.get(101));</w:t>
      </w:r>
    </w:p>
    <w:p>
      <w:r>
        <w:t>Output: Pranit</w:t>
      </w:r>
    </w:p>
    <w:p>
      <w:r>
        <w:t>Important: Map belongs to the Java Collection Framework, but it does not extend Collection.</w:t>
      </w:r>
    </w:p>
    <w:p>
      <w:pPr>
        <w:pStyle w:val="Heading1"/>
      </w:pPr>
      <w:r>
        <w:t>19. HashMap</w:t>
      </w:r>
    </w:p>
    <w:p>
      <w:r>
        <w:t>HashMap is one of the most important classes for interviews and DSA. It stores key-value pairs and does not guarantee iteration order.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HashMap&lt;String, Integer&gt; marks = new HashMap&lt;&gt;();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marks.put("Java", 90);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marks.put("Python", 85);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marks.put("React", 80);</w:t>
      </w:r>
    </w:p>
    <w:p>
      <w:r>
        <w:t>Common methods: put(), get(), remove(), containsKey(), containsValue(), keySet(), values(), and entrySet().</w:t>
      </w:r>
    </w:p>
    <w:p>
      <w:pPr>
        <w:pStyle w:val="Heading1"/>
      </w:pPr>
      <w:r>
        <w:t>20. LinkedHashMap</w:t>
      </w:r>
    </w:p>
    <w:p>
      <w:r>
        <w:t>LinkedHashMap is similar to HashMap but maintains a defined linked iteration order, commonly insertion order.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LinkedHashMap&lt;Integer, String&gt; map = new LinkedHashMap&lt;&gt;();</w:t>
      </w:r>
    </w:p>
    <w:p>
      <w:pPr>
        <w:pStyle w:val="Heading1"/>
      </w:pPr>
      <w:r>
        <w:t>21. TreeMap</w:t>
      </w:r>
    </w:p>
    <w:p>
      <w:r>
        <w:t>TreeMap maintains entries according to sorted key order.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TreeMap&lt;Integer, String&gt; map = new TreeMap&lt;&gt;();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map.put(30, "C");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map.put(10, "A");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map.put(20, "B");</w:t>
      </w:r>
    </w:p>
    <w:p>
      <w:r>
        <w:t>Iteration is ordered by keys: 10=A, 20=B, 30=C.</w:t>
      </w:r>
    </w:p>
    <w:p>
      <w:pPr>
        <w:pStyle w:val="Heading1"/>
      </w:pPr>
      <w:r>
        <w:t>22. List vs Set vs Queue vs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List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Set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Queue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Map</w:t>
            </w:r>
          </w:p>
        </w:tc>
      </w:tr>
      <w:tr>
        <w:tc>
          <w:tcPr>
            <w:tcW w:type="dxa" w:w="2016"/>
          </w:tcPr>
          <w:p>
            <w:r>
              <w:t>Main purpose</w:t>
            </w:r>
          </w:p>
        </w:tc>
        <w:tc>
          <w:tcPr>
            <w:tcW w:type="dxa" w:w="2016"/>
          </w:tcPr>
          <w:p>
            <w:r>
              <w:t>Ordered sequence</w:t>
            </w:r>
          </w:p>
        </w:tc>
        <w:tc>
          <w:tcPr>
            <w:tcW w:type="dxa" w:w="2016"/>
          </w:tcPr>
          <w:p>
            <w:r>
              <w:t>Unique elements</w:t>
            </w:r>
          </w:p>
        </w:tc>
        <w:tc>
          <w:tcPr>
            <w:tcW w:type="dxa" w:w="2016"/>
          </w:tcPr>
          <w:p>
            <w:r>
              <w:t>Processing order</w:t>
            </w:r>
          </w:p>
        </w:tc>
        <w:tc>
          <w:tcPr>
            <w:tcW w:type="dxa" w:w="2016"/>
          </w:tcPr>
          <w:p>
            <w:r>
              <w:t>Key-value pairs</w:t>
            </w:r>
          </w:p>
        </w:tc>
      </w:tr>
      <w:tr>
        <w:tc>
          <w:tcPr>
            <w:tcW w:type="dxa" w:w="2016"/>
          </w:tcPr>
          <w:p>
            <w:r>
              <w:t>Duplicates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Generally yes</w:t>
            </w:r>
          </w:p>
        </w:tc>
        <w:tc>
          <w:tcPr>
            <w:tcW w:type="dxa" w:w="2016"/>
          </w:tcPr>
          <w:p>
            <w:r>
              <w:t>Keys no; values yes</w:t>
            </w:r>
          </w:p>
        </w:tc>
      </w:tr>
      <w:tr>
        <w:tc>
          <w:tcPr>
            <w:tcW w:type="dxa" w:w="2016"/>
          </w:tcPr>
          <w:p>
            <w:r>
              <w:t>Index access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Examples</w:t>
            </w:r>
          </w:p>
        </w:tc>
        <w:tc>
          <w:tcPr>
            <w:tcW w:type="dxa" w:w="2016"/>
          </w:tcPr>
          <w:p>
            <w:r>
              <w:t>ArrayList</w:t>
            </w:r>
          </w:p>
        </w:tc>
        <w:tc>
          <w:tcPr>
            <w:tcW w:type="dxa" w:w="2016"/>
          </w:tcPr>
          <w:p>
            <w:r>
              <w:t>HashSet</w:t>
            </w:r>
          </w:p>
        </w:tc>
        <w:tc>
          <w:tcPr>
            <w:tcW w:type="dxa" w:w="2016"/>
          </w:tcPr>
          <w:p>
            <w:r>
              <w:t>PriorityQueue</w:t>
            </w:r>
          </w:p>
        </w:tc>
        <w:tc>
          <w:tcPr>
            <w:tcW w:type="dxa" w:w="2016"/>
          </w:tcPr>
          <w:p>
            <w:r>
              <w:t>HashMap</w:t>
            </w:r>
          </w:p>
        </w:tc>
      </w:tr>
    </w:tbl>
    <w:p>
      <w:pPr>
        <w:pStyle w:val="Heading1"/>
      </w:pPr>
      <w:r>
        <w:t>23. Generics in Collections</w:t>
      </w:r>
    </w:p>
    <w:p>
      <w:r>
        <w:t>Generics specify the type of data a collection is intended to contain and provide compile-time type safety.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ArrayList&lt;String&gt; names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names.add("Pranit");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names.add(100); // compile-time error</w:t>
      </w:r>
    </w:p>
    <w:p>
      <w:pPr>
        <w:pStyle w:val="Heading1"/>
      </w:pPr>
      <w:r>
        <w:t>24. Collections Store Objects</w:t>
      </w:r>
    </w:p>
    <w:p>
      <w:r>
        <w:t>Java collections use reference types rather than primitive types as generic type arguments. Wrapper classes are used for primitive values.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ArrayList&lt;Integer&gt; numbers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numbers.add(10);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numbers.add(20);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ArrayList&lt;Double&gt; values = new ArrayList&lt;&gt;();</w:t>
      </w:r>
    </w:p>
    <w:p>
      <w:r>
        <w:t>Autoboxing allows primitive values such as 10 to be automatically converted to wrapper objects such as Integer.</w:t>
      </w:r>
    </w:p>
    <w:p>
      <w:pPr>
        <w:pStyle w:val="Heading1"/>
      </w:pPr>
      <w:r>
        <w:t>25. Important Collection Methods</w:t>
      </w:r>
    </w:p>
    <w:p>
      <w:r>
        <w:t>Common operations inherited by many Collection implementations include: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add()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remove()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contains()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size()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isEmpty()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clear()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addAll()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removeAll()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retainAll()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containsAll()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toArray()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iterator()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ArrayList&lt;String&gt; list = new ArrayList&lt;&gt;();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list.add("Java");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list.add("Python");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System.out.println(list.size());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System.out.println(list.contains("Java"));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list.remove("Python");</w:t>
      </w:r>
    </w:p>
    <w:p>
      <w:pPr>
        <w:pStyle w:val="Heading1"/>
      </w:pPr>
      <w:r>
        <w:t>26. Iterator</w:t>
      </w:r>
    </w:p>
    <w:p>
      <w:r>
        <w:t>Iterator allows sequential traversal of a collection.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Iterator&lt;String&gt; iterator = names.iterator();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while (iterator.hasNext())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System.out.println(iterator.next());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Important methods include hasNext(), next(), and remove(). Iterator is also important when learning safe removal during traversal and ConcurrentModificationException.</w:t>
      </w:r>
    </w:p>
    <w:p>
      <w:pPr>
        <w:pStyle w:val="Heading1"/>
      </w:pPr>
      <w:r>
        <w:t>27. Comparable and Comparator</w:t>
      </w:r>
    </w:p>
    <w:p>
      <w:pPr>
        <w:pStyle w:val="Heading2"/>
      </w:pPr>
      <w:r>
        <w:t>Comparable</w:t>
      </w:r>
    </w:p>
    <w:p>
      <w:r>
        <w:t>Comparable defines an object's natural ordering. The main method is compareTo().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Employee implements Comparable&lt;Employee&gt;</w:t>
      </w:r>
    </w:p>
    <w:p>
      <w:pPr>
        <w:pStyle w:val="Heading2"/>
      </w:pPr>
      <w:r>
        <w:t>Comparator</w:t>
      </w:r>
    </w:p>
    <w:p>
      <w:r>
        <w:t>Comparator defines an external or custom ordering strategy. The main method is compare().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Comparator&lt;Employee&gt;</w:t>
      </w:r>
    </w:p>
    <w:p>
      <w:r>
        <w:t>Example: Employee ID can be the natural ordering, while salary or name can be custom ordering strategies.</w:t>
      </w:r>
    </w:p>
    <w:p>
      <w:pPr>
        <w:pStyle w:val="Heading1"/>
      </w:pPr>
      <w:r>
        <w:t>28. Collection vs Collections</w:t>
      </w:r>
    </w:p>
    <w:p>
      <w:r>
        <w:t>Collection is an interface representing a group of objects. Collections is a utility class containing static helper methods.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Collection&lt;String&gt; collection;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Collections.sort(list);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Collections.reverse(list);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Collections.shuffle(list);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Collections.max(list);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Collections.min(list);</w:t>
      </w:r>
    </w:p>
    <w:p>
      <w:pPr>
        <w:pStyle w:val="Heading1"/>
      </w:pPr>
      <w:r>
        <w:t>29. Simple Decision Rule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Need ordered elements + duplicates?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-&gt; List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Need unique elements?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-&gt; Set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Need FIFO / priority processing?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-&gt; Queue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Need insertion/removal from both ends?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-&gt; Deque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Need Key -&gt; Value?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-&gt; Map</w:t>
      </w:r>
    </w:p>
    <w:p>
      <w:r>
        <w:t>Then choose the appropriate implementation: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ArrayList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LinkedList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Vector / Stack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SET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HashSet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LinkedHashSet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TreeSet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QUEUE / DEQUE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PriorityQueue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LinkedList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ArrayDeque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MAP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HashMap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LinkedHashMap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|-- TreeMap</w:t>
      </w:r>
    </w:p>
    <w:p>
      <w:pPr>
        <w:pStyle w:val="Heading1"/>
      </w:pPr>
      <w:r>
        <w:t>Recommended Learning Sequence</w:t>
      </w:r>
    </w:p>
    <w:p>
      <w:r>
        <w:t>Collection basics -&gt; List -&gt; ArrayList -&gt; LinkedList -&gt; Vector -&gt; Stack -&gt; Set -&gt; HashSet -&gt; LinkedHashSet -&gt; TreeSet -&gt; Queue -&gt; PriorityQueue -&gt; Deque/ArrayDeque -&gt; Map -&gt; HashMap -&gt; LinkedHashMap -&gt; TreeMap -&gt; Iterator -&gt; Comparable/Comparator -&gt; Collections utility class.</w:t>
      </w:r>
    </w:p>
    <w:p>
      <w:r>
        <w:t>For each topic: detailed theory -&gt; rules -&gt; syntax -&gt; methods -&gt; real-world programs -&gt; interview questions -&gt; Basic -&gt; Intermediate -&gt; Advanced problems.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Collection Framework - Theory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