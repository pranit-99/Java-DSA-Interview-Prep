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Java Exception Hierarchy — Problem 8</w:t>
      </w:r>
    </w:p>
    <w:p>
      <w:pPr>
        <w:jc w:val="center"/>
      </w:pPr>
      <w:r>
        <w:rPr>
          <w:i/>
        </w:rPr>
        <w:t>Smart Warehouse System — Complete Hierarchy Challenge</w:t>
      </w:r>
    </w:p>
    <w:p>
      <w:pPr>
        <w:pStyle w:val="Heading1"/>
      </w:pPr>
      <w:r>
        <w:t>Learning Goal</w:t>
      </w:r>
    </w:p>
    <w:p>
      <w:r>
        <w:t>Combine parent/child relationships, sibling exceptions, multiple hierarchy levels, catch ordering, first-compatible-catch behavior, and Error vs Exception.</w:t>
      </w:r>
    </w:p>
    <w:p>
      <w:pPr>
        <w:pStyle w:val="Heading1"/>
      </w:pPr>
      <w:r>
        <w:t>1. Complete Hierarchy</w:t>
      </w:r>
    </w:p>
    <w:p>
      <w:pPr>
        <w:ind w:left="360"/>
      </w:pPr>
      <w:r>
        <w:rPr>
          <w:rFonts w:ascii="Courier New" w:hAnsi="Courier New"/>
          <w:sz w:val="18"/>
        </w:rPr>
        <w:t xml:space="preserve">                              Throwable</w:t>
        <w:br/>
        <w:t xml:space="preserve">                     ┌────────────┴────────────┐</w:t>
        <w:br/>
        <w:t xml:space="preserve">                     ↓                         ↓</w:t>
        <w:br/>
        <w:t xml:space="preserve">                   Error                    Exception</w:t>
        <w:br/>
        <w:t xml:space="preserve">                     │                         │</w:t>
        <w:br/>
        <w:t xml:space="preserve">             StackOverflowError        RuntimeException</w:t>
        <w:br/>
        <w:t xml:space="preserve">                                             │</w:t>
        <w:br/>
        <w:t xml:space="preserve">                         ┌───────────────────┼───────────────────┐</w:t>
        <w:br/>
        <w:t xml:space="preserve">                         ↓                   ↓                   ↓</w:t>
        <w:br/>
        <w:t xml:space="preserve">               ArithmeticException  NullPointerException  IllegalArgumentException</w:t>
        <w:br/>
        <w:t xml:space="preserve">                                                               │</w:t>
        <w:br/>
        <w:t xml:space="preserve">                                                               ↓</w:t>
        <w:br/>
        <w:t xml:space="preserve">                                                     NumberFormatException</w:t>
      </w:r>
    </w:p>
    <w:p>
      <w:pPr>
        <w:pStyle w:val="Heading1"/>
      </w:pPr>
      <w:r>
        <w:t>2. Smart Warehouse Problem</w:t>
      </w:r>
    </w:p>
    <w:p>
      <w:pPr>
        <w:pStyle w:val="ListBullet"/>
      </w:pPr>
      <w:r>
        <w:t>Product Name = "Laptop"</w:t>
      </w:r>
    </w:p>
    <w:p>
      <w:pPr>
        <w:pStyle w:val="ListBullet"/>
      </w:pPr>
      <w:r>
        <w:t>Quantity Input = "10"</w:t>
      </w:r>
    </w:p>
    <w:p>
      <w:pPr>
        <w:pStyle w:val="ListBullet"/>
      </w:pPr>
      <w:r>
        <w:t>Total Cost = 5000</w:t>
      </w:r>
    </w:p>
    <w:p>
      <w:pPr>
        <w:pStyle w:val="ListBullet"/>
      </w:pPr>
      <w:r>
        <w:t>Number of Boxes = 5</w:t>
      </w:r>
    </w:p>
    <w:p>
      <w:pPr>
        <w:pStyle w:val="ListBullet"/>
      </w:pPr>
      <w:r>
        <w:t>Operations: parse quantity, calculate cost per box, access product name, display shipment information.</w:t>
      </w:r>
    </w:p>
    <w:p>
      <w:pPr>
        <w:pStyle w:val="Heading1"/>
      </w:pPr>
      <w:r>
        <w:t>3. Main Program</w:t>
      </w:r>
    </w:p>
    <w:p>
      <w:pPr>
        <w:ind w:left="360"/>
      </w:pPr>
      <w:r>
        <w:rPr>
          <w:rFonts w:ascii="Courier New" w:hAnsi="Courier New"/>
          <w:sz w:val="18"/>
        </w:rPr>
        <w:t>public class SmartWarehouse {</w:t>
        <w:br/>
        <w:br/>
        <w:t xml:space="preserve">    public static void main(String[] args) {</w:t>
        <w:br/>
        <w:br/>
        <w:t xml:space="preserve">        String productName = "Laptop";</w:t>
        <w:br/>
        <w:t xml:space="preserve">        String quantityInput = "10";</w:t>
        <w:br/>
        <w:t xml:space="preserve">        int totalCost = 5000;</w:t>
        <w:br/>
        <w:t xml:space="preserve">        int numberOfBoxes = 5;</w:t>
        <w:br/>
        <w:br/>
        <w:t xml:space="preserve">        System.out.println("Warehouse Processing Started");</w:t>
        <w:br/>
        <w:br/>
        <w:t xml:space="preserve">        try {</w:t>
        <w:br/>
        <w:br/>
        <w:t xml:space="preserve">            int quantity = Integer.parseInt(quantityInput);</w:t>
        <w:br/>
        <w:t xml:space="preserve">            int costPerBox = totalCost / numberOfBoxes;</w:t>
        <w:br/>
        <w:t xml:space="preserve">            int productNameLength = productName.length();</w:t>
        <w:br/>
        <w:br/>
        <w:t xml:space="preserve">            System.out.println("Product: " + productName);</w:t>
        <w:br/>
        <w:t xml:space="preserve">            System.out.println("Quantity: " + quantity);</w:t>
        <w:br/>
        <w:t xml:space="preserve">            System.out.println("Cost Per Box: $" + costPerBox);</w:t>
        <w:br/>
        <w:t xml:space="preserve">            System.out.println("Product Name Length: " + productNameLength);</w:t>
        <w:br/>
        <w:br/>
        <w:t xml:space="preserve">        } catch (NumberFormatException e) {</w:t>
        <w:br/>
        <w:br/>
        <w:t xml:space="preserve">            System.out.println("Invalid quantity format.");</w:t>
        <w:br/>
        <w:br/>
        <w:t xml:space="preserve">        } catch (ArithmeticException e) {</w:t>
        <w:br/>
        <w:br/>
        <w:t xml:space="preserve">            System.out.println("Number of boxes cannot be zero.");</w:t>
        <w:br/>
        <w:br/>
        <w:t xml:space="preserve">        } catch (NullPointerException e) {</w:t>
        <w:br/>
        <w:br/>
        <w:t xml:space="preserve">            System.out.println("Product information is missing.");</w:t>
        <w:br/>
        <w:br/>
        <w:t xml:space="preserve">        } catch (IllegalArgumentException e) {</w:t>
        <w:br/>
        <w:br/>
        <w:t xml:space="preserve">            System.out.println("Invalid argument detected.");</w:t>
        <w:br/>
        <w:br/>
        <w:t xml:space="preserve">        } catch (RuntimeException e) {</w:t>
        <w:br/>
        <w:br/>
        <w:t xml:space="preserve">            System.out.println("Other runtime problem detected.");</w:t>
        <w:br/>
        <w:br/>
        <w:t xml:space="preserve">        } catch (Exception e) {</w:t>
        <w:br/>
        <w:br/>
        <w:t xml:space="preserve">            System.out.println("General application exception.");</w:t>
        <w:br/>
        <w:t xml:space="preserve">        }</w:t>
        <w:br/>
        <w:br/>
        <w:t xml:space="preserve">        System.out.println("Warehouse Processing Completed");</w:t>
        <w:br/>
        <w:t xml:space="preserve">    }</w:t>
        <w:br/>
        <w:t>}</w:t>
      </w:r>
    </w:p>
    <w:p>
      <w:pPr>
        <w:pStyle w:val="Heading1"/>
      </w:pPr>
      <w:r>
        <w:t>4. Catch Ordering Analysis</w:t>
      </w:r>
    </w:p>
    <w:p>
      <w:r>
        <w:t>NumberFormatException must appear before IllegalArgumentException because NumberFormatException is its child.</w:t>
      </w:r>
    </w:p>
    <w:p>
      <w:pPr>
        <w:ind w:left="360"/>
      </w:pPr>
      <w:r>
        <w:rPr>
          <w:rFonts w:ascii="Courier New" w:hAnsi="Courier New"/>
          <w:sz w:val="18"/>
        </w:rPr>
        <w:t>NumberFormatException</w:t>
        <w:br/>
        <w:t xml:space="preserve">        ↓</w:t>
        <w:br/>
        <w:t>IllegalArgumentException</w:t>
        <w:br/>
        <w:t xml:space="preserve">        ↓</w:t>
        <w:br/>
        <w:t>RuntimeException</w:t>
        <w:br/>
        <w:t xml:space="preserve">        ↓</w:t>
        <w:br/>
        <w:t>Exception</w:t>
      </w:r>
    </w:p>
    <w:p>
      <w:r>
        <w:t>ArithmeticException, NullPointerException, and IllegalArgumentException are sibling branches under RuntimeException, so their order relative to one another is flexible.</w:t>
      </w:r>
    </w:p>
    <w:p>
      <w:pPr>
        <w:pStyle w:val="Heading1"/>
      </w:pPr>
      <w:r>
        <w:t>5. Test Cases</w:t>
      </w:r>
    </w:p>
    <w:p>
      <w:pPr>
        <w:pStyle w:val="ListBullet"/>
      </w:pPr>
      <w:r>
        <w:t>productName="Laptop", quantityInput="10", numberOfBoxes=5 → no exception; cost per box = 1000.</w:t>
      </w:r>
    </w:p>
    <w:p>
      <w:pPr>
        <w:pStyle w:val="ListBullet"/>
      </w:pPr>
      <w:r>
        <w:t>quantityInput="TEN" → NumberFormatException; remaining try statements are skipped.</w:t>
      </w:r>
    </w:p>
    <w:p>
      <w:pPr>
        <w:pStyle w:val="ListBullet"/>
      </w:pPr>
      <w:r>
        <w:t>quantityInput="10", numberOfBoxes=0 → ArithmeticException.</w:t>
      </w:r>
    </w:p>
    <w:p>
      <w:pPr>
        <w:pStyle w:val="ListBullet"/>
      </w:pPr>
      <w:r>
        <w:t>productName=null, quantityInput="10", numberOfBoxes=5 → NullPointerException.</w:t>
      </w:r>
    </w:p>
    <w:p>
      <w:pPr>
        <w:pStyle w:val="Heading1"/>
      </w:pPr>
      <w:r>
        <w:t>6. Parent Fallback Behavior</w:t>
      </w:r>
    </w:p>
    <w:p>
      <w:r>
        <w:t>If the NumberFormatException catch is removed, IllegalArgumentException can catch NumberFormatException. If that catch is also removed, RuntimeException can catch it. Exception can catch it if the more specific compatible catches are absent.</w:t>
      </w:r>
    </w:p>
    <w:p>
      <w:pPr>
        <w:ind w:left="360"/>
      </w:pPr>
      <w:r>
        <w:rPr>
          <w:rFonts w:ascii="Courier New" w:hAnsi="Courier New"/>
          <w:sz w:val="18"/>
        </w:rPr>
        <w:t>NumberFormatException       ✓</w:t>
        <w:br/>
        <w:t xml:space="preserve">        ↓</w:t>
        <w:br/>
        <w:t>IllegalArgumentException    ✓</w:t>
        <w:br/>
        <w:t xml:space="preserve">        ↓</w:t>
        <w:br/>
        <w:t>RuntimeException            ✓</w:t>
        <w:br/>
        <w:t xml:space="preserve">        ↓</w:t>
        <w:br/>
        <w:t>Exception                   ✓</w:t>
        <w:br/>
        <w:t xml:space="preserve">        ↓</w:t>
        <w:br/>
        <w:t>Throwable                   ✓</w:t>
      </w:r>
    </w:p>
    <w:p>
      <w:r>
        <w:t>ArithmeticException, NullPointerException, and Error are not parent types of NumberFormatException and therefore cannot catch it.</w:t>
      </w:r>
    </w:p>
    <w:p>
      <w:pPr>
        <w:pStyle w:val="Heading1"/>
      </w:pPr>
      <w:r>
        <w:t>7. First Compatible Catch Challenge</w:t>
      </w:r>
    </w:p>
    <w:p>
      <w:pPr>
        <w:ind w:left="360"/>
      </w:pPr>
      <w:r>
        <w:rPr>
          <w:rFonts w:ascii="Courier New" w:hAnsi="Courier New"/>
          <w:sz w:val="18"/>
        </w:rPr>
        <w:t>try {</w:t>
        <w:br/>
        <w:t xml:space="preserve">    int quantity = Integer.parseInt("TEN");</w:t>
        <w:br/>
        <w:br/>
        <w:t>} catch (ArithmeticException e) {</w:t>
        <w:br/>
        <w:t xml:space="preserve">    System.out.println("A");</w:t>
        <w:br/>
        <w:br/>
        <w:t>} catch (IllegalArgumentException e) {</w:t>
        <w:br/>
        <w:t xml:space="preserve">    System.out.println("B");</w:t>
        <w:br/>
        <w:br/>
        <w:t>} catch (RuntimeException e) {</w:t>
        <w:br/>
        <w:t xml:space="preserve">    System.out.println("C");</w:t>
        <w:br/>
        <w:br/>
        <w:t>} catch (Exception e) {</w:t>
        <w:br/>
        <w:t xml:space="preserve">    System.out.println("D");</w:t>
        <w:br/>
        <w:t>}</w:t>
      </w:r>
    </w:p>
    <w:p>
      <w:r>
        <w:t>Output: B. NumberFormatException is not ArithmeticException, but it IS-A IllegalArgumentException. Java executes the first compatible catch and stops checking later catches.</w:t>
      </w:r>
    </w:p>
    <w:p>
      <w:pPr>
        <w:pStyle w:val="Heading1"/>
      </w:pPr>
      <w:r>
        <w:t>8. Sibling Branch Challenge</w:t>
      </w:r>
    </w:p>
    <w:p>
      <w:pPr>
        <w:ind w:left="360"/>
      </w:pPr>
      <w:r>
        <w:rPr>
          <w:rFonts w:ascii="Courier New" w:hAnsi="Courier New"/>
          <w:sz w:val="18"/>
        </w:rPr>
        <w:t>try {</w:t>
        <w:br/>
        <w:t xml:space="preserve">    int result = 100 / 0;</w:t>
        <w:br/>
        <w:br/>
        <w:t>} catch (NumberFormatException e) {</w:t>
        <w:br/>
        <w:t xml:space="preserve">    System.out.println("A");</w:t>
        <w:br/>
        <w:br/>
        <w:t>} catch (IllegalArgumentException e) {</w:t>
        <w:br/>
        <w:t xml:space="preserve">    System.out.println("B");</w:t>
        <w:br/>
        <w:br/>
        <w:t>} catch (RuntimeException e) {</w:t>
        <w:br/>
        <w:t xml:space="preserve">    System.out.println("C");</w:t>
        <w:br/>
        <w:br/>
        <w:t>} catch (Exception e) {</w:t>
        <w:br/>
        <w:t xml:space="preserve">    System.out.println("D");</w:t>
        <w:br/>
        <w:t>}</w:t>
      </w:r>
    </w:p>
    <w:p>
      <w:r>
        <w:t>Output: C. ArithmeticException is a sibling of IllegalArgumentException, so neither NumberFormatException nor IllegalArgumentException catches it. RuntimeException does.</w:t>
      </w:r>
    </w:p>
    <w:p>
      <w:pPr>
        <w:pStyle w:val="Heading1"/>
      </w:pPr>
      <w:r>
        <w:t>9. Compile-Time Ordering Challenge</w:t>
      </w:r>
    </w:p>
    <w:p>
      <w:pPr>
        <w:ind w:left="360"/>
      </w:pPr>
      <w:r>
        <w:rPr>
          <w:rFonts w:ascii="Courier New" w:hAnsi="Courier New"/>
          <w:sz w:val="18"/>
        </w:rPr>
        <w:t>try {</w:t>
        <w:br/>
        <w:t xml:space="preserve">    int quantity = Integer.parseInt("ABC");</w:t>
        <w:br/>
        <w:br/>
        <w:t>} catch (RuntimeException e) {</w:t>
        <w:br/>
        <w:t xml:space="preserve">    System.out.println("Runtime");</w:t>
        <w:br/>
        <w:br/>
        <w:t>} catch (NumberFormatException e) {</w:t>
        <w:br/>
        <w:t xml:space="preserve">    System.out.println("Number");</w:t>
        <w:br/>
        <w:t>}</w:t>
      </w:r>
    </w:p>
    <w:p>
      <w:r>
        <w:t>This does not compile. RuntimeException is the parent and appears first, making the later NumberFormatException catch unreachable.</w:t>
      </w:r>
    </w:p>
    <w:p>
      <w:pPr>
        <w:pStyle w:val="Heading1"/>
      </w:pPr>
      <w:r>
        <w:t>10. Valid Sibling Ordering</w:t>
      </w:r>
    </w:p>
    <w:p>
      <w:pPr>
        <w:ind w:left="360"/>
      </w:pPr>
      <w:r>
        <w:rPr>
          <w:rFonts w:ascii="Courier New" w:hAnsi="Courier New"/>
          <w:sz w:val="18"/>
        </w:rPr>
        <w:t>try {</w:t>
        <w:br/>
        <w:t xml:space="preserve">    int result = 100 / 0;</w:t>
        <w:br/>
        <w:br/>
        <w:t>} catch (ArithmeticException e) {</w:t>
        <w:br/>
        <w:t xml:space="preserve">    System.out.println("Arithmetic");</w:t>
        <w:br/>
        <w:br/>
        <w:t>} catch (NumberFormatException e) {</w:t>
        <w:br/>
        <w:t xml:space="preserve">    System.out.println("Number");</w:t>
        <w:br/>
        <w:t>}</w:t>
      </w:r>
    </w:p>
    <w:p>
      <w:r>
        <w:t>This compiles because ArithmeticException and NumberFormatException are on different sibling branches. Neither catches the other.</w:t>
      </w:r>
    </w:p>
    <w:p>
      <w:pPr>
        <w:pStyle w:val="Heading1"/>
      </w:pPr>
      <w:r>
        <w:t>11. Error in the Complete Hierarchy</w:t>
      </w:r>
    </w:p>
    <w:p>
      <w:pPr>
        <w:ind w:left="360"/>
      </w:pPr>
      <w:r>
        <w:rPr>
          <w:rFonts w:ascii="Courier New" w:hAnsi="Courier New"/>
          <w:sz w:val="18"/>
        </w:rPr>
        <w:t xml:space="preserve">                 Throwable</w:t>
        <w:br/>
        <w:t xml:space="preserve">                 /       \</w:t>
        <w:br/>
        <w:t xml:space="preserve">                ↓         ↓</w:t>
        <w:br/>
        <w:t xml:space="preserve">              Error    Exception</w:t>
        <w:br/>
        <w:t xml:space="preserve">                ↓</w:t>
        <w:br/>
        <w:t xml:space="preserve">       StackOverflowError</w:t>
      </w:r>
    </w:p>
    <w:p>
      <w:r>
        <w:t>catch (Exception e) does not catch StackOverflowError. Throwable is the common parent of Error and Exception, so catch (Throwable t) is technically compatible with both branches, though broadly catching Throwable is usually inappropriate in ordinary application code.</w:t>
      </w:r>
    </w:p>
    <w:p>
      <w:pPr>
        <w:pStyle w:val="Heading1"/>
      </w:pPr>
      <w:r>
        <w:t>12. OOP Mental Model</w:t>
      </w:r>
    </w:p>
    <w:p>
      <w:r>
        <w:t>Instead of memorizing every catch relationship, ask whether the thrown object IS-A catch type.</w:t>
      </w:r>
    </w:p>
    <w:p>
      <w:pPr>
        <w:ind w:left="360"/>
      </w:pPr>
      <w:r>
        <w:rPr>
          <w:rFonts w:ascii="Courier New" w:hAnsi="Courier New"/>
          <w:sz w:val="18"/>
        </w:rPr>
        <w:t>RuntimeException e =</w:t>
        <w:br/>
        <w:t xml:space="preserve">    new NumberFormatException();   // valid</w:t>
        <w:br/>
        <w:br/>
        <w:t>Exception e =</w:t>
        <w:br/>
        <w:t xml:space="preserve">    new ArithmeticException();     // valid</w:t>
        <w:br/>
        <w:br/>
        <w:t>ArithmeticException e =</w:t>
        <w:br/>
        <w:t xml:space="preserve">    new NumberFormatException();   // invalid: different branches</w:t>
      </w:r>
    </w:p>
    <w:p>
      <w:pPr>
        <w:pStyle w:val="Heading1"/>
      </w:pPr>
      <w:r>
        <w:t>13. Final Hierarchy to Know</w:t>
      </w:r>
    </w:p>
    <w:p>
      <w:pPr>
        <w:ind w:left="360"/>
      </w:pPr>
      <w:r>
        <w:rPr>
          <w:rFonts w:ascii="Courier New" w:hAnsi="Courier New"/>
          <w:sz w:val="18"/>
        </w:rPr>
        <w:t>Object</w:t>
        <w:br/>
        <w:t xml:space="preserve">  │</w:t>
        <w:br/>
        <w:t xml:space="preserve">  ↓</w:t>
        <w:br/>
        <w:t>Throwable</w:t>
        <w:br/>
        <w:t xml:space="preserve">  │</w:t>
        <w:br/>
        <w:t xml:space="preserve">  ├────────────── Error</w:t>
        <w:br/>
        <w:t xml:space="preserve">  │                 │</w:t>
        <w:br/>
        <w:t xml:space="preserve">  │                 ├── StackOverflowError</w:t>
        <w:br/>
        <w:t xml:space="preserve">  │                 ├── OutOfMemoryError</w:t>
        <w:br/>
        <w:t xml:space="preserve">  │                 └── LinkageError</w:t>
        <w:br/>
        <w:t xml:space="preserve">  │</w:t>
        <w:br/>
        <w:t xml:space="preserve">  └────────────── Exception</w:t>
        <w:br/>
        <w:t xml:space="preserve">                    │</w:t>
        <w:br/>
        <w:t xml:space="preserve">                    ├── IOException</w:t>
        <w:br/>
        <w:t xml:space="preserve">                    │       │</w:t>
        <w:br/>
        <w:t xml:space="preserve">                    │       └── FileNotFoundException</w:t>
        <w:br/>
        <w:t xml:space="preserve">                    │</w:t>
        <w:br/>
        <w:t xml:space="preserve">                    └── RuntimeException</w:t>
        <w:br/>
        <w:t xml:space="preserve">                            │</w:t>
        <w:br/>
        <w:t xml:space="preserve">                            ├── ArithmeticException</w:t>
        <w:br/>
        <w:t xml:space="preserve">                            ├── NullPointerException</w:t>
        <w:br/>
        <w:t xml:space="preserve">                            ├── IndexOutOfBoundsException</w:t>
        <w:br/>
        <w:t xml:space="preserve">                            │       │</w:t>
        <w:br/>
        <w:t xml:space="preserve">                            │       └── ArrayIndexOutOfBoundsException</w:t>
        <w:br/>
        <w:t xml:space="preserve">                            │</w:t>
        <w:br/>
        <w:t xml:space="preserve">                            └── IllegalArgumentException</w:t>
        <w:br/>
        <w:t xml:space="preserve">                                    │</w:t>
        <w:br/>
        <w:t xml:space="preserve">                                    └── NumberFormatException</w:t>
      </w:r>
    </w:p>
    <w:p>
      <w:pPr>
        <w:pStyle w:val="Heading1"/>
      </w:pPr>
      <w:r>
        <w:t>14. Final Eight Rules</w:t>
      </w:r>
    </w:p>
    <w:p>
      <w:pPr>
        <w:pStyle w:val="ListBullet"/>
      </w:pPr>
      <w:r>
        <w:t>Parent catches a compatible child.</w:t>
      </w:r>
    </w:p>
    <w:p>
      <w:pPr>
        <w:pStyle w:val="ListBullet"/>
      </w:pPr>
      <w:r>
        <w:t>A child catch does not automatically catch its parent.</w:t>
      </w:r>
    </w:p>
    <w:p>
      <w:pPr>
        <w:pStyle w:val="ListBullet"/>
      </w:pPr>
      <w:r>
        <w:t>Sibling exception types do not catch each other.</w:t>
      </w:r>
    </w:p>
    <w:p>
      <w:pPr>
        <w:pStyle w:val="ListBullet"/>
      </w:pPr>
      <w:r>
        <w:t>Related catch blocks must be ordered from specific child to general parent.</w:t>
      </w:r>
    </w:p>
    <w:p>
      <w:pPr>
        <w:pStyle w:val="ListBullet"/>
      </w:pPr>
      <w:r>
        <w:t>Only the first compatible catch executes for a thrown exception.</w:t>
      </w:r>
    </w:p>
    <w:p>
      <w:pPr>
        <w:pStyle w:val="ListBullet"/>
      </w:pPr>
      <w:r>
        <w:t>The first thrown exception transfers control out of the remaining try statements.</w:t>
      </w:r>
    </w:p>
    <w:p>
      <w:pPr>
        <w:pStyle w:val="ListBullet"/>
      </w:pPr>
      <w:r>
        <w:t>Error and Exception are sibling branches under Throwable; catch(Exception) does not catch Error.</w:t>
      </w:r>
    </w:p>
    <w:p>
      <w:pPr>
        <w:pStyle w:val="ListBullet"/>
      </w:pPr>
      <w:r>
        <w:t>Throwable is above both Error and Exception, although broadly catching Throwable is usually inappropriate.</w:t>
      </w:r>
    </w:p>
    <w:p>
      <w:pPr>
        <w:pStyle w:val="Heading1"/>
      </w:pPr>
      <w:r>
        <w:t>Exception Hierarchy Folder — Complete</w:t>
      </w:r>
    </w:p>
    <w:p>
      <w:pPr>
        <w:ind w:left="360"/>
      </w:pPr>
      <w:r>
        <w:rPr>
          <w:rFonts w:ascii="Courier New" w:hAnsi="Courier New"/>
          <w:sz w:val="18"/>
        </w:rPr>
        <w:t>02_Exception_Hierarchy/</w:t>
        <w:br/>
        <w:br/>
        <w:t>01 → Parent catching child                 ✓</w:t>
        <w:br/>
        <w:t>02 → RuntimeException family               ✓</w:t>
        <w:br/>
        <w:t>03 → Exception vs RuntimeException         ✓</w:t>
        <w:br/>
        <w:t>04 → Sibling exception relationships       ✓</w:t>
        <w:br/>
        <w:t>05 → Parent/child catch ordering            ✓</w:t>
        <w:br/>
        <w:t>06 → Multiple hierarchy levels             ✓</w:t>
        <w:br/>
        <w:t>07 → Error vs Exception                    ✓</w:t>
        <w:br/>
        <w:t>08 → Complete hierarchy challenge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