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Java ArrayList</w:t>
        <w:br/>
        <w:t>Complete In-Depth Theory</w:t>
      </w:r>
    </w:p>
    <w:p>
      <w:pPr>
        <w:jc w:val="center"/>
      </w:pPr>
      <w:r>
        <w:rPr>
          <w:i/>
        </w:rPr>
        <w:t>Concepts • Internals • Performance • Rules • Interview Questions</w:t>
      </w:r>
    </w:p>
    <w:p>
      <w:r>
        <w:t>ArrayList is one of the most important implementations of Java's List interface. This note explains not only how to use it, but also how it behaves internally, why different operations have different time complexities, and when ArrayList is the right data structure.</w:t>
      </w:r>
    </w:p>
    <w:p>
      <w:pPr>
        <w:pStyle w:val="Heading1"/>
      </w:pPr>
      <w:r>
        <w:t>1. ArrayList in the Java Collection Hierarchy</w:t>
      </w:r>
    </w:p>
    <w:p>
      <w:pPr>
        <w:pStyle w:val="CodeBlock"/>
      </w:pPr>
      <w:r>
        <w:t>Iterable&lt;E&gt;</w:t>
        <w:br/>
        <w:t xml:space="preserve">    ↓</w:t>
        <w:br/>
        <w:t>Collection&lt;E&gt;</w:t>
        <w:br/>
        <w:t xml:space="preserve">    ↓</w:t>
        <w:br/>
        <w:t>List&lt;E&gt;</w:t>
        <w:br/>
        <w:t xml:space="preserve">    ↓</w:t>
        <w:br/>
        <w:t>ArrayList&lt;E&gt;</w:t>
      </w:r>
    </w:p>
    <w:p>
      <w:r>
        <w:t>List defines the contract for an ordered, index-based collection. ArrayList is a concrete class that implements that contract using resizable-array-based storage.</w:t>
      </w:r>
    </w:p>
    <w:p>
      <w:pPr>
        <w:pStyle w:val="Heading1"/>
      </w:pPr>
      <w:r>
        <w:t>2. What Is ArrayList?</w:t>
      </w:r>
    </w:p>
    <w:p>
      <w:r>
        <w:t>ArrayList is a resizable-array implementation of the List interface in the java.util package. Unlike a normal Java array, its logical size can grow and shrink as elements are added and removed.</w:t>
      </w:r>
    </w:p>
    <w:p>
      <w:pPr>
        <w:pStyle w:val="CodeBlock"/>
      </w:pPr>
      <w:r>
        <w:t>import java.util.ArrayList;</w:t>
        <w:br/>
        <w:t>import java.util.List;</w:t>
        <w:br/>
        <w:br/>
        <w:t>List&lt;String&gt; names = new ArrayList&lt;&gt;();</w:t>
      </w:r>
    </w:p>
    <w:p>
      <w:pPr>
        <w:pStyle w:val="ListBullet"/>
      </w:pPr>
      <w:r>
        <w:t>Maintains element order.</w:t>
      </w:r>
    </w:p>
    <w:p>
      <w:pPr>
        <w:pStyle w:val="ListBullet"/>
      </w:pPr>
      <w:r>
        <w:t>Supports zero-based indexed access.</w:t>
      </w:r>
    </w:p>
    <w:p>
      <w:pPr>
        <w:pStyle w:val="ListBullet"/>
      </w:pPr>
      <w:r>
        <w:t>Allows duplicate elements.</w:t>
      </w:r>
    </w:p>
    <w:p>
      <w:pPr>
        <w:pStyle w:val="ListBullet"/>
      </w:pPr>
      <w:r>
        <w:t>Allows null values in a normal mutable ArrayList.</w:t>
      </w:r>
    </w:p>
    <w:p>
      <w:pPr>
        <w:pStyle w:val="ListBullet"/>
      </w:pPr>
      <w:r>
        <w:t>Stores object references and uses generics for type safety.</w:t>
      </w:r>
    </w:p>
    <w:p>
      <w:pPr>
        <w:pStyle w:val="ListBullet"/>
      </w:pPr>
      <w:r>
        <w:t>Automatically manages its internal storage capacity.</w:t>
      </w:r>
    </w:p>
    <w:p>
      <w:pPr>
        <w:pStyle w:val="Heading1"/>
      </w:pPr>
      <w:r>
        <w:t>3. Why Do We Need ArrayList?</w:t>
      </w:r>
    </w:p>
    <w:p>
      <w:r>
        <w:t>A normal array has a fixed length after creation. ArrayList provides array-like indexed access while automatically managing storage when the collection grows.</w:t>
      </w:r>
    </w:p>
    <w:p>
      <w:pPr>
        <w:pStyle w:val="CodeBlock"/>
      </w:pPr>
      <w:r>
        <w:t>String[] names = new String[3];       // fixed length</w:t>
        <w:br/>
        <w:br/>
        <w:t>List&lt;String&gt; dynamic = new ArrayList&lt;&gt;();</w:t>
        <w:br/>
        <w:t>dynamic.add("John");</w:t>
        <w:br/>
        <w:t>dynamic.add("David");</w:t>
        <w:br/>
        <w:t>dynamic.add("Sarah");</w:t>
        <w:br/>
        <w:t>dynamic.add("Emma");                    // can continue growing</w:t>
      </w:r>
    </w:p>
    <w:p>
      <w:pPr>
        <w:pStyle w:val="Heading1"/>
      </w:pPr>
      <w:r>
        <w:t>4. Array vs ArrayList</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Array</w:t>
            </w:r>
          </w:p>
        </w:tc>
        <w:tc>
          <w:tcPr>
            <w:tcW w:type="dxa" w:w="5040"/>
            <w:shd w:fill="D9EAF7"/>
            <w:vAlign w:val="center"/>
          </w:tcPr>
          <w:p>
            <w:r>
              <w:rPr>
                <w:b/>
              </w:rPr>
              <w:t>ArrayList</w:t>
            </w:r>
          </w:p>
        </w:tc>
      </w:tr>
      <w:tr>
        <w:tc>
          <w:tcPr>
            <w:tcW w:type="dxa" w:w="5040"/>
            <w:vAlign w:val="center"/>
          </w:tcPr>
          <w:p>
            <w:r>
              <w:t>Fixed length</w:t>
            </w:r>
          </w:p>
        </w:tc>
        <w:tc>
          <w:tcPr>
            <w:tcW w:type="dxa" w:w="5040"/>
            <w:vAlign w:val="center"/>
          </w:tcPr>
          <w:p>
            <w:r>
              <w:t>Dynamically resizable</w:t>
            </w:r>
          </w:p>
        </w:tc>
      </w:tr>
      <w:tr>
        <w:tc>
          <w:tcPr>
            <w:tcW w:type="dxa" w:w="5040"/>
            <w:vAlign w:val="center"/>
          </w:tcPr>
          <w:p>
            <w:r>
              <w:t>Can store primitives directly</w:t>
            </w:r>
          </w:p>
        </w:tc>
        <w:tc>
          <w:tcPr>
            <w:tcW w:type="dxa" w:w="5040"/>
            <w:vAlign w:val="center"/>
          </w:tcPr>
          <w:p>
            <w:r>
              <w:t>Generic elements must be reference types</w:t>
            </w:r>
          </w:p>
        </w:tc>
      </w:tr>
      <w:tr>
        <w:tc>
          <w:tcPr>
            <w:tcW w:type="dxa" w:w="5040"/>
            <w:vAlign w:val="center"/>
          </w:tcPr>
          <w:p>
            <w:r>
              <w:t>Uses arr.length</w:t>
            </w:r>
          </w:p>
        </w:tc>
        <w:tc>
          <w:tcPr>
            <w:tcW w:type="dxa" w:w="5040"/>
            <w:vAlign w:val="center"/>
          </w:tcPr>
          <w:p>
            <w:r>
              <w:t>Uses list.size()</w:t>
            </w:r>
          </w:p>
        </w:tc>
      </w:tr>
      <w:tr>
        <w:tc>
          <w:tcPr>
            <w:tcW w:type="dxa" w:w="5040"/>
            <w:vAlign w:val="center"/>
          </w:tcPr>
          <w:p>
            <w:r>
              <w:t>Access with arr[index]</w:t>
            </w:r>
          </w:p>
        </w:tc>
        <w:tc>
          <w:tcPr>
            <w:tcW w:type="dxa" w:w="5040"/>
            <w:vAlign w:val="center"/>
          </w:tcPr>
          <w:p>
            <w:r>
              <w:t>Access with list.get(index)</w:t>
            </w:r>
          </w:p>
        </w:tc>
      </w:tr>
      <w:tr>
        <w:tc>
          <w:tcPr>
            <w:tcW w:type="dxa" w:w="5040"/>
            <w:vAlign w:val="center"/>
          </w:tcPr>
          <w:p>
            <w:r>
              <w:t>Update with arr[index] = value</w:t>
            </w:r>
          </w:p>
        </w:tc>
        <w:tc>
          <w:tcPr>
            <w:tcW w:type="dxa" w:w="5040"/>
            <w:vAlign w:val="center"/>
          </w:tcPr>
          <w:p>
            <w:r>
              <w:t>Update with list.set(index, value)</w:t>
            </w:r>
          </w:p>
        </w:tc>
      </w:tr>
      <w:tr>
        <w:tc>
          <w:tcPr>
            <w:tcW w:type="dxa" w:w="5040"/>
            <w:vAlign w:val="center"/>
          </w:tcPr>
          <w:p>
            <w:r>
              <w:t>No add()/remove() methods</w:t>
            </w:r>
          </w:p>
        </w:tc>
        <w:tc>
          <w:tcPr>
            <w:tcW w:type="dxa" w:w="5040"/>
            <w:vAlign w:val="center"/>
          </w:tcPr>
          <w:p>
            <w:r>
              <w:t>Provides add()/remove() and collection operations</w:t>
            </w:r>
          </w:p>
        </w:tc>
      </w:tr>
      <w:tr>
        <w:tc>
          <w:tcPr>
            <w:tcW w:type="dxa" w:w="5040"/>
            <w:vAlign w:val="center"/>
          </w:tcPr>
          <w:p>
            <w:r>
              <w:t>Language construct</w:t>
            </w:r>
          </w:p>
        </w:tc>
        <w:tc>
          <w:tcPr>
            <w:tcW w:type="dxa" w:w="5040"/>
            <w:vAlign w:val="center"/>
          </w:tcPr>
          <w:p>
            <w:r>
              <w:t>Class in Java Collections Framework</w:t>
            </w:r>
          </w:p>
        </w:tc>
      </w:tr>
    </w:tbl>
    <w:p>
      <w:pPr>
        <w:pStyle w:val="Heading1"/>
      </w:pPr>
      <w:r>
        <w:t>5. Class and Interface Relationship</w:t>
      </w:r>
    </w:p>
    <w:p>
      <w:pPr>
        <w:pStyle w:val="CodeBlock"/>
      </w:pPr>
      <w:r>
        <w:t>Object</w:t>
        <w:br/>
        <w:t xml:space="preserve">   ↓</w:t>
        <w:br/>
        <w:t>AbstractCollection&lt;E&gt;</w:t>
        <w:br/>
        <w:t xml:space="preserve">   ↓</w:t>
        <w:br/>
        <w:t>AbstractList&lt;E&gt;</w:t>
        <w:br/>
        <w:t xml:space="preserve">   ↓</w:t>
        <w:br/>
        <w:t>ArrayList&lt;E&gt;</w:t>
      </w:r>
    </w:p>
    <w:p>
      <w:r>
        <w:t>ArrayList also implements important interfaces such as List, RandomAccess, Cloneable, and Serializable.</w:t>
      </w:r>
    </w:p>
    <w:p>
      <w:pPr>
        <w:pStyle w:val="CodeBlock"/>
      </w:pPr>
      <w:r>
        <w:t>public class ArrayList&lt;E&gt;</w:t>
        <w:br/>
        <w:t xml:space="preserve">    extends AbstractList&lt;E&gt;</w:t>
        <w:br/>
        <w:t xml:space="preserve">    implements List&lt;E&gt;, RandomAccess, Cloneable, Serializable</w:t>
      </w:r>
    </w:p>
    <w:p>
      <w:pPr>
        <w:pStyle w:val="Heading1"/>
      </w:pPr>
      <w:r>
        <w:t>6. List vs ArrayList</w:t>
      </w:r>
    </w:p>
    <w:p>
      <w:r>
        <w:t>List is an interface; ArrayList is a concrete implementation.</w:t>
      </w:r>
    </w:p>
    <w:p>
      <w:pPr>
        <w:pStyle w:val="CodeBlock"/>
      </w:pPr>
      <w:r>
        <w:t>List&lt;String&gt; names = new ArrayList&lt;&gt;();</w:t>
      </w:r>
    </w:p>
    <w:p>
      <w:r>
        <w:t>Using List as the reference type is generally preferred when the program only requires List behavior. This keeps code flexible because the implementation can later be changed.</w:t>
      </w:r>
    </w:p>
    <w:p>
      <w:pPr>
        <w:pStyle w:val="CodeBlock"/>
      </w:pPr>
      <w:r>
        <w:t>List&lt;String&gt; names = new LinkedList&lt;&gt;();</w:t>
      </w:r>
    </w:p>
    <w:p>
      <w:r>
        <w:t>Using ArrayList on both sides is also valid and is useful when ArrayList-specific methods such as ensureCapacity() or trimToSize() are required.</w:t>
      </w:r>
    </w:p>
    <w:p>
      <w:pPr>
        <w:pStyle w:val="CodeBlock"/>
      </w:pPr>
      <w:r>
        <w:t>ArrayList&lt;String&gt; names = new ArrayList&lt;&gt;();</w:t>
      </w:r>
    </w:p>
    <w:p>
      <w:pPr>
        <w:pStyle w:val="Heading1"/>
      </w:pPr>
      <w:r>
        <w:t>7. ArrayList Constructors</w:t>
      </w:r>
    </w:p>
    <w:p>
      <w:pPr>
        <w:pStyle w:val="Heading2"/>
      </w:pPr>
      <w:r>
        <w:t>7.1 Empty ArrayList</w:t>
      </w:r>
    </w:p>
    <w:p>
      <w:pPr>
        <w:pStyle w:val="CodeBlock"/>
      </w:pPr>
      <w:r>
        <w:t>ArrayList&lt;String&gt; names = new ArrayList&lt;&gt;();</w:t>
      </w:r>
    </w:p>
    <w:p>
      <w:pPr>
        <w:pStyle w:val="Heading2"/>
      </w:pPr>
      <w:r>
        <w:t>7.2 ArrayList with Initial Capacity</w:t>
      </w:r>
    </w:p>
    <w:p>
      <w:pPr>
        <w:pStyle w:val="CodeBlock"/>
      </w:pPr>
      <w:r>
        <w:t>ArrayList&lt;String&gt; names = new ArrayList&lt;&gt;(20);</w:t>
      </w:r>
    </w:p>
    <w:p>
      <w:r>
        <w:t>The value 20 is an initial capacity request; it does not create 20 elements. Immediately after creation, size() is still 0.</w:t>
      </w:r>
    </w:p>
    <w:p>
      <w:pPr>
        <w:pStyle w:val="Heading2"/>
      </w:pPr>
      <w:r>
        <w:t>7.3 ArrayList from Another Collection</w:t>
      </w:r>
    </w:p>
    <w:p>
      <w:pPr>
        <w:pStyle w:val="CodeBlock"/>
      </w:pPr>
      <w:r>
        <w:t>List&lt;String&gt; source = List.of("Java", "Python", "SQL");</w:t>
        <w:br/>
        <w:t>ArrayList&lt;String&gt; copy = new ArrayList&lt;&gt;(source);</w:t>
      </w:r>
    </w:p>
    <w:p>
      <w:r>
        <w:t>This is a common way to create a mutable ArrayList from an existing collection.</w:t>
      </w:r>
    </w:p>
    <w:p>
      <w:pPr>
        <w:pStyle w:val="Heading1"/>
      </w:pPr>
      <w:r>
        <w:t>8. Size vs Capacity</w:t>
      </w:r>
    </w:p>
    <w:p>
      <w:r>
        <w:t>Size is the number of actual elements currently stored. Capacity is the amount of internal backing-array space currently available before another growth operation is needed.</w:t>
      </w:r>
    </w:p>
    <w:p>
      <w:pPr>
        <w:pStyle w:val="CodeBlock"/>
      </w:pPr>
      <w:r>
        <w:t>ArrayList&lt;String&gt; names = new ArrayList&lt;&gt;(10);</w:t>
        <w:br/>
        <w:t>System.out.println(names.size()); // 0</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Concept</w:t>
            </w:r>
          </w:p>
        </w:tc>
        <w:tc>
          <w:tcPr>
            <w:tcW w:type="dxa" w:w="5040"/>
            <w:shd w:fill="D9EAF7"/>
            <w:vAlign w:val="center"/>
          </w:tcPr>
          <w:p>
            <w:r>
              <w:rPr>
                <w:b/>
              </w:rPr>
              <w:t>Meaning</w:t>
            </w:r>
          </w:p>
        </w:tc>
      </w:tr>
      <w:tr>
        <w:tc>
          <w:tcPr>
            <w:tcW w:type="dxa" w:w="5040"/>
            <w:vAlign w:val="center"/>
          </w:tcPr>
          <w:p>
            <w:r>
              <w:t>Size</w:t>
            </w:r>
          </w:p>
        </w:tc>
        <w:tc>
          <w:tcPr>
            <w:tcW w:type="dxa" w:w="5040"/>
            <w:vAlign w:val="center"/>
          </w:tcPr>
          <w:p>
            <w:r>
              <w:t>Actual number of elements stored in the ArrayList.</w:t>
            </w:r>
          </w:p>
        </w:tc>
      </w:tr>
      <w:tr>
        <w:tc>
          <w:tcPr>
            <w:tcW w:type="dxa" w:w="5040"/>
            <w:vAlign w:val="center"/>
          </w:tcPr>
          <w:p>
            <w:r>
              <w:t>Capacity</w:t>
            </w:r>
          </w:p>
        </w:tc>
        <w:tc>
          <w:tcPr>
            <w:tcW w:type="dxa" w:w="5040"/>
            <w:vAlign w:val="center"/>
          </w:tcPr>
          <w:p>
            <w:r>
              <w:t>Internal storage available before the backing storage must grow.</w:t>
            </w:r>
          </w:p>
        </w:tc>
      </w:tr>
    </w:tbl>
    <w:p>
      <w:r>
        <w:t>Capacity is an implementation/storage concern. It is not the number of valid list indexes. An empty ArrayList with capacity 10 still has no valid index 0.</w:t>
      </w:r>
    </w:p>
    <w:p>
      <w:pPr>
        <w:pStyle w:val="Heading1"/>
      </w:pPr>
      <w:r>
        <w:t>9. How ArrayList Works Internally</w:t>
      </w:r>
    </w:p>
    <w:p>
      <w:r>
        <w:t>Conceptually, ArrayList stores element references in an internal Object-based array. You interact with the collection through methods such as add(), get(), set(), and remove(), while ArrayList manages the backing storage.</w:t>
      </w:r>
    </w:p>
    <w:p>
      <w:pPr>
        <w:pStyle w:val="CodeBlock"/>
      </w:pPr>
      <w:r>
        <w:t>Conceptual backing storage:</w:t>
        <w:br/>
        <w:br/>
        <w:t>Index:    0        1        2</w:t>
        <w:br/>
        <w:t xml:space="preserve">        [Java]  [Python]  [React]  [free capacity ...]</w:t>
      </w:r>
    </w:p>
    <w:p>
      <w:pPr>
        <w:pStyle w:val="Heading1"/>
      </w:pPr>
      <w:r>
        <w:t>10. Dynamic Growth and Resizing</w:t>
      </w:r>
    </w:p>
    <w:p>
      <w:r>
        <w:t>When there is insufficient backing capacity for a new element, ArrayList allocates larger storage, copies existing references, and continues using the larger storage. Application code should not depend on an exact growth percentage because that is an implementation detail.</w:t>
      </w:r>
    </w:p>
    <w:p>
      <w:pPr>
        <w:pStyle w:val="CodeBlock"/>
      </w:pPr>
      <w:r>
        <w:t>Old storage:</w:t>
        <w:br/>
        <w:t>[A][B][C][D]</w:t>
        <w:br/>
        <w:br/>
        <w:t>Need to add E</w:t>
        <w:br/>
        <w:t xml:space="preserve">        ↓</w:t>
        <w:br/>
        <w:t>Larger storage is allocated</w:t>
        <w:br/>
        <w:t xml:space="preserve">        ↓</w:t>
        <w:br/>
        <w:t>[A][B][C][D][E][ ... ]</w:t>
      </w:r>
    </w:p>
    <w:p>
      <w:pPr>
        <w:pStyle w:val="Heading1"/>
      </w:pPr>
      <w:r>
        <w:t>11. Why add() Is Amortized O(1)</w:t>
      </w:r>
    </w:p>
    <w:p>
      <w:r>
        <w:t>Appending an element is usually constant time when spare capacity exists. Occasionally a resize requires copying existing references, which is O(n). Across a long sequence of appends, the average cost per append is treated as amortized O(1).</w:t>
      </w:r>
    </w:p>
    <w:p>
      <w:pPr>
        <w:pStyle w:val="Heading1"/>
      </w:pPr>
      <w:r>
        <w:t>12. Fast Indexed Access and RandomAccess</w:t>
      </w:r>
    </w:p>
    <w:p>
      <w:r>
        <w:t>ArrayList is array-based, so get(index) and set(index, value) can directly address an indexed position. They are typically O(1). ArrayList also implements the RandomAccess marker interface, indicating efficient indexed access.</w:t>
      </w:r>
    </w:p>
    <w:p>
      <w:pPr>
        <w:pStyle w:val="CodeBlock"/>
      </w:pPr>
      <w:r>
        <w:t>String value = list.get(500);  // direct indexed access</w:t>
      </w:r>
    </w:p>
    <w:p>
      <w:pPr>
        <w:pStyle w:val="Heading1"/>
      </w:pPr>
      <w:r>
        <w:t>13. Adding Elements</w:t>
      </w:r>
    </w:p>
    <w:p>
      <w:pPr>
        <w:pStyle w:val="Heading2"/>
      </w:pPr>
      <w:r>
        <w:t>13.1 Append at the End</w:t>
      </w:r>
    </w:p>
    <w:p>
      <w:pPr>
        <w:pStyle w:val="CodeBlock"/>
      </w:pPr>
      <w:r>
        <w:t>list.add("Java");</w:t>
      </w:r>
    </w:p>
    <w:p>
      <w:r>
        <w:t>Typical complexity: amortized O(1).</w:t>
      </w:r>
    </w:p>
    <w:p>
      <w:pPr>
        <w:pStyle w:val="Heading2"/>
      </w:pPr>
      <w:r>
        <w:t>13.2 Insert at a Specific Index</w:t>
      </w:r>
    </w:p>
    <w:p>
      <w:pPr>
        <w:pStyle w:val="CodeBlock"/>
      </w:pPr>
      <w:r>
        <w:t>list.add(1, "Java");</w:t>
      </w:r>
    </w:p>
    <w:p>
      <w:r>
        <w:t>Elements at and after the insertion position may need to shift right. Therefore insertion near the beginning or middle is generally O(n).</w:t>
      </w:r>
    </w:p>
    <w:p>
      <w:pPr>
        <w:pStyle w:val="Heading1"/>
      </w:pPr>
      <w:r>
        <w:t>14. Removing Elements</w:t>
      </w:r>
    </w:p>
    <w:p>
      <w:pPr>
        <w:pStyle w:val="CodeBlock"/>
      </w:pPr>
      <w:r>
        <w:t>list.remove(1);          // remove by index</w:t>
        <w:br/>
        <w:t>list.remove("Java");     // remove by object/value</w:t>
      </w:r>
    </w:p>
    <w:p>
      <w:r>
        <w:t>Removing an element from the beginning or middle generally requires later elements to shift left, so remove(index) is O(n) in the general case. remove(object) may first need a linear search and is also O(n).</w:t>
      </w:r>
    </w:p>
    <w:p>
      <w:pPr>
        <w:pStyle w:val="Heading1"/>
      </w:pPr>
      <w:r>
        <w:t>15. Core ArrayList/List Operations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Category</w:t>
            </w:r>
          </w:p>
        </w:tc>
        <w:tc>
          <w:tcPr>
            <w:tcW w:type="dxa" w:w="5040"/>
            <w:shd w:fill="D9EAF7"/>
            <w:vAlign w:val="center"/>
          </w:tcPr>
          <w:p>
            <w:r>
              <w:rPr>
                <w:b/>
              </w:rPr>
              <w:t>Common Methods</w:t>
            </w:r>
          </w:p>
        </w:tc>
      </w:tr>
      <w:tr>
        <w:tc>
          <w:tcPr>
            <w:tcW w:type="dxa" w:w="5040"/>
            <w:vAlign w:val="center"/>
          </w:tcPr>
          <w:p>
            <w:r>
              <w:t>Add</w:t>
            </w:r>
          </w:p>
        </w:tc>
        <w:tc>
          <w:tcPr>
            <w:tcW w:type="dxa" w:w="5040"/>
            <w:vAlign w:val="center"/>
          </w:tcPr>
          <w:p>
            <w:r>
              <w:t>add(element), add(index, element), addAll(collection)</w:t>
            </w:r>
          </w:p>
        </w:tc>
      </w:tr>
      <w:tr>
        <w:tc>
          <w:tcPr>
            <w:tcW w:type="dxa" w:w="5040"/>
            <w:vAlign w:val="center"/>
          </w:tcPr>
          <w:p>
            <w:r>
              <w:t>Read</w:t>
            </w:r>
          </w:p>
        </w:tc>
        <w:tc>
          <w:tcPr>
            <w:tcW w:type="dxa" w:w="5040"/>
            <w:vAlign w:val="center"/>
          </w:tcPr>
          <w:p>
            <w:r>
              <w:t>get(index)</w:t>
            </w:r>
          </w:p>
        </w:tc>
      </w:tr>
      <w:tr>
        <w:tc>
          <w:tcPr>
            <w:tcW w:type="dxa" w:w="5040"/>
            <w:vAlign w:val="center"/>
          </w:tcPr>
          <w:p>
            <w:r>
              <w:t>Update</w:t>
            </w:r>
          </w:p>
        </w:tc>
        <w:tc>
          <w:tcPr>
            <w:tcW w:type="dxa" w:w="5040"/>
            <w:vAlign w:val="center"/>
          </w:tcPr>
          <w:p>
            <w:r>
              <w:t>set(index, element), replaceAll(...)</w:t>
            </w:r>
          </w:p>
        </w:tc>
      </w:tr>
      <w:tr>
        <w:tc>
          <w:tcPr>
            <w:tcW w:type="dxa" w:w="5040"/>
            <w:vAlign w:val="center"/>
          </w:tcPr>
          <w:p>
            <w:r>
              <w:t>Remove</w:t>
            </w:r>
          </w:p>
        </w:tc>
        <w:tc>
          <w:tcPr>
            <w:tcW w:type="dxa" w:w="5040"/>
            <w:vAlign w:val="center"/>
          </w:tcPr>
          <w:p>
            <w:r>
              <w:t>remove(index), remove(object), removeAll(...), removeIf(...)</w:t>
            </w:r>
          </w:p>
        </w:tc>
      </w:tr>
      <w:tr>
        <w:tc>
          <w:tcPr>
            <w:tcW w:type="dxa" w:w="5040"/>
            <w:vAlign w:val="center"/>
          </w:tcPr>
          <w:p>
            <w:r>
              <w:t>Search</w:t>
            </w:r>
          </w:p>
        </w:tc>
        <w:tc>
          <w:tcPr>
            <w:tcW w:type="dxa" w:w="5040"/>
            <w:vAlign w:val="center"/>
          </w:tcPr>
          <w:p>
            <w:r>
              <w:t>contains(...), indexOf(...), lastIndexOf(...)</w:t>
            </w:r>
          </w:p>
        </w:tc>
      </w:tr>
      <w:tr>
        <w:tc>
          <w:tcPr>
            <w:tcW w:type="dxa" w:w="5040"/>
            <w:vAlign w:val="center"/>
          </w:tcPr>
          <w:p>
            <w:r>
              <w:t>Information</w:t>
            </w:r>
          </w:p>
        </w:tc>
        <w:tc>
          <w:tcPr>
            <w:tcW w:type="dxa" w:w="5040"/>
            <w:vAlign w:val="center"/>
          </w:tcPr>
          <w:p>
            <w:r>
              <w:t>size(), isEmpty()</w:t>
            </w:r>
          </w:p>
        </w:tc>
      </w:tr>
      <w:tr>
        <w:tc>
          <w:tcPr>
            <w:tcW w:type="dxa" w:w="5040"/>
            <w:vAlign w:val="center"/>
          </w:tcPr>
          <w:p>
            <w:r>
              <w:t>Bulk/Set-like</w:t>
            </w:r>
          </w:p>
        </w:tc>
        <w:tc>
          <w:tcPr>
            <w:tcW w:type="dxa" w:w="5040"/>
            <w:vAlign w:val="center"/>
          </w:tcPr>
          <w:p>
            <w:r>
              <w:t>containsAll(...), retainAll(...)</w:t>
            </w:r>
          </w:p>
        </w:tc>
      </w:tr>
      <w:tr>
        <w:tc>
          <w:tcPr>
            <w:tcW w:type="dxa" w:w="5040"/>
            <w:vAlign w:val="center"/>
          </w:tcPr>
          <w:p>
            <w:r>
              <w:t>Clear</w:t>
            </w:r>
          </w:p>
        </w:tc>
        <w:tc>
          <w:tcPr>
            <w:tcW w:type="dxa" w:w="5040"/>
            <w:vAlign w:val="center"/>
          </w:tcPr>
          <w:p>
            <w:r>
              <w:t>clear()</w:t>
            </w:r>
          </w:p>
        </w:tc>
      </w:tr>
      <w:tr>
        <w:tc>
          <w:tcPr>
            <w:tcW w:type="dxa" w:w="5040"/>
            <w:vAlign w:val="center"/>
          </w:tcPr>
          <w:p>
            <w:r>
              <w:t>Range</w:t>
            </w:r>
          </w:p>
        </w:tc>
        <w:tc>
          <w:tcPr>
            <w:tcW w:type="dxa" w:w="5040"/>
            <w:vAlign w:val="center"/>
          </w:tcPr>
          <w:p>
            <w:r>
              <w:t>subList(fromIndex, toIndex)</w:t>
            </w:r>
          </w:p>
        </w:tc>
      </w:tr>
    </w:tbl>
    <w:p>
      <w:pPr>
        <w:pStyle w:val="Heading1"/>
      </w:pPr>
      <w:r>
        <w:t>16. Ordering, Duplicates, and null</w:t>
      </w:r>
    </w:p>
    <w:p>
      <w:pPr>
        <w:pStyle w:val="ListBullet"/>
      </w:pPr>
      <w:r>
        <w:t>ArrayList preserves element order.</w:t>
      </w:r>
    </w:p>
    <w:p>
      <w:pPr>
        <w:pStyle w:val="ListBullet"/>
      </w:pPr>
      <w:r>
        <w:t>Duplicate elements are allowed.</w:t>
      </w:r>
    </w:p>
    <w:p>
      <w:pPr>
        <w:pStyle w:val="ListBullet"/>
      </w:pPr>
      <w:r>
        <w:t>A normal mutable ArrayList permits null elements, including multiple nulls.</w:t>
      </w:r>
    </w:p>
    <w:p>
      <w:pPr>
        <w:pStyle w:val="ListBullet"/>
      </w:pPr>
      <w:r>
        <w:t>ArrayList does not automatically sort elements.</w:t>
      </w:r>
    </w:p>
    <w:p>
      <w:pPr>
        <w:pStyle w:val="ListBullet"/>
      </w:pPr>
      <w:r>
        <w:t>ArrayList does not automatically remove duplicates.</w:t>
      </w:r>
    </w:p>
    <w:p>
      <w:pPr>
        <w:pStyle w:val="Heading1"/>
      </w:pPr>
      <w:r>
        <w:t>17. Generics, Wrapper Classes, Autoboxing</w:t>
      </w:r>
    </w:p>
    <w:p>
      <w:r>
        <w:t>Generic type arguments must be reference types.</w:t>
      </w:r>
    </w:p>
    <w:p>
      <w:pPr>
        <w:pStyle w:val="CodeBlock"/>
      </w:pPr>
      <w:r>
        <w:t>ArrayList&lt;int&gt; numbers;       // invalid</w:t>
        <w:br/>
        <w:t>ArrayList&lt;Integer&gt; numbers;   // correct</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Primitive</w:t>
            </w:r>
          </w:p>
        </w:tc>
        <w:tc>
          <w:tcPr>
            <w:tcW w:type="dxa" w:w="5040"/>
            <w:shd w:fill="D9EAF7"/>
            <w:vAlign w:val="center"/>
          </w:tcPr>
          <w:p>
            <w:r>
              <w:rPr>
                <w:b/>
              </w:rPr>
              <w:t>Wrapper</w:t>
            </w:r>
          </w:p>
        </w:tc>
      </w:tr>
      <w:tr>
        <w:tc>
          <w:tcPr>
            <w:tcW w:type="dxa" w:w="5040"/>
            <w:vAlign w:val="center"/>
          </w:tcPr>
          <w:p>
            <w:r>
              <w:t>int</w:t>
            </w:r>
          </w:p>
        </w:tc>
        <w:tc>
          <w:tcPr>
            <w:tcW w:type="dxa" w:w="5040"/>
            <w:vAlign w:val="center"/>
          </w:tcPr>
          <w:p>
            <w:r>
              <w:t>Integer</w:t>
            </w:r>
          </w:p>
        </w:tc>
      </w:tr>
      <w:tr>
        <w:tc>
          <w:tcPr>
            <w:tcW w:type="dxa" w:w="5040"/>
            <w:vAlign w:val="center"/>
          </w:tcPr>
          <w:p>
            <w:r>
              <w:t>double</w:t>
            </w:r>
          </w:p>
        </w:tc>
        <w:tc>
          <w:tcPr>
            <w:tcW w:type="dxa" w:w="5040"/>
            <w:vAlign w:val="center"/>
          </w:tcPr>
          <w:p>
            <w:r>
              <w:t>Double</w:t>
            </w:r>
          </w:p>
        </w:tc>
      </w:tr>
      <w:tr>
        <w:tc>
          <w:tcPr>
            <w:tcW w:type="dxa" w:w="5040"/>
            <w:vAlign w:val="center"/>
          </w:tcPr>
          <w:p>
            <w:r>
              <w:t>float</w:t>
            </w:r>
          </w:p>
        </w:tc>
        <w:tc>
          <w:tcPr>
            <w:tcW w:type="dxa" w:w="5040"/>
            <w:vAlign w:val="center"/>
          </w:tcPr>
          <w:p>
            <w:r>
              <w:t>Float</w:t>
            </w:r>
          </w:p>
        </w:tc>
      </w:tr>
      <w:tr>
        <w:tc>
          <w:tcPr>
            <w:tcW w:type="dxa" w:w="5040"/>
            <w:vAlign w:val="center"/>
          </w:tcPr>
          <w:p>
            <w:r>
              <w:t>long</w:t>
            </w:r>
          </w:p>
        </w:tc>
        <w:tc>
          <w:tcPr>
            <w:tcW w:type="dxa" w:w="5040"/>
            <w:vAlign w:val="center"/>
          </w:tcPr>
          <w:p>
            <w:r>
              <w:t>Long</w:t>
            </w:r>
          </w:p>
        </w:tc>
      </w:tr>
      <w:tr>
        <w:tc>
          <w:tcPr>
            <w:tcW w:type="dxa" w:w="5040"/>
            <w:vAlign w:val="center"/>
          </w:tcPr>
          <w:p>
            <w:r>
              <w:t>boolean</w:t>
            </w:r>
          </w:p>
        </w:tc>
        <w:tc>
          <w:tcPr>
            <w:tcW w:type="dxa" w:w="5040"/>
            <w:vAlign w:val="center"/>
          </w:tcPr>
          <w:p>
            <w:r>
              <w:t>Boolean</w:t>
            </w:r>
          </w:p>
        </w:tc>
      </w:tr>
      <w:tr>
        <w:tc>
          <w:tcPr>
            <w:tcW w:type="dxa" w:w="5040"/>
            <w:vAlign w:val="center"/>
          </w:tcPr>
          <w:p>
            <w:r>
              <w:t>char</w:t>
            </w:r>
          </w:p>
        </w:tc>
        <w:tc>
          <w:tcPr>
            <w:tcW w:type="dxa" w:w="5040"/>
            <w:vAlign w:val="center"/>
          </w:tcPr>
          <w:p>
            <w:r>
              <w:t>Character</w:t>
            </w:r>
          </w:p>
        </w:tc>
      </w:tr>
      <w:tr>
        <w:tc>
          <w:tcPr>
            <w:tcW w:type="dxa" w:w="5040"/>
            <w:vAlign w:val="center"/>
          </w:tcPr>
          <w:p>
            <w:r>
              <w:t>byte</w:t>
            </w:r>
          </w:p>
        </w:tc>
        <w:tc>
          <w:tcPr>
            <w:tcW w:type="dxa" w:w="5040"/>
            <w:vAlign w:val="center"/>
          </w:tcPr>
          <w:p>
            <w:r>
              <w:t>Byte</w:t>
            </w:r>
          </w:p>
        </w:tc>
      </w:tr>
      <w:tr>
        <w:tc>
          <w:tcPr>
            <w:tcW w:type="dxa" w:w="5040"/>
            <w:vAlign w:val="center"/>
          </w:tcPr>
          <w:p>
            <w:r>
              <w:t>short</w:t>
            </w:r>
          </w:p>
        </w:tc>
        <w:tc>
          <w:tcPr>
            <w:tcW w:type="dxa" w:w="5040"/>
            <w:vAlign w:val="center"/>
          </w:tcPr>
          <w:p>
            <w:r>
              <w:t>Short</w:t>
            </w:r>
          </w:p>
        </w:tc>
      </w:tr>
    </w:tbl>
    <w:p>
      <w:r>
        <w:t>Autoboxing automatically converts a primitive such as int to its wrapper object when appropriate; unboxing performs the reverse conversion.</w:t>
      </w:r>
    </w:p>
    <w:p>
      <w:pPr>
        <w:pStyle w:val="CodeBlock"/>
      </w:pPr>
      <w:r>
        <w:t>List&lt;Integer&gt; numbers = new ArrayList&lt;&gt;();</w:t>
        <w:br/>
        <w:t>numbers.add(10);              // int -&gt; Integer (autoboxing)</w:t>
        <w:br/>
        <w:t>int value = numbers.get(0);   // Integer -&gt; int (unboxing)</w:t>
      </w:r>
    </w:p>
    <w:p>
      <w:pPr>
        <w:pStyle w:val="Heading1"/>
      </w:pPr>
      <w:r>
        <w:t>18. Traversing an ArrayList</w:t>
      </w:r>
    </w:p>
    <w:p>
      <w:pPr>
        <w:pStyle w:val="Heading2"/>
      </w:pPr>
      <w:r>
        <w:t>18.1 Traditional for Loop</w:t>
      </w:r>
    </w:p>
    <w:p>
      <w:pPr>
        <w:pStyle w:val="CodeBlock"/>
      </w:pPr>
      <w:r>
        <w:t>for (int i = 0; i &lt; list.size(); i++) {</w:t>
        <w:br/>
        <w:t xml:space="preserve">    System.out.println(list.get(i));</w:t>
        <w:br/>
        <w:t>}</w:t>
      </w:r>
    </w:p>
    <w:p>
      <w:pPr>
        <w:pStyle w:val="Heading2"/>
      </w:pPr>
      <w:r>
        <w:t>18.2 Enhanced for Loop</w:t>
      </w:r>
    </w:p>
    <w:p>
      <w:pPr>
        <w:pStyle w:val="CodeBlock"/>
      </w:pPr>
      <w:r>
        <w:t>for (String value : list) {</w:t>
        <w:br/>
        <w:t xml:space="preserve">    System.out.println(value);</w:t>
        <w:br/>
        <w:t>}</w:t>
      </w:r>
    </w:p>
    <w:p>
      <w:pPr>
        <w:pStyle w:val="Heading2"/>
      </w:pPr>
      <w:r>
        <w:t>18.3 Iterator</w:t>
      </w:r>
    </w:p>
    <w:p>
      <w:pPr>
        <w:pStyle w:val="CodeBlock"/>
      </w:pPr>
      <w:r>
        <w:t>Iterator&lt;String&gt; iterator = list.iterator();</w:t>
        <w:br/>
        <w:t>while (iterator.hasNext()) {</w:t>
        <w:br/>
        <w:t xml:space="preserve">    System.out.println(iterator.next());</w:t>
        <w:br/>
        <w:t>}</w:t>
      </w:r>
    </w:p>
    <w:p>
      <w:pPr>
        <w:pStyle w:val="Heading2"/>
      </w:pPr>
      <w:r>
        <w:t>18.4 ListIterator</w:t>
      </w:r>
    </w:p>
    <w:p>
      <w:r>
        <w:t>ListIterator supports forward and backward traversal and supported modifications through the iterator.</w:t>
      </w:r>
    </w:p>
    <w:p>
      <w:pPr>
        <w:pStyle w:val="Heading2"/>
      </w:pPr>
      <w:r>
        <w:t>18.5 forEach()</w:t>
      </w:r>
    </w:p>
    <w:p>
      <w:pPr>
        <w:pStyle w:val="CodeBlock"/>
      </w:pPr>
      <w:r>
        <w:t>list.forEach(value -&gt; System.out.println(value));</w:t>
        <w:br/>
        <w:t>list.forEach(System.out::println);</w:t>
      </w:r>
    </w:p>
    <w:p>
      <w:pPr>
        <w:pStyle w:val="Heading1"/>
      </w:pPr>
      <w:r>
        <w:t>19. Modification During Iteration</w:t>
      </w:r>
    </w:p>
    <w:p>
      <w:r>
        <w:t>Direct structural modification of a collection while traversing it with a fail-fast iterator/enhanced-for loop can cause ConcurrentModificationException. When using an Iterator, use iterator.remove() for supported removal.</w:t>
      </w:r>
    </w:p>
    <w:p>
      <w:pPr>
        <w:pStyle w:val="CodeBlock"/>
      </w:pPr>
      <w:r>
        <w:t>Iterator&lt;String&gt; iterator = names.iterator();</w:t>
        <w:br/>
        <w:br/>
        <w:t>while (iterator.hasNext()) {</w:t>
        <w:br/>
        <w:t xml:space="preserve">    String name = iterator.next();</w:t>
        <w:br/>
        <w:br/>
        <w:t xml:space="preserve">    if (name.equals("John")) {</w:t>
        <w:br/>
        <w:t xml:space="preserve">        iterator.remove();</w:t>
        <w:br/>
        <w:t xml:space="preserve">    }</w:t>
        <w:br/>
        <w:t>}</w:t>
      </w:r>
    </w:p>
    <w:p>
      <w:r>
        <w:t>Fail-fast behavior is primarily a bug-detection mechanism and should not be treated as a thread-safety guarantee.</w:t>
      </w:r>
    </w:p>
    <w:p>
      <w:pPr>
        <w:pStyle w:val="Heading1"/>
      </w:pPr>
      <w:r>
        <w:t>20. removeIf()</w:t>
      </w:r>
    </w:p>
    <w:p>
      <w:pPr>
        <w:pStyle w:val="CodeBlock"/>
      </w:pPr>
      <w:r>
        <w:t>List&lt;Integer&gt; numbers = new ArrayList&lt;&gt;();</w:t>
        <w:br/>
        <w:t>numbers.add(10);</w:t>
        <w:br/>
        <w:t>numbers.add(15);</w:t>
        <w:br/>
        <w:t>numbers.add(20);</w:t>
        <w:br/>
        <w:t>numbers.add(25);</w:t>
        <w:br/>
        <w:br/>
        <w:t>numbers.removeIf(number -&gt; number &lt; 20);</w:t>
        <w:br/>
        <w:t>// [20, 25]</w:t>
      </w:r>
    </w:p>
    <w:p>
      <w:r>
        <w:t>removeIf() uses a Predicate/lambda expression and is useful for condition-based removal.</w:t>
      </w:r>
    </w:p>
    <w:p>
      <w:pPr>
        <w:pStyle w:val="Heading1"/>
      </w:pPr>
      <w:r>
        <w:t>21. Sorting</w:t>
      </w:r>
    </w:p>
    <w:p>
      <w:pPr>
        <w:pStyle w:val="CodeBlock"/>
      </w:pPr>
      <w:r>
        <w:t>numbers.sort(null);</w:t>
        <w:br/>
        <w:t>// or</w:t>
        <w:br/>
        <w:t>Collections.sort(numbers);</w:t>
      </w:r>
    </w:p>
    <w:p>
      <w:r>
        <w:t>ArrayList itself does not automatically sort. For custom objects, sorting typically uses Comparable or Comparator.</w:t>
      </w:r>
    </w:p>
    <w:p>
      <w:pPr>
        <w:pStyle w:val="Heading1"/>
      </w:pPr>
      <w:r>
        <w:t>22. ArrayList-Specific Capacity Methods</w:t>
      </w:r>
    </w:p>
    <w:p>
      <w:pPr>
        <w:pStyle w:val="Heading2"/>
      </w:pPr>
      <w:r>
        <w:t>22.1 ensureCapacity()</w:t>
      </w:r>
    </w:p>
    <w:p>
      <w:pPr>
        <w:pStyle w:val="CodeBlock"/>
      </w:pPr>
      <w:r>
        <w:t>ArrayList&lt;String&gt; list = new ArrayList&lt;&gt;();</w:t>
        <w:br/>
        <w:t>list.ensureCapacity(1000);</w:t>
      </w:r>
    </w:p>
    <w:p>
      <w:r>
        <w:t>Requests enough internal capacity for at least the specified number of elements. It does not change size.</w:t>
      </w:r>
    </w:p>
    <w:p>
      <w:pPr>
        <w:pStyle w:val="Heading2"/>
      </w:pPr>
      <w:r>
        <w:t>22.2 trimToSize()</w:t>
      </w:r>
    </w:p>
    <w:p>
      <w:pPr>
        <w:pStyle w:val="CodeBlock"/>
      </w:pPr>
      <w:r>
        <w:t>list.trimToSize();</w:t>
      </w:r>
    </w:p>
    <w:p>
      <w:r>
        <w:t>Requests that internal capacity be reduced to the current size. It is a memory optimization and is rarely required in everyday code.</w:t>
      </w:r>
    </w:p>
    <w:p>
      <w:pPr>
        <w:pStyle w:val="Heading2"/>
      </w:pPr>
      <w:r>
        <w:t>22.3 Why List References Cannot Call These Methods</w:t>
      </w:r>
    </w:p>
    <w:p>
      <w:pPr>
        <w:pStyle w:val="CodeBlock"/>
      </w:pPr>
      <w:r>
        <w:t>List&lt;String&gt; list = new ArrayList&lt;&gt;();</w:t>
        <w:br/>
        <w:t>// list.ensureCapacity(100); // compile-time error</w:t>
        <w:br/>
        <w:br/>
        <w:t>ArrayList&lt;String&gt; concrete = new ArrayList&lt;&gt;();</w:t>
        <w:br/>
        <w:t>concrete.ensureCapacity(100);</w:t>
      </w:r>
    </w:p>
    <w:p>
      <w:r>
        <w:t>The reference type determines which methods are visible at compile time. ensureCapacity() and trimToSize() are ArrayList-specific and are not declared by List.</w:t>
      </w:r>
    </w:p>
    <w:p>
      <w:pPr>
        <w:pStyle w:val="Heading1"/>
      </w:pPr>
      <w:r>
        <w:t>23. Converting ArrayList to an Array</w:t>
      </w:r>
    </w:p>
    <w:p>
      <w:pPr>
        <w:pStyle w:val="CodeBlock"/>
      </w:pPr>
      <w:r>
        <w:t>List&lt;String&gt; names = new ArrayList&lt;&gt;();</w:t>
        <w:br/>
        <w:t>names.add("John");</w:t>
        <w:br/>
        <w:t>names.add("Sarah");</w:t>
        <w:br/>
        <w:br/>
        <w:t>String[] array = names.toArray(new String[0]);</w:t>
      </w:r>
    </w:p>
    <w:p>
      <w:pPr>
        <w:pStyle w:val="Heading1"/>
      </w:pPr>
      <w:r>
        <w:t>24. Copying an ArrayList and Shallow Copy</w:t>
      </w:r>
    </w:p>
    <w:p>
      <w:pPr>
        <w:pStyle w:val="CodeBlock"/>
      </w:pPr>
      <w:r>
        <w:t>List&lt;String&gt; copy = new ArrayList&lt;&gt;(original);</w:t>
      </w:r>
    </w:p>
    <w:p>
      <w:r>
        <w:t>This creates a new list container. If the elements are mutable objects, the two lists may still hold references to the same element objects. This is a shallow copy, not an automatic deep copy.</w:t>
      </w:r>
    </w:p>
    <w:p>
      <w:pPr>
        <w:pStyle w:val="Heading1"/>
      </w:pPr>
      <w:r>
        <w:t>25. Equality of ArrayLists/Lists</w:t>
      </w:r>
    </w:p>
    <w:p>
      <w:r>
        <w:t>List equality compares corresponding elements in order. Two lists containing the same elements in the same order can be equal even if they are different list objects.</w:t>
      </w:r>
    </w:p>
    <w:p>
      <w:pPr>
        <w:pStyle w:val="CodeBlock"/>
      </w:pPr>
      <w:r>
        <w:t>[Java, Python] equals [Java, Python]  -&gt; true</w:t>
        <w:br/>
        <w:t>[Java, Python] equals [Python, Java]  -&gt; false</w:t>
      </w:r>
    </w:p>
    <w:p>
      <w:pPr>
        <w:pStyle w:val="Heading1"/>
      </w:pPr>
      <w:r>
        <w:t>26. ArrayList with Custom Objects</w:t>
      </w:r>
    </w:p>
    <w:p>
      <w:pPr>
        <w:pStyle w:val="CodeBlock"/>
      </w:pPr>
      <w:r>
        <w:t>class Employee {</w:t>
        <w:br/>
        <w:t xml:space="preserve">    private int id;</w:t>
        <w:br/>
        <w:t xml:space="preserve">    private String name;</w:t>
        <w:br/>
        <w:t>}</w:t>
        <w:br/>
        <w:br/>
        <w:t>List&lt;Employee&gt; employees = new ArrayList&lt;&gt;();</w:t>
        <w:br/>
        <w:t>employees.add(new Employee(/* values */));</w:t>
      </w:r>
    </w:p>
    <w:p>
      <w:r>
        <w:t>The ArrayList stores references to Employee objects. For meaningful value-based searching and comparison of custom objects, equals() is important; learning equals() together with hashCode() is especially useful before HashSet and HashMap.</w:t>
      </w:r>
    </w:p>
    <w:p>
      <w:pPr>
        <w:pStyle w:val="Heading1"/>
      </w:pPr>
      <w:r>
        <w:t>27. Time Complexity Summary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Operation</w:t>
            </w:r>
          </w:p>
        </w:tc>
        <w:tc>
          <w:tcPr>
            <w:tcW w:type="dxa" w:w="3360"/>
            <w:shd w:fill="D9EAF7"/>
            <w:vAlign w:val="center"/>
          </w:tcPr>
          <w:p>
            <w:r>
              <w:rPr>
                <w:b/>
              </w:rPr>
              <w:t>Typical Complexity</w:t>
            </w:r>
          </w:p>
        </w:tc>
        <w:tc>
          <w:tcPr>
            <w:tcW w:type="dxa" w:w="3360"/>
            <w:shd w:fill="D9EAF7"/>
            <w:vAlign w:val="center"/>
          </w:tcPr>
          <w:p>
            <w:r>
              <w:rPr>
                <w:b/>
              </w:rPr>
              <w:t>Reason</w:t>
            </w:r>
          </w:p>
        </w:tc>
      </w:tr>
      <w:tr>
        <w:tc>
          <w:tcPr>
            <w:tcW w:type="dxa" w:w="3360"/>
            <w:vAlign w:val="center"/>
          </w:tcPr>
          <w:p>
            <w:r>
              <w:t>get(index)</w:t>
            </w:r>
          </w:p>
        </w:tc>
        <w:tc>
          <w:tcPr>
            <w:tcW w:type="dxa" w:w="3360"/>
            <w:vAlign w:val="center"/>
          </w:tcPr>
          <w:p>
            <w:r>
              <w:t>O(1)</w:t>
            </w:r>
          </w:p>
        </w:tc>
        <w:tc>
          <w:tcPr>
            <w:tcW w:type="dxa" w:w="3360"/>
            <w:vAlign w:val="center"/>
          </w:tcPr>
          <w:p>
            <w:r>
              <w:t>Direct indexed access</w:t>
            </w:r>
          </w:p>
        </w:tc>
      </w:tr>
      <w:tr>
        <w:tc>
          <w:tcPr>
            <w:tcW w:type="dxa" w:w="3360"/>
            <w:vAlign w:val="center"/>
          </w:tcPr>
          <w:p>
            <w:r>
              <w:t>set(index, value)</w:t>
            </w:r>
          </w:p>
        </w:tc>
        <w:tc>
          <w:tcPr>
            <w:tcW w:type="dxa" w:w="3360"/>
            <w:vAlign w:val="center"/>
          </w:tcPr>
          <w:p>
            <w:r>
              <w:t>O(1)</w:t>
            </w:r>
          </w:p>
        </w:tc>
        <w:tc>
          <w:tcPr>
            <w:tcW w:type="dxa" w:w="3360"/>
            <w:vAlign w:val="center"/>
          </w:tcPr>
          <w:p>
            <w:r>
              <w:t>Direct indexed replacement</w:t>
            </w:r>
          </w:p>
        </w:tc>
      </w:tr>
      <w:tr>
        <w:tc>
          <w:tcPr>
            <w:tcW w:type="dxa" w:w="3360"/>
            <w:vAlign w:val="center"/>
          </w:tcPr>
          <w:p>
            <w:r>
              <w:t>add(element)</w:t>
            </w:r>
          </w:p>
        </w:tc>
        <w:tc>
          <w:tcPr>
            <w:tcW w:type="dxa" w:w="3360"/>
            <w:vAlign w:val="center"/>
          </w:tcPr>
          <w:p>
            <w:r>
              <w:t>O(1) amortized</w:t>
            </w:r>
          </w:p>
        </w:tc>
        <w:tc>
          <w:tcPr>
            <w:tcW w:type="dxa" w:w="3360"/>
            <w:vAlign w:val="center"/>
          </w:tcPr>
          <w:p>
            <w:r>
              <w:t>Usually append; occasional resize/copy</w:t>
            </w:r>
          </w:p>
        </w:tc>
      </w:tr>
      <w:tr>
        <w:tc>
          <w:tcPr>
            <w:tcW w:type="dxa" w:w="3360"/>
            <w:vAlign w:val="center"/>
          </w:tcPr>
          <w:p>
            <w:r>
              <w:t>add(index, element)</w:t>
            </w:r>
          </w:p>
        </w:tc>
        <w:tc>
          <w:tcPr>
            <w:tcW w:type="dxa" w:w="3360"/>
            <w:vAlign w:val="center"/>
          </w:tcPr>
          <w:p>
            <w:r>
              <w:t>O(n)</w:t>
            </w:r>
          </w:p>
        </w:tc>
        <w:tc>
          <w:tcPr>
            <w:tcW w:type="dxa" w:w="3360"/>
            <w:vAlign w:val="center"/>
          </w:tcPr>
          <w:p>
            <w:r>
              <w:t>Elements may shift right</w:t>
            </w:r>
          </w:p>
        </w:tc>
      </w:tr>
      <w:tr>
        <w:tc>
          <w:tcPr>
            <w:tcW w:type="dxa" w:w="3360"/>
            <w:vAlign w:val="center"/>
          </w:tcPr>
          <w:p>
            <w:r>
              <w:t>remove(index)</w:t>
            </w:r>
          </w:p>
        </w:tc>
        <w:tc>
          <w:tcPr>
            <w:tcW w:type="dxa" w:w="3360"/>
            <w:vAlign w:val="center"/>
          </w:tcPr>
          <w:p>
            <w:r>
              <w:t>O(n)</w:t>
            </w:r>
          </w:p>
        </w:tc>
        <w:tc>
          <w:tcPr>
            <w:tcW w:type="dxa" w:w="3360"/>
            <w:vAlign w:val="center"/>
          </w:tcPr>
          <w:p>
            <w:r>
              <w:t>Elements may shift left</w:t>
            </w:r>
          </w:p>
        </w:tc>
      </w:tr>
      <w:tr>
        <w:tc>
          <w:tcPr>
            <w:tcW w:type="dxa" w:w="3360"/>
            <w:vAlign w:val="center"/>
          </w:tcPr>
          <w:p>
            <w:r>
              <w:t>remove(object)</w:t>
            </w:r>
          </w:p>
        </w:tc>
        <w:tc>
          <w:tcPr>
            <w:tcW w:type="dxa" w:w="3360"/>
            <w:vAlign w:val="center"/>
          </w:tcPr>
          <w:p>
            <w:r>
              <w:t>O(n)</w:t>
            </w:r>
          </w:p>
        </w:tc>
        <w:tc>
          <w:tcPr>
            <w:tcW w:type="dxa" w:w="3360"/>
            <w:vAlign w:val="center"/>
          </w:tcPr>
          <w:p>
            <w:r>
              <w:t>Linear search plus possible shifting</w:t>
            </w:r>
          </w:p>
        </w:tc>
      </w:tr>
      <w:tr>
        <w:tc>
          <w:tcPr>
            <w:tcW w:type="dxa" w:w="3360"/>
            <w:vAlign w:val="center"/>
          </w:tcPr>
          <w:p>
            <w:r>
              <w:t>contains(object)</w:t>
            </w:r>
          </w:p>
        </w:tc>
        <w:tc>
          <w:tcPr>
            <w:tcW w:type="dxa" w:w="3360"/>
            <w:vAlign w:val="center"/>
          </w:tcPr>
          <w:p>
            <w:r>
              <w:t>O(n)</w:t>
            </w:r>
          </w:p>
        </w:tc>
        <w:tc>
          <w:tcPr>
            <w:tcW w:type="dxa" w:w="3360"/>
            <w:vAlign w:val="center"/>
          </w:tcPr>
          <w:p>
            <w:r>
              <w:t>Linear search</w:t>
            </w:r>
          </w:p>
        </w:tc>
      </w:tr>
      <w:tr>
        <w:tc>
          <w:tcPr>
            <w:tcW w:type="dxa" w:w="3360"/>
            <w:vAlign w:val="center"/>
          </w:tcPr>
          <w:p>
            <w:r>
              <w:t>indexOf(object)</w:t>
            </w:r>
          </w:p>
        </w:tc>
        <w:tc>
          <w:tcPr>
            <w:tcW w:type="dxa" w:w="3360"/>
            <w:vAlign w:val="center"/>
          </w:tcPr>
          <w:p>
            <w:r>
              <w:t>O(n)</w:t>
            </w:r>
          </w:p>
        </w:tc>
        <w:tc>
          <w:tcPr>
            <w:tcW w:type="dxa" w:w="3360"/>
            <w:vAlign w:val="center"/>
          </w:tcPr>
          <w:p>
            <w:r>
              <w:t>Linear search</w:t>
            </w:r>
          </w:p>
        </w:tc>
      </w:tr>
      <w:tr>
        <w:tc>
          <w:tcPr>
            <w:tcW w:type="dxa" w:w="3360"/>
            <w:vAlign w:val="center"/>
          </w:tcPr>
          <w:p>
            <w:r>
              <w:t>lastIndexOf(object)</w:t>
            </w:r>
          </w:p>
        </w:tc>
        <w:tc>
          <w:tcPr>
            <w:tcW w:type="dxa" w:w="3360"/>
            <w:vAlign w:val="center"/>
          </w:tcPr>
          <w:p>
            <w:r>
              <w:t>O(n)</w:t>
            </w:r>
          </w:p>
        </w:tc>
        <w:tc>
          <w:tcPr>
            <w:tcW w:type="dxa" w:w="3360"/>
            <w:vAlign w:val="center"/>
          </w:tcPr>
          <w:p>
            <w:r>
              <w:t>Linear search</w:t>
            </w:r>
          </w:p>
        </w:tc>
      </w:tr>
      <w:tr>
        <w:tc>
          <w:tcPr>
            <w:tcW w:type="dxa" w:w="3360"/>
            <w:vAlign w:val="center"/>
          </w:tcPr>
          <w:p>
            <w:r>
              <w:t>size()</w:t>
            </w:r>
          </w:p>
        </w:tc>
        <w:tc>
          <w:tcPr>
            <w:tcW w:type="dxa" w:w="3360"/>
            <w:vAlign w:val="center"/>
          </w:tcPr>
          <w:p>
            <w:r>
              <w:t>O(1)</w:t>
            </w:r>
          </w:p>
        </w:tc>
        <w:tc>
          <w:tcPr>
            <w:tcW w:type="dxa" w:w="3360"/>
            <w:vAlign w:val="center"/>
          </w:tcPr>
          <w:p>
            <w:r>
              <w:t>Size is maintained internally</w:t>
            </w:r>
          </w:p>
        </w:tc>
      </w:tr>
      <w:tr>
        <w:tc>
          <w:tcPr>
            <w:tcW w:type="dxa" w:w="3360"/>
            <w:vAlign w:val="center"/>
          </w:tcPr>
          <w:p>
            <w:r>
              <w:t>isEmpty()</w:t>
            </w:r>
          </w:p>
        </w:tc>
        <w:tc>
          <w:tcPr>
            <w:tcW w:type="dxa" w:w="3360"/>
            <w:vAlign w:val="center"/>
          </w:tcPr>
          <w:p>
            <w:r>
              <w:t>O(1)</w:t>
            </w:r>
          </w:p>
        </w:tc>
        <w:tc>
          <w:tcPr>
            <w:tcW w:type="dxa" w:w="3360"/>
            <w:vAlign w:val="center"/>
          </w:tcPr>
          <w:p>
            <w:r>
              <w:t>Checks maintained size</w:t>
            </w:r>
          </w:p>
        </w:tc>
      </w:tr>
    </w:tbl>
    <w:p>
      <w:r>
        <w:t>The key pattern: indexed reads/updates are fast; linear searches are O(n); insertion/removal in the middle may be O(n) because elements shift.</w:t>
      </w:r>
    </w:p>
    <w:p>
      <w:pPr>
        <w:pStyle w:val="Heading1"/>
      </w:pPr>
      <w:r>
        <w:t>28. Memory Characteristics</w:t>
      </w:r>
    </w:p>
    <w:p>
      <w:r>
        <w:t>ArrayList may have unused backing capacity beyond its current size. This trades some extra memory for fewer resizing operations during repeated appends.</w:t>
      </w:r>
    </w:p>
    <w:p>
      <w:pPr>
        <w:pStyle w:val="Heading1"/>
      </w:pPr>
      <w:r>
        <w:t>29. Thread Safety</w:t>
      </w:r>
    </w:p>
    <w:p>
      <w:r>
        <w:t>ArrayList is not synchronized by default and does not automatically provide thread-safe coordination for concurrent modification. Depending on the use case, alternatives include Collections.synchronizedList(...) or concurrent collections such as CopyOnWriteArrayList.</w:t>
      </w:r>
    </w:p>
    <w:p>
      <w:pPr>
        <w:pStyle w:val="Heading1"/>
      </w:pPr>
      <w:r>
        <w:t>30. ArrayList vs Vector</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ArrayList</w:t>
            </w:r>
          </w:p>
        </w:tc>
        <w:tc>
          <w:tcPr>
            <w:tcW w:type="dxa" w:w="5040"/>
            <w:shd w:fill="D9EAF7"/>
            <w:vAlign w:val="center"/>
          </w:tcPr>
          <w:p>
            <w:r>
              <w:rPr>
                <w:b/>
              </w:rPr>
              <w:t>Vector</w:t>
            </w:r>
          </w:p>
        </w:tc>
      </w:tr>
      <w:tr>
        <w:tc>
          <w:tcPr>
            <w:tcW w:type="dxa" w:w="5040"/>
            <w:vAlign w:val="center"/>
          </w:tcPr>
          <w:p>
            <w:r>
              <w:t>Modern/common general-purpose List implementation</w:t>
            </w:r>
          </w:p>
        </w:tc>
        <w:tc>
          <w:tcPr>
            <w:tcW w:type="dxa" w:w="5040"/>
            <w:vAlign w:val="center"/>
          </w:tcPr>
          <w:p>
            <w:r>
              <w:t>Legacy resizable-array collection</w:t>
            </w:r>
          </w:p>
        </w:tc>
      </w:tr>
      <w:tr>
        <w:tc>
          <w:tcPr>
            <w:tcW w:type="dxa" w:w="5040"/>
            <w:vAlign w:val="center"/>
          </w:tcPr>
          <w:p>
            <w:r>
              <w:t>Not synchronized by default</w:t>
            </w:r>
          </w:p>
        </w:tc>
        <w:tc>
          <w:tcPr>
            <w:tcW w:type="dxa" w:w="5040"/>
            <w:vAlign w:val="center"/>
          </w:tcPr>
          <w:p>
            <w:r>
              <w:t>Methods historically synchronized</w:t>
            </w:r>
          </w:p>
        </w:tc>
      </w:tr>
      <w:tr>
        <w:tc>
          <w:tcPr>
            <w:tcW w:type="dxa" w:w="5040"/>
            <w:vAlign w:val="center"/>
          </w:tcPr>
          <w:p>
            <w:r>
              <w:t>Usually preferred for ordinary List usage</w:t>
            </w:r>
          </w:p>
        </w:tc>
        <w:tc>
          <w:tcPr>
            <w:tcW w:type="dxa" w:w="5040"/>
            <w:vAlign w:val="center"/>
          </w:tcPr>
          <w:p>
            <w:r>
              <w:t>Less common in new code</w:t>
            </w:r>
          </w:p>
        </w:tc>
      </w:tr>
      <w:tr>
        <w:tc>
          <w:tcPr>
            <w:tcW w:type="dxa" w:w="5040"/>
            <w:vAlign w:val="center"/>
          </w:tcPr>
          <w:p>
            <w:r>
              <w:t>Resizable</w:t>
            </w:r>
          </w:p>
        </w:tc>
        <w:tc>
          <w:tcPr>
            <w:tcW w:type="dxa" w:w="5040"/>
            <w:vAlign w:val="center"/>
          </w:tcPr>
          <w:p>
            <w:r>
              <w:t>Resizable</w:t>
            </w:r>
          </w:p>
        </w:tc>
      </w:tr>
    </w:tbl>
    <w:p>
      <w:pPr>
        <w:pStyle w:val="Heading1"/>
      </w:pPr>
      <w:r>
        <w:t>31. ArrayList vs LinkedList</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ArrayList</w:t>
            </w:r>
          </w:p>
        </w:tc>
        <w:tc>
          <w:tcPr>
            <w:tcW w:type="dxa" w:w="5040"/>
            <w:shd w:fill="D9EAF7"/>
            <w:vAlign w:val="center"/>
          </w:tcPr>
          <w:p>
            <w:r>
              <w:rPr>
                <w:b/>
              </w:rPr>
              <w:t>LinkedList</w:t>
            </w:r>
          </w:p>
        </w:tc>
      </w:tr>
      <w:tr>
        <w:tc>
          <w:tcPr>
            <w:tcW w:type="dxa" w:w="5040"/>
            <w:vAlign w:val="center"/>
          </w:tcPr>
          <w:p>
            <w:r>
              <w:t>Resizable-array based</w:t>
            </w:r>
          </w:p>
        </w:tc>
        <w:tc>
          <w:tcPr>
            <w:tcW w:type="dxa" w:w="5040"/>
            <w:vAlign w:val="center"/>
          </w:tcPr>
          <w:p>
            <w:r>
              <w:t>Node-based/doubly-linked structure</w:t>
            </w:r>
          </w:p>
        </w:tc>
      </w:tr>
      <w:tr>
        <w:tc>
          <w:tcPr>
            <w:tcW w:type="dxa" w:w="5040"/>
            <w:vAlign w:val="center"/>
          </w:tcPr>
          <w:p>
            <w:r>
              <w:t>Indexed get typically O(1)</w:t>
            </w:r>
          </w:p>
        </w:tc>
        <w:tc>
          <w:tcPr>
            <w:tcW w:type="dxa" w:w="5040"/>
            <w:vAlign w:val="center"/>
          </w:tcPr>
          <w:p>
            <w:r>
              <w:t>Indexed get typically O(n)</w:t>
            </w:r>
          </w:p>
        </w:tc>
      </w:tr>
      <w:tr>
        <w:tc>
          <w:tcPr>
            <w:tcW w:type="dxa" w:w="5040"/>
            <w:vAlign w:val="center"/>
          </w:tcPr>
          <w:p>
            <w:r>
              <w:t>Middle insertion/removal may shift elements</w:t>
            </w:r>
          </w:p>
        </w:tc>
        <w:tc>
          <w:tcPr>
            <w:tcW w:type="dxa" w:w="5040"/>
            <w:vAlign w:val="center"/>
          </w:tcPr>
          <w:p>
            <w:r>
              <w:t>No array shifting, but locating an indexed position may require traversal</w:t>
            </w:r>
          </w:p>
        </w:tc>
      </w:tr>
      <w:tr>
        <w:tc>
          <w:tcPr>
            <w:tcW w:type="dxa" w:w="5040"/>
            <w:vAlign w:val="center"/>
          </w:tcPr>
          <w:p>
            <w:r>
              <w:t>Strong default for read-heavy/indexed workloads</w:t>
            </w:r>
          </w:p>
        </w:tc>
        <w:tc>
          <w:tcPr>
            <w:tcW w:type="dxa" w:w="5040"/>
            <w:vAlign w:val="center"/>
          </w:tcPr>
          <w:p>
            <w:r>
              <w:t>Useful for particular end-based/iterator-based insertion-removal patterns</w:t>
            </w:r>
          </w:p>
        </w:tc>
      </w:tr>
    </w:tbl>
    <w:p>
      <w:r>
        <w:t>A common oversimplification is that LinkedList is always faster for insertion/removal. If the target position must first be found by index, the traversal itself can be O(n).</w:t>
      </w:r>
    </w:p>
    <w:p>
      <w:pPr>
        <w:pStyle w:val="Heading1"/>
      </w:pPr>
      <w:r>
        <w:t>32. ArrayList vs Arrays.asList() vs List.of()</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r>
              <w:rPr>
                <w:b/>
              </w:rPr>
              <w:t>Creation</w:t>
            </w:r>
          </w:p>
        </w:tc>
        <w:tc>
          <w:tcPr>
            <w:tcW w:type="dxa" w:w="2520"/>
            <w:shd w:fill="D9EAF7"/>
            <w:vAlign w:val="center"/>
          </w:tcPr>
          <w:p>
            <w:r>
              <w:rPr>
                <w:b/>
              </w:rPr>
              <w:t>Size Change?</w:t>
            </w:r>
          </w:p>
        </w:tc>
        <w:tc>
          <w:tcPr>
            <w:tcW w:type="dxa" w:w="2520"/>
            <w:shd w:fill="D9EAF7"/>
            <w:vAlign w:val="center"/>
          </w:tcPr>
          <w:p>
            <w:r>
              <w:rPr>
                <w:b/>
              </w:rPr>
              <w:t>set()?</w:t>
            </w:r>
          </w:p>
        </w:tc>
        <w:tc>
          <w:tcPr>
            <w:tcW w:type="dxa" w:w="2520"/>
            <w:shd w:fill="D9EAF7"/>
            <w:vAlign w:val="center"/>
          </w:tcPr>
          <w:p>
            <w:r>
              <w:rPr>
                <w:b/>
              </w:rPr>
              <w:t>Typical Nature</w:t>
            </w:r>
          </w:p>
        </w:tc>
      </w:tr>
      <w:tr>
        <w:tc>
          <w:tcPr>
            <w:tcW w:type="dxa" w:w="2520"/>
            <w:vAlign w:val="center"/>
          </w:tcPr>
          <w:p>
            <w:r>
              <w:t>new ArrayList&lt;&gt;()</w:t>
            </w:r>
          </w:p>
        </w:tc>
        <w:tc>
          <w:tcPr>
            <w:tcW w:type="dxa" w:w="2520"/>
            <w:vAlign w:val="center"/>
          </w:tcPr>
          <w:p>
            <w:r>
              <w:t>Yes</w:t>
            </w:r>
          </w:p>
        </w:tc>
        <w:tc>
          <w:tcPr>
            <w:tcW w:type="dxa" w:w="2520"/>
            <w:vAlign w:val="center"/>
          </w:tcPr>
          <w:p>
            <w:r>
              <w:t>Yes</w:t>
            </w:r>
          </w:p>
        </w:tc>
        <w:tc>
          <w:tcPr>
            <w:tcW w:type="dxa" w:w="2520"/>
            <w:vAlign w:val="center"/>
          </w:tcPr>
          <w:p>
            <w:r>
              <w:t>Mutable</w:t>
            </w:r>
          </w:p>
        </w:tc>
      </w:tr>
      <w:tr>
        <w:tc>
          <w:tcPr>
            <w:tcW w:type="dxa" w:w="2520"/>
            <w:vAlign w:val="center"/>
          </w:tcPr>
          <w:p>
            <w:r>
              <w:t>Arrays.asList(...)</w:t>
            </w:r>
          </w:p>
        </w:tc>
        <w:tc>
          <w:tcPr>
            <w:tcW w:type="dxa" w:w="2520"/>
            <w:vAlign w:val="center"/>
          </w:tcPr>
          <w:p>
            <w:r>
              <w:t>No</w:t>
            </w:r>
          </w:p>
        </w:tc>
        <w:tc>
          <w:tcPr>
            <w:tcW w:type="dxa" w:w="2520"/>
            <w:vAlign w:val="center"/>
          </w:tcPr>
          <w:p>
            <w:r>
              <w:t>Yes</w:t>
            </w:r>
          </w:p>
        </w:tc>
        <w:tc>
          <w:tcPr>
            <w:tcW w:type="dxa" w:w="2520"/>
            <w:vAlign w:val="center"/>
          </w:tcPr>
          <w:p>
            <w:r>
              <w:t>Fixed-size list backed by the supplied array</w:t>
            </w:r>
          </w:p>
        </w:tc>
      </w:tr>
      <w:tr>
        <w:tc>
          <w:tcPr>
            <w:tcW w:type="dxa" w:w="2520"/>
            <w:vAlign w:val="center"/>
          </w:tcPr>
          <w:p>
            <w:r>
              <w:t>List.of(...)</w:t>
            </w:r>
          </w:p>
        </w:tc>
        <w:tc>
          <w:tcPr>
            <w:tcW w:type="dxa" w:w="2520"/>
            <w:vAlign w:val="center"/>
          </w:tcPr>
          <w:p>
            <w:r>
              <w:t>No</w:t>
            </w:r>
          </w:p>
        </w:tc>
        <w:tc>
          <w:tcPr>
            <w:tcW w:type="dxa" w:w="2520"/>
            <w:vAlign w:val="center"/>
          </w:tcPr>
          <w:p>
            <w:r>
              <w:t>No</w:t>
            </w:r>
          </w:p>
        </w:tc>
        <w:tc>
          <w:tcPr>
            <w:tcW w:type="dxa" w:w="2520"/>
            <w:vAlign w:val="center"/>
          </w:tcPr>
          <w:p>
            <w:r>
              <w:t>Unmodifiable; null elements not allowed</w:t>
            </w:r>
          </w:p>
        </w:tc>
      </w:tr>
    </w:tbl>
    <w:p>
      <w:pPr>
        <w:pStyle w:val="CodeBlock"/>
      </w:pPr>
      <w:r>
        <w:t>List&lt;String&gt; mutable =</w:t>
        <w:br/>
        <w:t xml:space="preserve">    new ArrayList&lt;&gt;(List.of("A", "B", "C"));</w:t>
        <w:br/>
        <w:br/>
        <w:t>mutable.add("D"); // works</w:t>
      </w:r>
    </w:p>
    <w:p>
      <w:pPr>
        <w:pStyle w:val="Heading1"/>
      </w:pPr>
      <w:r>
        <w:t>33. Collection vs Collections</w:t>
      </w:r>
    </w:p>
    <w:p>
      <w:r>
        <w:t>Collection is a core interface in the hierarchy. Collections is a utility class containing static algorithms and helpers.</w:t>
      </w:r>
    </w:p>
    <w:p>
      <w:pPr>
        <w:pStyle w:val="CodeBlock"/>
      </w:pPr>
      <w:r>
        <w:t>Collections.sort(list);</w:t>
        <w:br/>
        <w:t>Collections.reverse(list);</w:t>
        <w:br/>
        <w:t>Collections.shuffle(list);</w:t>
        <w:br/>
        <w:t>Collections.max(list);</w:t>
        <w:br/>
        <w:t>Collections.min(list);</w:t>
      </w:r>
    </w:p>
    <w:p>
      <w:pPr>
        <w:pStyle w:val="Heading1"/>
      </w:pPr>
      <w:r>
        <w:t>34. ArrayList Does Not Enforce Business Rules</w:t>
      </w:r>
    </w:p>
    <w:p>
      <w:r>
        <w:t>ArrayList validates collection mechanics and element types, not your application's business meaning. For example, List&lt;Integer&gt; can store -500 even if a negative age is invalid for your domain. Application code must enforce such validation.</w:t>
      </w:r>
    </w:p>
    <w:p>
      <w:pPr>
        <w:pStyle w:val="Heading1"/>
      </w:pPr>
      <w:r>
        <w:t>35. When to Use ArrayList</w:t>
      </w:r>
    </w:p>
    <w:p>
      <w:pPr>
        <w:pStyle w:val="ListBullet"/>
      </w:pPr>
      <w:r>
        <w:t>You need ordered data.</w:t>
      </w:r>
    </w:p>
    <w:p>
      <w:pPr>
        <w:pStyle w:val="ListBullet"/>
      </w:pPr>
      <w:r>
        <w:t>Duplicates are acceptable.</w:t>
      </w:r>
    </w:p>
    <w:p>
      <w:pPr>
        <w:pStyle w:val="ListBullet"/>
      </w:pPr>
      <w:r>
        <w:t>You need efficient index-based access.</w:t>
      </w:r>
    </w:p>
    <w:p>
      <w:pPr>
        <w:pStyle w:val="ListBullet"/>
      </w:pPr>
      <w:r>
        <w:t>The workload is read-heavy.</w:t>
      </w:r>
    </w:p>
    <w:p>
      <w:pPr>
        <w:pStyle w:val="ListBullet"/>
      </w:pPr>
      <w:r>
        <w:t>Most additions happen at the end.</w:t>
      </w:r>
    </w:p>
    <w:p>
      <w:pPr>
        <w:pStyle w:val="ListBullet"/>
      </w:pPr>
      <w:r>
        <w:t>You do not constantly insert/remove near the beginning or middle.</w:t>
      </w:r>
    </w:p>
    <w:p>
      <w:pPr>
        <w:pStyle w:val="Heading1"/>
      </w:pPr>
      <w:r>
        <w:t>36. When Another Structure May Be Better</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Requirement</w:t>
            </w:r>
          </w:p>
        </w:tc>
        <w:tc>
          <w:tcPr>
            <w:tcW w:type="dxa" w:w="5040"/>
            <w:shd w:fill="D9EAF7"/>
            <w:vAlign w:val="center"/>
          </w:tcPr>
          <w:p>
            <w:r>
              <w:rPr>
                <w:b/>
              </w:rPr>
              <w:t>Consider</w:t>
            </w:r>
          </w:p>
        </w:tc>
      </w:tr>
      <w:tr>
        <w:tc>
          <w:tcPr>
            <w:tcW w:type="dxa" w:w="5040"/>
            <w:vAlign w:val="center"/>
          </w:tcPr>
          <w:p>
            <w:r>
              <w:t>Unique elements</w:t>
            </w:r>
          </w:p>
        </w:tc>
        <w:tc>
          <w:tcPr>
            <w:tcW w:type="dxa" w:w="5040"/>
            <w:vAlign w:val="center"/>
          </w:tcPr>
          <w:p>
            <w:r>
              <w:t>Set</w:t>
            </w:r>
          </w:p>
        </w:tc>
      </w:tr>
      <w:tr>
        <w:tc>
          <w:tcPr>
            <w:tcW w:type="dxa" w:w="5040"/>
            <w:vAlign w:val="center"/>
          </w:tcPr>
          <w:p>
            <w:r>
              <w:t>Key-value lookup</w:t>
            </w:r>
          </w:p>
        </w:tc>
        <w:tc>
          <w:tcPr>
            <w:tcW w:type="dxa" w:w="5040"/>
            <w:vAlign w:val="center"/>
          </w:tcPr>
          <w:p>
            <w:r>
              <w:t>Map</w:t>
            </w:r>
          </w:p>
        </w:tc>
      </w:tr>
      <w:tr>
        <w:tc>
          <w:tcPr>
            <w:tcW w:type="dxa" w:w="5040"/>
            <w:vAlign w:val="center"/>
          </w:tcPr>
          <w:p>
            <w:r>
              <w:t>FIFO processing</w:t>
            </w:r>
          </w:p>
        </w:tc>
        <w:tc>
          <w:tcPr>
            <w:tcW w:type="dxa" w:w="5040"/>
            <w:vAlign w:val="center"/>
          </w:tcPr>
          <w:p>
            <w:r>
              <w:t>Queue</w:t>
            </w:r>
          </w:p>
        </w:tc>
      </w:tr>
      <w:tr>
        <w:tc>
          <w:tcPr>
            <w:tcW w:type="dxa" w:w="5040"/>
            <w:vAlign w:val="center"/>
          </w:tcPr>
          <w:p>
            <w:r>
              <w:t>Specialized end-based operations</w:t>
            </w:r>
          </w:p>
        </w:tc>
        <w:tc>
          <w:tcPr>
            <w:tcW w:type="dxa" w:w="5040"/>
            <w:vAlign w:val="center"/>
          </w:tcPr>
          <w:p>
            <w:r>
              <w:t>Deque or another structure based on access pattern</w:t>
            </w:r>
          </w:p>
        </w:tc>
      </w:tr>
      <w:tr>
        <w:tc>
          <w:tcPr>
            <w:tcW w:type="dxa" w:w="5040"/>
            <w:vAlign w:val="center"/>
          </w:tcPr>
          <w:p>
            <w:r>
              <w:t>Concurrent/thread-safe behavior</w:t>
            </w:r>
          </w:p>
        </w:tc>
        <w:tc>
          <w:tcPr>
            <w:tcW w:type="dxa" w:w="5040"/>
            <w:vAlign w:val="center"/>
          </w:tcPr>
          <w:p>
            <w:r>
              <w:t>Appropriate synchronized/concurrent collection</w:t>
            </w:r>
          </w:p>
        </w:tc>
      </w:tr>
    </w:tbl>
    <w:p>
      <w:pPr>
        <w:pStyle w:val="Heading1"/>
      </w:pPr>
      <w:r>
        <w:t>37. Common Exceptions and Pitfalls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Issue</w:t>
            </w:r>
          </w:p>
        </w:tc>
        <w:tc>
          <w:tcPr>
            <w:tcW w:type="dxa" w:w="5040"/>
            <w:shd w:fill="D9EAF7"/>
            <w:vAlign w:val="center"/>
          </w:tcPr>
          <w:p>
            <w:r>
              <w:rPr>
                <w:b/>
              </w:rPr>
              <w:t>Typical Cause</w:t>
            </w:r>
          </w:p>
        </w:tc>
      </w:tr>
      <w:tr>
        <w:tc>
          <w:tcPr>
            <w:tcW w:type="dxa" w:w="5040"/>
            <w:vAlign w:val="center"/>
          </w:tcPr>
          <w:p>
            <w:r>
              <w:t>IndexOutOfBoundsException</w:t>
            </w:r>
          </w:p>
        </w:tc>
        <w:tc>
          <w:tcPr>
            <w:tcW w:type="dxa" w:w="5040"/>
            <w:vAlign w:val="center"/>
          </w:tcPr>
          <w:p>
            <w:r>
              <w:t>Using an index outside 0 through size()-1</w:t>
            </w:r>
          </w:p>
        </w:tc>
      </w:tr>
      <w:tr>
        <w:tc>
          <w:tcPr>
            <w:tcW w:type="dxa" w:w="5040"/>
            <w:vAlign w:val="center"/>
          </w:tcPr>
          <w:p>
            <w:r>
              <w:t>ConcurrentModificationException</w:t>
            </w:r>
          </w:p>
        </w:tc>
        <w:tc>
          <w:tcPr>
            <w:tcW w:type="dxa" w:w="5040"/>
            <w:vAlign w:val="center"/>
          </w:tcPr>
          <w:p>
            <w:r>
              <w:t>Unexpected structural modification during fail-fast iteration</w:t>
            </w:r>
          </w:p>
        </w:tc>
      </w:tr>
      <w:tr>
        <w:tc>
          <w:tcPr>
            <w:tcW w:type="dxa" w:w="5040"/>
            <w:vAlign w:val="center"/>
          </w:tcPr>
          <w:p>
            <w:r>
              <w:t>UnsupportedOperationException</w:t>
            </w:r>
          </w:p>
        </w:tc>
        <w:tc>
          <w:tcPr>
            <w:tcW w:type="dxa" w:w="5040"/>
            <w:vAlign w:val="center"/>
          </w:tcPr>
          <w:p>
            <w:r>
              <w:t>Trying unsupported modification on List.of() or structural modification on Arrays.asList()</w:t>
            </w:r>
          </w:p>
        </w:tc>
      </w:tr>
      <w:tr>
        <w:tc>
          <w:tcPr>
            <w:tcW w:type="dxa" w:w="5040"/>
            <w:vAlign w:val="center"/>
          </w:tcPr>
          <w:p>
            <w:r>
              <w:t>Integer remove() trap</w:t>
            </w:r>
          </w:p>
        </w:tc>
        <w:tc>
          <w:tcPr>
            <w:tcW w:type="dxa" w:w="5040"/>
            <w:vAlign w:val="center"/>
          </w:tcPr>
          <w:p>
            <w:r>
              <w:t>remove(2) on List&lt;Integer&gt; means index 2; use Integer.valueOf(2) to remove the value</w:t>
            </w:r>
          </w:p>
        </w:tc>
      </w:tr>
    </w:tbl>
    <w:p>
      <w:r>
        <w:t>A normal new ArrayList&lt;&gt;() supports ordinary structural modifications such as add(), remove(), set(), and clear().</w:t>
      </w:r>
    </w:p>
    <w:p>
      <w:pPr>
        <w:pStyle w:val="Heading1"/>
      </w:pPr>
      <w:r>
        <w:t>38. Mental Model</w:t>
      </w:r>
    </w:p>
    <w:p>
      <w:pPr>
        <w:pStyle w:val="CodeBlock"/>
      </w:pPr>
      <w:r>
        <w:t xml:space="preserve">                 List</w:t>
        <w:br/>
        <w:t xml:space="preserve">                  │</w:t>
        <w:br/>
        <w:t xml:space="preserve">           defines behavior</w:t>
        <w:br/>
        <w:t xml:space="preserve">                  │</w:t>
        <w:br/>
        <w:t xml:space="preserve">                  ↓</w:t>
        <w:br/>
        <w:t xml:space="preserve">              ArrayList</w:t>
        <w:br/>
        <w:t xml:space="preserve">                  │</w:t>
        <w:br/>
        <w:t xml:space="preserve">        resizable-array storage</w:t>
        <w:br/>
        <w:t xml:space="preserve">          ┌───────┴────────┐</w:t>
        <w:br/>
        <w:t xml:space="preserve">          ↓                ↓</w:t>
        <w:br/>
        <w:t xml:space="preserve">   Fast indexed access   Dynamic growth</w:t>
        <w:br/>
        <w:t xml:space="preserve">          │                │</w:t>
        <w:br/>
        <w:t xml:space="preserve">       O(1) get       automatic resizing</w:t>
        <w:br/>
        <w:br/>
        <w:t>Middle insertion/removal</w:t>
        <w:br/>
        <w:t xml:space="preserve">          ↓</w:t>
        <w:br/>
        <w:t xml:space="preserve">   elements may shift</w:t>
        <w:br/>
        <w:t xml:space="preserve">          ↓</w:t>
        <w:br/>
        <w:t xml:space="preserve">         O(n)</w:t>
      </w:r>
    </w:p>
    <w:p>
      <w:pPr>
        <w:pStyle w:val="Heading1"/>
      </w:pPr>
      <w:r>
        <w:t>39. 20 Essential ArrayList Rules</w:t>
      </w:r>
    </w:p>
    <w:p>
      <w:pPr>
        <w:pStyle w:val="ListNumber"/>
      </w:pPr>
      <w:r>
        <w:t>ArrayList implements the List interface.</w:t>
      </w:r>
    </w:p>
    <w:p>
      <w:pPr>
        <w:pStyle w:val="ListNumber"/>
      </w:pPr>
      <w:r>
        <w:t>ArrayList is a resizable-array implementation.</w:t>
      </w:r>
    </w:p>
    <w:p>
      <w:pPr>
        <w:pStyle w:val="ListNumber"/>
      </w:pPr>
      <w:r>
        <w:t>ArrayList maintains element order.</w:t>
      </w:r>
    </w:p>
    <w:p>
      <w:pPr>
        <w:pStyle w:val="ListNumber"/>
      </w:pPr>
      <w:r>
        <w:t>ArrayList allows duplicate elements.</w:t>
      </w:r>
    </w:p>
    <w:p>
      <w:pPr>
        <w:pStyle w:val="ListNumber"/>
      </w:pPr>
      <w:r>
        <w:t>A normal mutable ArrayList allows null values.</w:t>
      </w:r>
    </w:p>
    <w:p>
      <w:pPr>
        <w:pStyle w:val="ListNumber"/>
      </w:pPr>
      <w:r>
        <w:t>ArrayList uses zero-based indexing.</w:t>
      </w:r>
    </w:p>
    <w:p>
      <w:pPr>
        <w:pStyle w:val="ListNumber"/>
      </w:pPr>
      <w:r>
        <w:t>get(index) is typically O(1).</w:t>
      </w:r>
    </w:p>
    <w:p>
      <w:pPr>
        <w:pStyle w:val="ListNumber"/>
      </w:pPr>
      <w:r>
        <w:t>set(index, value) is typically O(1).</w:t>
      </w:r>
    </w:p>
    <w:p>
      <w:pPr>
        <w:pStyle w:val="ListNumber"/>
      </w:pPr>
      <w:r>
        <w:t>Appending with add(element) is amortized O(1).</w:t>
      </w:r>
    </w:p>
    <w:p>
      <w:pPr>
        <w:pStyle w:val="ListNumber"/>
      </w:pPr>
      <w:r>
        <w:t>Insertion in the middle is generally O(n) because elements may shift.</w:t>
      </w:r>
    </w:p>
    <w:p>
      <w:pPr>
        <w:pStyle w:val="ListNumber"/>
      </w:pPr>
      <w:r>
        <w:t>Removal by index is generally O(n) because elements may shift.</w:t>
      </w:r>
    </w:p>
    <w:p>
      <w:pPr>
        <w:pStyle w:val="ListNumber"/>
      </w:pPr>
      <w:r>
        <w:t>Search operations such as contains() and indexOf() are O(n).</w:t>
      </w:r>
    </w:p>
    <w:p>
      <w:pPr>
        <w:pStyle w:val="ListNumber"/>
      </w:pPr>
      <w:r>
        <w:t>ArrayList is not synchronized by default.</w:t>
      </w:r>
    </w:p>
    <w:p>
      <w:pPr>
        <w:pStyle w:val="ListNumber"/>
      </w:pPr>
      <w:r>
        <w:t>Size and capacity are different concepts.</w:t>
      </w:r>
    </w:p>
    <w:p>
      <w:pPr>
        <w:pStyle w:val="ListNumber"/>
      </w:pPr>
      <w:r>
        <w:t>Initial capacity does not create elements or valid indexes.</w:t>
      </w:r>
    </w:p>
    <w:p>
      <w:pPr>
        <w:pStyle w:val="ListNumber"/>
      </w:pPr>
      <w:r>
        <w:t>Generic ArrayLists store reference types, not primitive generic types.</w:t>
      </w:r>
    </w:p>
    <w:p>
      <w:pPr>
        <w:pStyle w:val="ListNumber"/>
      </w:pPr>
      <w:r>
        <w:t>ArrayList automatically manages backing-storage growth.</w:t>
      </w:r>
    </w:p>
    <w:p>
      <w:pPr>
        <w:pStyle w:val="ListNumber"/>
      </w:pPr>
      <w:r>
        <w:t>Copying an ArrayList does not automatically deep-copy its element objects.</w:t>
      </w:r>
    </w:p>
    <w:p>
      <w:pPr>
        <w:pStyle w:val="ListNumber"/>
      </w:pPr>
      <w:r>
        <w:t>ArrayList is mutable when created normally with new ArrayList&lt;&gt;().</w:t>
      </w:r>
    </w:p>
    <w:p>
      <w:pPr>
        <w:pStyle w:val="ListNumber"/>
      </w:pPr>
      <w:r>
        <w:t>ArrayList is usually an excellent default List implementation when indexed access and end-appends are common.</w:t>
      </w:r>
    </w:p>
    <w:p>
      <w:pPr>
        <w:pStyle w:val="Heading1"/>
      </w:pPr>
      <w:r>
        <w:t>40. Interview Questions — ArrayList</w:t>
      </w:r>
    </w:p>
    <w:p>
      <w:pPr>
        <w:pStyle w:val="ListNumber"/>
      </w:pPr>
      <w:r>
        <w:t>What is ArrayList in Java?</w:t>
      </w:r>
    </w:p>
    <w:p>
      <w:pPr>
        <w:pStyle w:val="ListNumber"/>
      </w:pPr>
      <w:r>
        <w:t>How is ArrayList different from a normal array?</w:t>
      </w:r>
    </w:p>
    <w:p>
      <w:pPr>
        <w:pStyle w:val="ListNumber"/>
      </w:pPr>
      <w:r>
        <w:t>What is the difference between List and ArrayList?</w:t>
      </w:r>
    </w:p>
    <w:p>
      <w:pPr>
        <w:pStyle w:val="ListNumber"/>
      </w:pPr>
      <w:r>
        <w:t>Why is List&lt;String&gt; list = new ArrayList&lt;&gt;() commonly preferred?</w:t>
      </w:r>
    </w:p>
    <w:p>
      <w:pPr>
        <w:pStyle w:val="ListNumber"/>
      </w:pPr>
      <w:r>
        <w:t>How does ArrayList work internally?</w:t>
      </w:r>
    </w:p>
    <w:p>
      <w:pPr>
        <w:pStyle w:val="ListNumber"/>
      </w:pPr>
      <w:r>
        <w:t>What is the difference between ArrayList size and capacity?</w:t>
      </w:r>
    </w:p>
    <w:p>
      <w:pPr>
        <w:pStyle w:val="ListNumber"/>
      </w:pPr>
      <w:r>
        <w:t>What happens when the internal capacity becomes insufficient?</w:t>
      </w:r>
    </w:p>
    <w:p>
      <w:pPr>
        <w:pStyle w:val="ListNumber"/>
      </w:pPr>
      <w:r>
        <w:t>Why is get(index) typically O(1)?</w:t>
      </w:r>
    </w:p>
    <w:p>
      <w:pPr>
        <w:pStyle w:val="ListNumber"/>
      </w:pPr>
      <w:r>
        <w:t>Why is insertion in the middle of an ArrayList O(n)?</w:t>
      </w:r>
    </w:p>
    <w:p>
      <w:pPr>
        <w:pStyle w:val="ListNumber"/>
      </w:pPr>
      <w:r>
        <w:t>Why is contains() O(n)?</w:t>
      </w:r>
    </w:p>
    <w:p>
      <w:pPr>
        <w:pStyle w:val="ListNumber"/>
      </w:pPr>
      <w:r>
        <w:t>Does ArrayList allow duplicate elements?</w:t>
      </w:r>
    </w:p>
    <w:p>
      <w:pPr>
        <w:pStyle w:val="ListNumber"/>
      </w:pPr>
      <w:r>
        <w:t>Does ArrayList maintain insertion order?</w:t>
      </w:r>
    </w:p>
    <w:p>
      <w:pPr>
        <w:pStyle w:val="ListNumber"/>
      </w:pPr>
      <w:r>
        <w:t>Does ArrayList allow null values?</w:t>
      </w:r>
    </w:p>
    <w:p>
      <w:pPr>
        <w:pStyle w:val="ListNumber"/>
      </w:pPr>
      <w:r>
        <w:t>Is ArrayList synchronized/thread-safe by default?</w:t>
      </w:r>
    </w:p>
    <w:p>
      <w:pPr>
        <w:pStyle w:val="ListNumber"/>
      </w:pPr>
      <w:r>
        <w:t>What does ensureCapacity() do?</w:t>
      </w:r>
    </w:p>
    <w:p>
      <w:pPr>
        <w:pStyle w:val="ListNumber"/>
      </w:pPr>
      <w:r>
        <w:t>What does trimToSize() do?</w:t>
      </w:r>
    </w:p>
    <w:p>
      <w:pPr>
        <w:pStyle w:val="ListNumber"/>
      </w:pPr>
      <w:r>
        <w:t>What is the RandomAccess interface and why does ArrayList implement it?</w:t>
      </w:r>
    </w:p>
    <w:p>
      <w:pPr>
        <w:pStyle w:val="ListNumber"/>
      </w:pPr>
      <w:r>
        <w:t>What does amortized O(1) mean for ArrayList add()?</w:t>
      </w:r>
    </w:p>
    <w:p>
      <w:pPr>
        <w:pStyle w:val="ListNumber"/>
      </w:pPr>
      <w:r>
        <w:t>What happens internally when an element is removed from the middle?</w:t>
      </w:r>
    </w:p>
    <w:p>
      <w:pPr>
        <w:pStyle w:val="ListNumber"/>
      </w:pPr>
      <w:r>
        <w:t>What is a shallow copy of an ArrayList?</w:t>
      </w:r>
    </w:p>
    <w:p>
      <w:pPr>
        <w:pStyle w:val="ListNumber"/>
      </w:pPr>
      <w:r>
        <w:t>Can ArrayList store custom objects?</w:t>
      </w:r>
    </w:p>
    <w:p>
      <w:pPr>
        <w:pStyle w:val="ListNumber"/>
      </w:pPr>
      <w:r>
        <w:t>Why can't we write ArrayList&lt;int&gt;?</w:t>
      </w:r>
    </w:p>
    <w:p>
      <w:pPr>
        <w:pStyle w:val="ListNumber"/>
      </w:pPr>
      <w:r>
        <w:t>What are the main differences between ArrayList and LinkedList?</w:t>
      </w:r>
    </w:p>
    <w:p>
      <w:pPr>
        <w:pStyle w:val="ListNumber"/>
      </w:pPr>
      <w:r>
        <w:t>What are the main differences between ArrayList and Vector?</w:t>
      </w:r>
    </w:p>
    <w:p>
      <w:pPr>
        <w:pStyle w:val="ListNumber"/>
      </w:pPr>
      <w:r>
        <w:t>How is ArrayList different from Arrays.asList()?</w:t>
      </w:r>
    </w:p>
    <w:p>
      <w:pPr>
        <w:pStyle w:val="ListNumber"/>
      </w:pPr>
      <w:r>
        <w:t>How is ArrayList different from List.of()?</w:t>
      </w:r>
    </w:p>
    <w:p>
      <w:pPr>
        <w:pStyle w:val="ListNumber"/>
      </w:pPr>
      <w:r>
        <w:t>What can cause ConcurrentModificationException when working with ArrayList?</w:t>
      </w:r>
    </w:p>
    <w:p>
      <w:pPr>
        <w:pStyle w:val="ListNumber"/>
      </w:pPr>
      <w:r>
        <w:t>How can you safely remove elements while using an Iterator?</w:t>
      </w:r>
    </w:p>
    <w:p>
      <w:pPr>
        <w:pStyle w:val="ListNumber"/>
      </w:pPr>
      <w:r>
        <w:t>How do you convert an ArrayList to an array?</w:t>
      </w:r>
    </w:p>
    <w:p>
      <w:pPr>
        <w:pStyle w:val="ListNumber"/>
      </w:pPr>
      <w:r>
        <w:t>When should you choose ArrayList over another collection?</w:t>
      </w:r>
    </w:p>
    <w:p>
      <w:pPr>
        <w:pStyle w:val="Heading1"/>
      </w:pPr>
      <w:r>
        <w:t>41. Suggested ArrayList Practice Path</w:t>
      </w:r>
    </w:p>
    <w:p>
      <w:r>
        <w:t>Because general List operations have already been practiced, ArrayList exercises should focus on behavior specific to ArrayList rather than repeating List Basics.</w:t>
      </w:r>
    </w:p>
    <w:p>
      <w:pPr>
        <w:pStyle w:val="ListNumber"/>
      </w:pPr>
      <w:r>
        <w:t>Create and use an ArrayList.</w:t>
      </w:r>
    </w:p>
    <w:p>
      <w:pPr>
        <w:pStyle w:val="ListNumber"/>
      </w:pPr>
      <w:r>
        <w:t>Initial capacity vs size.</w:t>
      </w:r>
    </w:p>
    <w:p>
      <w:pPr>
        <w:pStyle w:val="ListNumber"/>
      </w:pPr>
      <w:r>
        <w:t>Dynamic growth concept.</w:t>
      </w:r>
    </w:p>
    <w:p>
      <w:pPr>
        <w:pStyle w:val="ListNumber"/>
      </w:pPr>
      <w:r>
        <w:t>Indexed access and update.</w:t>
      </w:r>
    </w:p>
    <w:p>
      <w:pPr>
        <w:pStyle w:val="ListNumber"/>
      </w:pPr>
      <w:r>
        <w:t>Insertion and element shifting.</w:t>
      </w:r>
    </w:p>
    <w:p>
      <w:pPr>
        <w:pStyle w:val="ListNumber"/>
      </w:pPr>
      <w:r>
        <w:t>Removal and element shifting.</w:t>
      </w:r>
    </w:p>
    <w:p>
      <w:pPr>
        <w:pStyle w:val="ListNumber"/>
      </w:pPr>
      <w:r>
        <w:t>ArrayList of custom objects.</w:t>
      </w:r>
    </w:p>
    <w:p>
      <w:pPr>
        <w:pStyle w:val="ListNumber"/>
      </w:pPr>
      <w:r>
        <w:t>Copying an ArrayList and understanding shallow copy.</w:t>
      </w:r>
    </w:p>
    <w:p>
      <w:pPr>
        <w:pStyle w:val="ListNumber"/>
      </w:pPr>
      <w:r>
        <w:t>Converting ArrayList to an array.</w:t>
      </w:r>
    </w:p>
    <w:p>
      <w:pPr>
        <w:pStyle w:val="ListNumber"/>
      </w:pPr>
      <w:r>
        <w:t>Using ensureCapacity() and trimToSize().</w:t>
      </w:r>
    </w:p>
    <w:p>
      <w:pPr>
        <w:pStyle w:val="Heading1"/>
      </w:pPr>
      <w:r>
        <w:t>42. Final Revision Summary</w:t>
      </w:r>
    </w:p>
    <w:p>
      <w:r>
        <w:t>ArrayList is an ordered, mutable, resizable-array implementation of List. Its major advantage is efficient O(1) indexed access and amortized O(1) appending. Its main tradeoff is that inserting or removing elements in the middle may require shifting many elements and therefore costs O(n). It allows duplicates and nulls, is not synchronized by default, and should be understood in terms of both logical size and internal capacity.</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