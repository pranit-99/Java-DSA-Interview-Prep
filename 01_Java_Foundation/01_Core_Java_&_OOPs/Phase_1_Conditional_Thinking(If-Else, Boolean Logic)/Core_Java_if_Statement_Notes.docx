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Core Java Foundation</w:t>
      </w:r>
    </w:p>
    <w:p>
      <w:pPr>
        <w:jc w:val="center"/>
      </w:pPr>
      <w:r>
        <w:rPr>
          <w:b/>
          <w:sz w:val="32"/>
        </w:rPr>
        <w:t>if Statement - Interview &amp; DSA Notes</w:t>
      </w:r>
    </w:p>
    <w:p>
      <w:pPr>
        <w:jc w:val="center"/>
      </w:pPr>
      <w:r>
        <w:rPr>
          <w:i/>
          <w:sz w:val="20"/>
        </w:rPr>
        <w:t>Focused foundation notes for Arrays, Two Pointers, Sliding Window, and DSA</w:t>
      </w:r>
    </w:p>
    <w:p/>
    <w:p>
      <w:pPr>
        <w:pStyle w:val="Heading1"/>
      </w:pPr>
      <w:r>
        <w:t>1. What is an if statement?</w:t>
      </w:r>
    </w:p>
    <w:p>
      <w:r>
        <w:t>An if statement is used when we want Java to make a decision. The code inside the if block runs only when the given condition is true.</w:t>
      </w:r>
    </w:p>
    <w:p>
      <w:r>
        <w:rPr>
          <w:b/>
        </w:rPr>
        <w:t xml:space="preserve">Think: </w:t>
      </w:r>
      <w:r>
        <w:t>IF this condition is true -&gt; perform this action.</w:t>
      </w:r>
    </w:p>
    <w:p>
      <w:pPr>
        <w:pStyle w:val="Code"/>
        <w:shd w:fill="F3F4F6"/>
      </w:pPr>
      <w:r>
        <w:t>int age = 20;</w:t>
        <w:br/>
        <w:br/>
        <w:t>if(age &gt;= 18) {</w:t>
        <w:br/>
        <w:t xml:space="preserve">    System.out.println("Eligible to vote");</w:t>
        <w:br/>
        <w:t>}</w:t>
      </w:r>
    </w:p>
    <w:p>
      <w:r>
        <w:t>Java checks age &gt;= 18. Since 20 &gt;= 18 is true, the statement inside the block executes.</w:t>
      </w:r>
    </w:p>
    <w:p>
      <w:pPr>
        <w:pStyle w:val="Heading1"/>
      </w:pPr>
      <w:r>
        <w:t>2. Basic Syntax</w:t>
      </w:r>
    </w:p>
    <w:p>
      <w:pPr>
        <w:pStyle w:val="Code"/>
        <w:shd w:fill="F3F4F6"/>
      </w:pPr>
      <w:r>
        <w:t>if(condition) {</w:t>
        <w:br/>
        <w:t xml:space="preserve">    // code executed when condition is true</w:t>
        <w:br/>
        <w:t>}</w:t>
      </w:r>
    </w:p>
    <w:p>
      <w:r>
        <w:t>The condition inside the parentheses must evaluate to a boolean value: true or false.</w:t>
      </w:r>
    </w:p>
    <w:p>
      <w:pPr>
        <w:pStyle w:val="Code"/>
        <w:shd w:fill="F3F4F6"/>
      </w:pPr>
      <w:r>
        <w:t>int number = 10;</w:t>
        <w:br/>
        <w:br/>
        <w:t>if(number &gt; 5) {</w:t>
        <w:br/>
        <w:t xml:space="preserve">    System.out.println("Number is greater than 5");</w:t>
        <w:br/>
        <w:t>}</w:t>
      </w:r>
    </w:p>
    <w:p>
      <w:r>
        <w:rPr>
          <w:b/>
        </w:rPr>
        <w:t xml:space="preserve">Output: </w:t>
      </w:r>
      <w:r>
        <w:t>Number is greater than 5</w:t>
      </w:r>
    </w:p>
    <w:p>
      <w:pPr>
        <w:pStyle w:val="Heading1"/>
      </w:pPr>
      <w:r>
        <w:t>3. Operators Commonly Used Inside if</w:t>
      </w:r>
    </w:p>
    <w:p>
      <w:r>
        <w:t>These operators are extremely important in Java and DSA problems.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Operator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  <w:vAlign w:val="center"/>
          </w:tcPr>
          <w:p>
            <w:r>
              <w:t>==</w:t>
            </w:r>
          </w:p>
        </w:tc>
        <w:tc>
          <w:tcPr>
            <w:tcW w:type="dxa" w:w="3360"/>
            <w:vAlign w:val="center"/>
          </w:tcPr>
          <w:p>
            <w:r>
              <w:t>Equal to</w:t>
            </w:r>
          </w:p>
        </w:tc>
        <w:tc>
          <w:tcPr>
            <w:tcW w:type="dxa" w:w="3360"/>
            <w:vAlign w:val="center"/>
          </w:tcPr>
          <w:p>
            <w:r>
              <w:t>a == 10</w:t>
            </w:r>
          </w:p>
        </w:tc>
      </w:tr>
      <w:tr>
        <w:tc>
          <w:tcPr>
            <w:tcW w:type="dxa" w:w="3360"/>
            <w:vAlign w:val="center"/>
          </w:tcPr>
          <w:p>
            <w:r>
              <w:t>!=</w:t>
            </w:r>
          </w:p>
        </w:tc>
        <w:tc>
          <w:tcPr>
            <w:tcW w:type="dxa" w:w="3360"/>
            <w:vAlign w:val="center"/>
          </w:tcPr>
          <w:p>
            <w:r>
              <w:t>Not equal to</w:t>
            </w:r>
          </w:p>
        </w:tc>
        <w:tc>
          <w:tcPr>
            <w:tcW w:type="dxa" w:w="3360"/>
            <w:vAlign w:val="center"/>
          </w:tcPr>
          <w:p>
            <w:r>
              <w:t>a != 10</w:t>
            </w:r>
          </w:p>
        </w:tc>
      </w:tr>
      <w:tr>
        <w:tc>
          <w:tcPr>
            <w:tcW w:type="dxa" w:w="3360"/>
            <w:vAlign w:val="center"/>
          </w:tcPr>
          <w:p>
            <w:r>
              <w:t>&gt;</w:t>
            </w:r>
          </w:p>
        </w:tc>
        <w:tc>
          <w:tcPr>
            <w:tcW w:type="dxa" w:w="3360"/>
            <w:vAlign w:val="center"/>
          </w:tcPr>
          <w:p>
            <w:r>
              <w:t>Greater than</w:t>
            </w:r>
          </w:p>
        </w:tc>
        <w:tc>
          <w:tcPr>
            <w:tcW w:type="dxa" w:w="3360"/>
            <w:vAlign w:val="center"/>
          </w:tcPr>
          <w:p>
            <w:r>
              <w:t>a &gt; 10</w:t>
            </w:r>
          </w:p>
        </w:tc>
      </w:tr>
      <w:tr>
        <w:tc>
          <w:tcPr>
            <w:tcW w:type="dxa" w:w="3360"/>
            <w:vAlign w:val="center"/>
          </w:tcPr>
          <w:p>
            <w:r>
              <w:t>&lt;</w:t>
            </w:r>
          </w:p>
        </w:tc>
        <w:tc>
          <w:tcPr>
            <w:tcW w:type="dxa" w:w="3360"/>
            <w:vAlign w:val="center"/>
          </w:tcPr>
          <w:p>
            <w:r>
              <w:t>Less than</w:t>
            </w:r>
          </w:p>
        </w:tc>
        <w:tc>
          <w:tcPr>
            <w:tcW w:type="dxa" w:w="3360"/>
            <w:vAlign w:val="center"/>
          </w:tcPr>
          <w:p>
            <w:r>
              <w:t>a &lt; 10</w:t>
            </w:r>
          </w:p>
        </w:tc>
      </w:tr>
      <w:tr>
        <w:tc>
          <w:tcPr>
            <w:tcW w:type="dxa" w:w="3360"/>
            <w:vAlign w:val="center"/>
          </w:tcPr>
          <w:p>
            <w:r>
              <w:t>&gt;=</w:t>
            </w:r>
          </w:p>
        </w:tc>
        <w:tc>
          <w:tcPr>
            <w:tcW w:type="dxa" w:w="3360"/>
            <w:vAlign w:val="center"/>
          </w:tcPr>
          <w:p>
            <w:r>
              <w:t>Greater than or equal to</w:t>
            </w:r>
          </w:p>
        </w:tc>
        <w:tc>
          <w:tcPr>
            <w:tcW w:type="dxa" w:w="3360"/>
            <w:vAlign w:val="center"/>
          </w:tcPr>
          <w:p>
            <w:r>
              <w:t>a &gt;= 10</w:t>
            </w:r>
          </w:p>
        </w:tc>
      </w:tr>
      <w:tr>
        <w:tc>
          <w:tcPr>
            <w:tcW w:type="dxa" w:w="3360"/>
            <w:vAlign w:val="center"/>
          </w:tcPr>
          <w:p>
            <w:r>
              <w:t>&lt;=</w:t>
            </w:r>
          </w:p>
        </w:tc>
        <w:tc>
          <w:tcPr>
            <w:tcW w:type="dxa" w:w="3360"/>
            <w:vAlign w:val="center"/>
          </w:tcPr>
          <w:p>
            <w:r>
              <w:t>Less than or equal to</w:t>
            </w:r>
          </w:p>
        </w:tc>
        <w:tc>
          <w:tcPr>
            <w:tcW w:type="dxa" w:w="3360"/>
            <w:vAlign w:val="center"/>
          </w:tcPr>
          <w:p>
            <w:r>
              <w:t>a &lt;= 10</w:t>
            </w:r>
          </w:p>
        </w:tc>
      </w:tr>
      <w:tr>
        <w:tc>
          <w:tcPr>
            <w:tcW w:type="dxa" w:w="3360"/>
            <w:vAlign w:val="center"/>
          </w:tcPr>
          <w:p>
            <w:r>
              <w:t>&amp;&amp;</w:t>
            </w:r>
          </w:p>
        </w:tc>
        <w:tc>
          <w:tcPr>
            <w:tcW w:type="dxa" w:w="3360"/>
            <w:vAlign w:val="center"/>
          </w:tcPr>
          <w:p>
            <w:r>
              <w:t>AND - both must be true</w:t>
            </w:r>
          </w:p>
        </w:tc>
        <w:tc>
          <w:tcPr>
            <w:tcW w:type="dxa" w:w="3360"/>
            <w:vAlign w:val="center"/>
          </w:tcPr>
          <w:p>
            <w:r>
              <w:t>a &gt; 5 &amp;&amp; a &lt; 20</w:t>
            </w:r>
          </w:p>
        </w:tc>
      </w:tr>
      <w:tr>
        <w:tc>
          <w:tcPr>
            <w:tcW w:type="dxa" w:w="3360"/>
            <w:vAlign w:val="center"/>
          </w:tcPr>
          <w:p>
            <w:r>
              <w:t>||</w:t>
            </w:r>
          </w:p>
        </w:tc>
        <w:tc>
          <w:tcPr>
            <w:tcW w:type="dxa" w:w="3360"/>
            <w:vAlign w:val="center"/>
          </w:tcPr>
          <w:p>
            <w:r>
              <w:t>OR - at least one must be true</w:t>
            </w:r>
          </w:p>
        </w:tc>
        <w:tc>
          <w:tcPr>
            <w:tcW w:type="dxa" w:w="3360"/>
            <w:vAlign w:val="center"/>
          </w:tcPr>
          <w:p>
            <w:r>
              <w:t>a &lt; 5 || a &gt; 20</w:t>
            </w:r>
          </w:p>
        </w:tc>
      </w:tr>
      <w:tr>
        <w:tc>
          <w:tcPr>
            <w:tcW w:type="dxa" w:w="3360"/>
            <w:vAlign w:val="center"/>
          </w:tcPr>
          <w:p>
            <w:r>
              <w:t>!</w:t>
            </w:r>
          </w:p>
        </w:tc>
        <w:tc>
          <w:tcPr>
            <w:tcW w:type="dxa" w:w="3360"/>
            <w:vAlign w:val="center"/>
          </w:tcPr>
          <w:p>
            <w:r>
              <w:t>NOT - reverses boolean</w:t>
            </w:r>
          </w:p>
        </w:tc>
        <w:tc>
          <w:tcPr>
            <w:tcW w:type="dxa" w:w="3360"/>
            <w:vAlign w:val="center"/>
          </w:tcPr>
          <w:p>
            <w:r>
              <w:t>!condition</w:t>
            </w:r>
          </w:p>
        </w:tc>
      </w:tr>
    </w:tbl>
    <w:p>
      <w:pPr>
        <w:pStyle w:val="Heading2"/>
      </w:pPr>
      <w:r>
        <w:t>AND operator: &amp;&amp;</w:t>
      </w:r>
    </w:p>
    <w:p>
      <w:r>
        <w:t>Both conditions must be true.</w:t>
      </w:r>
    </w:p>
    <w:p>
      <w:pPr>
        <w:pStyle w:val="Code"/>
        <w:shd w:fill="F3F4F6"/>
      </w:pPr>
      <w:r>
        <w:t>int age = 25;</w:t>
        <w:br/>
        <w:br/>
        <w:t>if(age &gt;= 18 &amp;&amp; age &lt;= 60) {</w:t>
        <w:br/>
        <w:t xml:space="preserve">    System.out.println("Valid age");</w:t>
        <w:br/>
        <w:t>}</w:t>
      </w:r>
    </w:p>
    <w:p>
      <w:pPr>
        <w:pStyle w:val="Heading2"/>
      </w:pPr>
      <w:r>
        <w:t>OR operator: ||</w:t>
      </w:r>
    </w:p>
    <w:p>
      <w:r>
        <w:t>At least one of the conditions must be true.</w:t>
      </w:r>
    </w:p>
    <w:p>
      <w:pPr>
        <w:pStyle w:val="Code"/>
        <w:shd w:fill="F3F4F6"/>
      </w:pPr>
      <w:r>
        <w:t>int number = 10;</w:t>
        <w:br/>
        <w:br/>
        <w:t>if(number == 10 || number == 20) {</w:t>
        <w:br/>
        <w:t xml:space="preserve">    System.out.println("Matched");</w:t>
        <w:br/>
        <w:t>}</w:t>
      </w:r>
    </w:p>
    <w:p>
      <w:pPr>
        <w:pStyle w:val="Heading1"/>
      </w:pPr>
      <w:r>
        <w:t>4. if-else</w:t>
      </w:r>
    </w:p>
    <w:p>
      <w:r>
        <w:t>Use if-else when there are two possible paths: one when the condition is true and another when it is false.</w:t>
      </w:r>
    </w:p>
    <w:p>
      <w:pPr>
        <w:pStyle w:val="Code"/>
        <w:shd w:fill="F3F4F6"/>
      </w:pPr>
      <w:r>
        <w:t>if(condition) {</w:t>
        <w:br/>
        <w:t xml:space="preserve">    // condition is true</w:t>
        <w:br/>
        <w:t>} else {</w:t>
        <w:br/>
        <w:t xml:space="preserve">    // condition is false</w:t>
        <w:br/>
        <w:t>}</w:t>
      </w:r>
    </w:p>
    <w:p>
      <w:pPr>
        <w:pStyle w:val="Code"/>
        <w:shd w:fill="F3F4F6"/>
      </w:pPr>
      <w:r>
        <w:t>int number = 7;</w:t>
        <w:br/>
        <w:br/>
        <w:t>if(number % 2 == 0) {</w:t>
        <w:br/>
        <w:t xml:space="preserve">    System.out.println("Even");</w:t>
        <w:br/>
        <w:t>} else {</w:t>
        <w:br/>
        <w:t xml:space="preserve">    System.out.println("Odd");</w:t>
        <w:br/>
        <w:t>}</w:t>
      </w:r>
    </w:p>
    <w:p>
      <w:r>
        <w:t>Here, 7 % 2 gives 1. Since 1 == 0 is false, the else block executes and prints Odd.</w:t>
      </w:r>
    </w:p>
    <w:p>
      <w:pPr>
        <w:pStyle w:val="Heading1"/>
      </w:pPr>
      <w:r>
        <w:t>5. if - else if - else</w:t>
      </w:r>
    </w:p>
    <w:p>
      <w:r>
        <w:t>Use an else-if chain when there are multiple possible conditions. Java checks the conditions from top to bottom. Once one condition is true, its block executes and the remaining chain is skipped.</w:t>
      </w:r>
    </w:p>
    <w:p>
      <w:pPr>
        <w:pStyle w:val="Code"/>
        <w:shd w:fill="F3F4F6"/>
      </w:pPr>
      <w:r>
        <w:t>int marks = 75;</w:t>
        <w:br/>
        <w:br/>
        <w:t>if(marks &gt;= 90) {</w:t>
        <w:br/>
        <w:t xml:space="preserve">    System.out.println("A");</w:t>
        <w:br/>
        <w:t>} else if(marks &gt;= 80) {</w:t>
        <w:br/>
        <w:t xml:space="preserve">    System.out.println("B");</w:t>
        <w:br/>
        <w:t>} else if(marks &gt;= 70) {</w:t>
        <w:br/>
        <w:t xml:space="preserve">    System.out.println("C");</w:t>
        <w:br/>
        <w:t>} else {</w:t>
        <w:br/>
        <w:t xml:space="preserve">    System.out.println("D");</w:t>
        <w:br/>
        <w:t>}</w:t>
      </w:r>
    </w:p>
    <w:p>
      <w:pPr>
        <w:pStyle w:val="Heading1"/>
      </w:pPr>
      <w:r>
        <w:t>6. Nested if</w:t>
      </w:r>
    </w:p>
    <w:p>
      <w:r>
        <w:t>A nested if means an if statement exists inside another if statement.</w:t>
      </w:r>
    </w:p>
    <w:p>
      <w:pPr>
        <w:pStyle w:val="Code"/>
        <w:shd w:fill="F3F4F6"/>
      </w:pPr>
      <w:r>
        <w:t>int age = 25;</w:t>
        <w:br/>
        <w:t>boolean hasLicense = true;</w:t>
        <w:br/>
        <w:br/>
        <w:t>if(age &gt;= 18) {</w:t>
        <w:br/>
        <w:t xml:space="preserve">    if(hasLicense) {</w:t>
        <w:br/>
        <w:t xml:space="preserve">        System.out.println("Can drive");</w:t>
        <w:br/>
        <w:t xml:space="preserve">    }</w:t>
        <w:br/>
        <w:t>}</w:t>
      </w:r>
    </w:p>
    <w:p>
      <w:r>
        <w:t>First Java checks age &gt;= 18. If that is true, it enters the outer block and then checks hasLicense.</w:t>
      </w:r>
    </w:p>
    <w:p>
      <w:pPr>
        <w:pStyle w:val="Heading1"/>
      </w:pPr>
      <w:r>
        <w:t>7. Very Important DSA Example</w:t>
      </w:r>
    </w:p>
    <w:p>
      <w:r>
        <w:t>Conditional logic appears constantly in array problems. For example, finding the maximum element:</w:t>
      </w:r>
    </w:p>
    <w:p>
      <w:pPr>
        <w:pStyle w:val="Code"/>
        <w:shd w:fill="F3F4F6"/>
      </w:pPr>
      <w:r>
        <w:t>int arr[] = {10, 25, 4, 37, 8};</w:t>
        <w:br/>
        <w:br/>
        <w:t>int max = arr[0];</w:t>
        <w:br/>
        <w:br/>
        <w:t>for(int i = 1; i &lt; arr.length; i++) {</w:t>
        <w:br/>
        <w:t xml:space="preserve">    if(arr[i] &gt; max) {</w:t>
        <w:br/>
        <w:t xml:space="preserve">        max = arr[i];</w:t>
        <w:br/>
        <w:t xml:space="preserve">    }</w:t>
        <w:br/>
        <w:t>}</w:t>
        <w:br/>
        <w:br/>
        <w:t>System.out.println(max);</w:t>
      </w:r>
    </w:p>
    <w:p>
      <w:r>
        <w:t>The key logic is: if the current array element is greater than the maximum found so far, update max.</w:t>
      </w:r>
    </w:p>
    <w:p>
      <w:pPr>
        <w:pStyle w:val="Code"/>
        <w:shd w:fill="F3F4F6"/>
      </w:pPr>
      <w:r>
        <w:t>if(arr[i] &gt; max) {</w:t>
        <w:br/>
        <w:t xml:space="preserve">    max = arr[i];</w:t>
        <w:br/>
        <w:t>}</w:t>
      </w:r>
    </w:p>
    <w:p>
      <w:r>
        <w:t>The same decision-making pattern appears in arrays, two pointers, sliding windows, binary search, hashing, stacks, queues, trees, graphs, and dynamic programming.</w:t>
      </w:r>
    </w:p>
    <w:p>
      <w:pPr>
        <w:pStyle w:val="Heading1"/>
      </w:pPr>
      <w:r>
        <w:t>8. Important Interview Mistake: = vs ==</w:t>
      </w:r>
    </w:p>
    <w:p>
      <w:r>
        <w:t>Do not confuse assignment with comparison.</w:t>
      </w:r>
    </w:p>
    <w:p>
      <w:pPr>
        <w:pStyle w:val="Code"/>
        <w:shd w:fill="F3F4F6"/>
      </w:pPr>
      <w:r>
        <w:t>int a = 10;      // = assigns a value</w:t>
        <w:br/>
        <w:br/>
        <w:t>if(a == 10) {   // == compares values</w:t>
        <w:br/>
        <w:t xml:space="preserve">    System.out.println("Equal");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Symbol</w:t>
            </w:r>
          </w:p>
        </w:tc>
        <w:tc>
          <w:tcPr>
            <w:tcW w:type="dxa" w:w="5040"/>
          </w:tcPr>
          <w:p>
            <w:r>
              <w:t>Remember</w:t>
            </w:r>
          </w:p>
        </w:tc>
      </w:tr>
      <w:tr>
        <w:tc>
          <w:tcPr>
            <w:tcW w:type="dxa" w:w="5040"/>
          </w:tcPr>
          <w:p>
            <w:r>
              <w:t>=</w:t>
            </w:r>
          </w:p>
        </w:tc>
        <w:tc>
          <w:tcPr>
            <w:tcW w:type="dxa" w:w="5040"/>
          </w:tcPr>
          <w:p>
            <w:r>
              <w:t>PUT / assign a value</w:t>
            </w:r>
          </w:p>
        </w:tc>
      </w:tr>
      <w:tr>
        <w:tc>
          <w:tcPr>
            <w:tcW w:type="dxa" w:w="5040"/>
          </w:tcPr>
          <w:p>
            <w:r>
              <w:t>==</w:t>
            </w:r>
          </w:p>
        </w:tc>
        <w:tc>
          <w:tcPr>
            <w:tcW w:type="dxa" w:w="5040"/>
          </w:tcPr>
          <w:p>
            <w:r>
              <w:t>COMPARE two values</w:t>
            </w:r>
          </w:p>
        </w:tc>
      </w:tr>
    </w:tbl>
    <w:p>
      <w:pPr>
        <w:pStyle w:val="Heading1"/>
      </w:pPr>
      <w:r>
        <w:t>Foundation Checkpoint</w:t>
      </w:r>
    </w:p>
    <w:p>
      <w:r>
        <w:t>Before moving forward, make sure these concepts are clear:</w:t>
      </w:r>
    </w:p>
    <w:p>
      <w:pPr>
        <w:pStyle w:val="ListBullet"/>
      </w:pPr>
      <w:r>
        <w:t>if statement</w:t>
      </w:r>
    </w:p>
    <w:p>
      <w:pPr>
        <w:pStyle w:val="ListBullet"/>
      </w:pPr>
      <w:r>
        <w:t>if-else</w:t>
      </w:r>
    </w:p>
    <w:p>
      <w:pPr>
        <w:pStyle w:val="ListBullet"/>
      </w:pPr>
      <w:r>
        <w:t>else-if chain</w:t>
      </w:r>
    </w:p>
    <w:p>
      <w:pPr>
        <w:pStyle w:val="ListBullet"/>
      </w:pPr>
      <w:r>
        <w:t>nested if</w:t>
      </w:r>
    </w:p>
    <w:p>
      <w:pPr>
        <w:pStyle w:val="ListBullet"/>
      </w:pPr>
      <w:r>
        <w:t>comparison operators: ==, !=, &gt;, &lt;, &gt;=, &lt;=</w:t>
      </w:r>
    </w:p>
    <w:p>
      <w:pPr>
        <w:pStyle w:val="ListBullet"/>
      </w:pPr>
      <w:r>
        <w:t>logical AND: &amp;&amp;</w:t>
      </w:r>
    </w:p>
    <w:p>
      <w:pPr>
        <w:pStyle w:val="ListBullet"/>
      </w:pPr>
      <w:r>
        <w:t>logical OR: ||</w:t>
      </w:r>
    </w:p>
    <w:p>
      <w:pPr>
        <w:pStyle w:val="ListBullet"/>
      </w:pPr>
      <w:r>
        <w:t>logical NOT: !</w:t>
      </w:r>
    </w:p>
    <w:p>
      <w:pPr>
        <w:pStyle w:val="ListBullet"/>
      </w:pPr>
      <w:r>
        <w:t>difference between = and ==</w:t>
      </w:r>
    </w:p>
    <w:p>
      <w:pPr>
        <w:pStyle w:val="Heading1"/>
      </w:pPr>
      <w:r>
        <w:t>Next Core Java Topic</w:t>
      </w:r>
    </w:p>
    <w:p>
      <w:r>
        <w:t>Next: switch statement. After that, move quickly into loops - for, while, and do-while - because loops and conditional statements form the basic foundation for Array and DSA problem solving.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Core Java Foundation | if Statement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/>
      <w:ind w:left="36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