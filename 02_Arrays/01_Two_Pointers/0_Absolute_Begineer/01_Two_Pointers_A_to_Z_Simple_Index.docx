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Two Pointers - Problems A to Z</w:t>
      </w:r>
    </w:p>
    <w:p>
      <w:r>
        <w:t>Opposite Direction Pattern | Quick Revision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Problem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Problem Title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Pointer Movement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A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Compare First and Last Equality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Both inward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B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Check Whether Left &gt; Right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Both inward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Count Equal Opposite Pairs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Both inward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Count Unequal Opposite Pairs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Both inward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Count Pairs Where Left &gt; Right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Both inward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F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Count Pairs with Even Sum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Both inward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G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Count Pairs with Sum &gt; Target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Both inward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H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Count Pairs with Absolute Difference &gt; Target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Both inward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I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Count Pairs Where Both Are Even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Both inward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J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Count Pairs Where Both Are Odd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Both inward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K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Maximum Opposite-Pair Sum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Both inward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L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Minimum Opposite-Pair Sum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Both inward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Check Whether Left Is Twice Right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Both inward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Check Divisibility of Opposite Pairs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Both inward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O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Count Pairs with Positive Product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Both inward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P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Count Pairs with Negative Product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Both inward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Q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Count Pairs Where Left &lt; Right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Both inward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Count Pairs Whose Sum Is Divisible by 3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Both inward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Count Pairs with Equal Absolute Values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Both inward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Count Pairs Where Both Are Multiples of 5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Both inward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U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Count Left/Right Pointer Moves Based on Values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Conditional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V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Find an Equal Pair with Prescribed Pointer Rules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Conditional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W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Two Sum in a Sorted Array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Conditional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X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Find Pair with Sum Closest to Zero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Conditional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Y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Count All Pairs with Sum &lt; Target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Conditional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Z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Count All Pairs with Sum &gt; Target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Conditional</w:t>
            </w:r>
          </w:p>
        </w:tc>
      </w:tr>
    </w:tbl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