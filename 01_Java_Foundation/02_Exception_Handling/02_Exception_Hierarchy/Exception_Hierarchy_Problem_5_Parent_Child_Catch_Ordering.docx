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Hierarchy — Problem 5</w:t>
      </w:r>
    </w:p>
    <w:p>
      <w:pPr>
        <w:jc w:val="center"/>
      </w:pPr>
      <w:r>
        <w:rPr>
          <w:i/>
        </w:rPr>
        <w:t>Hospital Patient Processor — Parent/Child Catch Ordering</w:t>
      </w:r>
    </w:p>
    <w:p>
      <w:pPr>
        <w:pStyle w:val="Heading1"/>
      </w:pPr>
      <w:r>
        <w:t>Learning Goal</w:t>
      </w:r>
    </w:p>
    <w:p>
      <w:r>
        <w:t>Understand why, when multiple catch blocks have an inheritance relationship, specific child exceptions must appear before their general parent exceptions.</w:t>
      </w:r>
    </w:p>
    <w:p>
      <w:pPr>
        <w:pStyle w:val="Heading1"/>
      </w:pPr>
      <w:r>
        <w:t>1. Hierarchy Behind the Rule</w:t>
      </w:r>
    </w:p>
    <w:p>
      <w:pPr>
        <w:ind w:left="360"/>
      </w:pPr>
      <w:r>
        <w:rPr>
          <w:rFonts w:ascii="Courier New" w:hAnsi="Courier New"/>
          <w:sz w:val="18"/>
        </w:rPr>
        <w:t>Exception</w:t>
        <w:br/>
        <w:t xml:space="preserve">    ↑</w:t>
        <w:br/>
        <w:t>RuntimeException</w:t>
        <w:br/>
        <w:t xml:space="preserve">    ↑</w:t>
        <w:br/>
        <w:t>IllegalArgumentException</w:t>
        <w:br/>
        <w:t xml:space="preserve">    ↑</w:t>
        <w:br/>
        <w:t>NumberFormatException</w:t>
      </w:r>
    </w:p>
    <w:p>
      <w:r>
        <w:t>NumberFormatException is an IllegalArgumentException, RuntimeException, and Exception.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Patient Name = "David"</w:t>
      </w:r>
    </w:p>
    <w:p>
      <w:pPr>
        <w:pStyle w:val="ListBullet"/>
      </w:pPr>
      <w:r>
        <w:t>Age Input = "TwentyFive"</w:t>
      </w:r>
    </w:p>
    <w:p>
      <w:pPr>
        <w:pStyle w:val="ListBullet"/>
      </w:pPr>
      <w:r>
        <w:t>Total Bill = $5000</w:t>
      </w:r>
    </w:p>
    <w:p>
      <w:pPr>
        <w:pStyle w:val="ListBullet"/>
      </w:pPr>
      <w:r>
        <w:t>Payment Months = 0</w:t>
      </w:r>
    </w:p>
    <w:p>
      <w:r>
        <w:t>The program converts age, calculates monthly payment, processes the patient name, and uses multiple catch blocks.</w:t>
      </w:r>
    </w:p>
    <w:p>
      <w:pPr>
        <w:pStyle w:val="Heading1"/>
      </w:pPr>
      <w:r>
        <w:t>3. Multiple Catch Program</w:t>
      </w:r>
    </w:p>
    <w:p>
      <w:pPr>
        <w:ind w:left="360"/>
      </w:pPr>
      <w:r>
        <w:rPr>
          <w:rFonts w:ascii="Courier New" w:hAnsi="Courier New"/>
          <w:sz w:val="18"/>
        </w:rPr>
        <w:t>public class HospitalPatientProcessor {</w:t>
        <w:br/>
        <w:br/>
        <w:t xml:space="preserve">    public static void main(String[] args) {</w:t>
        <w:br/>
        <w:br/>
        <w:t xml:space="preserve">        String patientName = "David";</w:t>
        <w:br/>
        <w:t xml:space="preserve">        String ageInput = "TwentyFive";</w:t>
        <w:br/>
        <w:t xml:space="preserve">        int totalBill = 5000;</w:t>
        <w:br/>
        <w:t xml:space="preserve">        int paymentMonths = 0;</w:t>
        <w:br/>
        <w:br/>
        <w:t xml:space="preserve">        System.out.println("Patient Processing Started");</w:t>
        <w:br/>
        <w:br/>
        <w:t xml:space="preserve">        try {</w:t>
        <w:br/>
        <w:br/>
        <w:t xml:space="preserve">            int age = Integer.parseInt(ageInput);</w:t>
        <w:br/>
        <w:t xml:space="preserve">            int monthlyPayment = totalBill / paymentMonths;</w:t>
        <w:br/>
        <w:br/>
        <w:t xml:space="preserve">            System.out.println("Patient: " + patientName);</w:t>
        <w:br/>
        <w:t xml:space="preserve">            System.out.println("Age: " + age);</w:t>
        <w:br/>
        <w:t xml:space="preserve">            System.out.println("Monthly Payment: $" + monthlyPayment);</w:t>
        <w:br/>
        <w:br/>
        <w:t xml:space="preserve">        } catch (NumberFormatException e) {</w:t>
        <w:br/>
        <w:br/>
        <w:t xml:space="preserve">            System.out.println("Invalid patient age.");</w:t>
        <w:br/>
        <w:br/>
        <w:t xml:space="preserve">        } catch (ArithmeticException e) {</w:t>
        <w:br/>
        <w:br/>
        <w:t xml:space="preserve">            System.out.println("Payment months cannot be zero.");</w:t>
        <w:br/>
        <w:br/>
        <w:t xml:space="preserve">        } catch (Exception e) {</w:t>
        <w:br/>
        <w:br/>
        <w:t xml:space="preserve">            System.out.println("General processing problem.");</w:t>
        <w:br/>
        <w:t xml:space="preserve">        }</w:t>
        <w:br/>
        <w:br/>
        <w:t xml:space="preserve">        System.out.println("Patient Processing Completed");</w:t>
        <w:br/>
        <w:t xml:space="preserve">    }</w:t>
        <w:br/>
        <w:t>}</w:t>
      </w:r>
    </w:p>
    <w:p>
      <w:pPr>
        <w:pStyle w:val="Heading1"/>
      </w:pPr>
      <w:r>
        <w:t>4. First Exception Wins</w:t>
      </w:r>
    </w:p>
    <w:p>
      <w:r>
        <w:t>Integer.parseInt("TwentyFive") throws NumberFormatException before Java reaches 5000 / 0. Once an exception is thrown, the remaining statements in that try block are skipped.</w:t>
      </w:r>
    </w:p>
    <w:p>
      <w:pPr>
        <w:ind w:left="360"/>
      </w:pPr>
      <w:r>
        <w:rPr>
          <w:rFonts w:ascii="Courier New" w:hAnsi="Courier New"/>
          <w:sz w:val="18"/>
        </w:rPr>
        <w:t>NumberFormatException thrown</w:t>
        <w:br/>
        <w:t xml:space="preserve">          ↓</w:t>
        <w:br/>
        <w:t>catch(NumberFormatException) → MATCH</w:t>
        <w:br/>
        <w:t xml:space="preserve">          ↓</w:t>
        <w:br/>
        <w:t>Execute handler</w:t>
        <w:br/>
        <w:t xml:space="preserve">          ↓</w:t>
        <w:br/>
        <w:t>Skip remaining catches</w:t>
        <w:br/>
        <w:t xml:space="preserve">          ↓</w:t>
        <w:br/>
        <w:t>Continue after try-catch</w:t>
      </w:r>
    </w:p>
    <w:p>
      <w:pPr>
        <w:pStyle w:val="Heading1"/>
      </w:pPr>
      <w:r>
        <w:t>5. ArithmeticException Experiment</w:t>
      </w:r>
    </w:p>
    <w:p>
      <w:r>
        <w:t>Change ageInput to "25" and keep paymentMonths = 0. Parsing succeeds, then 5000 / 0 throws ArithmeticException, so catch (ArithmeticException e) executes.</w:t>
      </w:r>
    </w:p>
    <w:p>
      <w:pPr>
        <w:pStyle w:val="Heading1"/>
      </w:pPr>
      <w:r>
        <w:t>6. Why Exception Must Be Last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    Exception</w:t>
        <w:br/>
        <w:t xml:space="preserve">                      /         \</w:t>
        <w:br/>
        <w:t xml:space="preserve">                     ↓           ↓</w:t>
        <w:br/>
        <w:t xml:space="preserve">           RuntimeException    Other Exceptions</w:t>
        <w:br/>
        <w:t xml:space="preserve">              /       \</w:t>
        <w:br/>
        <w:t xml:space="preserve">             ↓         ↓</w:t>
        <w:br/>
        <w:t>ArithmeticException  IllegalArgumentException</w:t>
        <w:br/>
        <w:t xml:space="preserve">                            ↓</w:t>
        <w:br/>
        <w:t xml:space="preserve">                   NumberFormatException</w:t>
      </w:r>
    </w:p>
    <w:p>
      <w:r>
        <w:t>Exception is broad enough to catch both NumberFormatException and ArithmeticException. If it appears first, more specific compatible catches after it become unreachable.</w:t>
      </w:r>
    </w:p>
    <w:p>
      <w:pPr>
        <w:pStyle w:val="Heading1"/>
      </w:pPr>
      <w:r>
        <w:t>7. Wrong Ordering</w:t>
      </w:r>
    </w:p>
    <w:p>
      <w:pPr>
        <w:ind w:left="360"/>
      </w:pPr>
      <w:r>
        <w:rPr>
          <w:rFonts w:ascii="Courier New" w:hAnsi="Courier New"/>
          <w:sz w:val="18"/>
        </w:rPr>
        <w:t>try {</w:t>
        <w:br/>
        <w:t xml:space="preserve">    int age = Integer.parseInt(ageInput);</w:t>
        <w:br/>
        <w:br/>
        <w:t>} catch (Exception e) {</w:t>
        <w:br/>
        <w:br/>
        <w:t xml:space="preserve">    System.out.println("General exception");</w:t>
        <w:br/>
        <w:br/>
        <w:t>} catch (NumberFormatException e) {</w:t>
        <w:br/>
        <w:br/>
        <w:t xml:space="preserve">    System.out.println("Invalid number");</w:t>
        <w:br/>
        <w:t>}</w:t>
      </w:r>
    </w:p>
    <w:p>
      <w:r>
        <w:t>This does not compile because catch (Exception e) already handles NumberFormatException. The later child catch is unreachable.</w:t>
      </w:r>
    </w:p>
    <w:p>
      <w:pPr>
        <w:pStyle w:val="Heading1"/>
      </w:pPr>
      <w:r>
        <w:t>8. Correct Ordering</w:t>
      </w:r>
    </w:p>
    <w:p>
      <w:pPr>
        <w:ind w:left="360"/>
      </w:pPr>
      <w:r>
        <w:rPr>
          <w:rFonts w:ascii="Courier New" w:hAnsi="Courier New"/>
          <w:sz w:val="18"/>
        </w:rPr>
        <w:t>try {</w:t>
        <w:br/>
        <w:t xml:space="preserve">    int age = Integer.parseInt(ageInput);</w:t>
        <w:br/>
        <w:br/>
        <w:t>} catch (NumberFormatException e) {</w:t>
        <w:br/>
        <w:br/>
        <w:t xml:space="preserve">    System.out.println("Invalid number");</w:t>
        <w:br/>
        <w:br/>
        <w:t>} catch (Exception e) {</w:t>
        <w:br/>
        <w:br/>
        <w:t xml:space="preserve">    System.out.println("General exception");</w:t>
        <w:br/>
        <w:t>}</w:t>
      </w:r>
    </w:p>
    <w:p>
      <w:r>
        <w:t>Correct direction: specific child first, general parent later.</w:t>
      </w:r>
    </w:p>
    <w:p>
      <w:pPr>
        <w:pStyle w:val="Heading1"/>
      </w:pPr>
      <w:r>
        <w:t>9. Multiple Related Levels</w:t>
      </w:r>
    </w:p>
    <w:p>
      <w:pPr>
        <w:ind w:left="360"/>
      </w:pPr>
      <w:r>
        <w:rPr>
          <w:rFonts w:ascii="Courier New" w:hAnsi="Courier New"/>
          <w:sz w:val="18"/>
        </w:rPr>
        <w:t>catch (NumberFormatException e) {</w:t>
        <w:br/>
        <w:t xml:space="preserve">    // most specific</w:t>
        <w:br/>
        <w:t>}</w:t>
        <w:br/>
        <w:br/>
        <w:t>catch (IllegalArgumentException e) {</w:t>
        <w:br/>
        <w:t xml:space="preserve">    // parent</w:t>
        <w:br/>
        <w:t>}</w:t>
        <w:br/>
        <w:br/>
        <w:t>catch (RuntimeException e) {</w:t>
        <w:br/>
        <w:t xml:space="preserve">    // more general parent</w:t>
        <w:br/>
        <w:t>}</w:t>
        <w:br/>
        <w:br/>
        <w:t>catch (Exception e) {</w:t>
        <w:br/>
        <w:t xml:space="preserve">    // most general here</w:t>
        <w:br/>
        <w:t>}</w:t>
      </w:r>
    </w:p>
    <w:p>
      <w:pPr>
        <w:pStyle w:val="Heading1"/>
      </w:pPr>
      <w:r>
        <w:t>10. Sibling Exception Ordering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RuntimeException</w:t>
        <w:br/>
        <w:t xml:space="preserve">               /             \</w:t>
        <w:br/>
        <w:t>ArithmeticException      NullPointerException</w:t>
      </w:r>
    </w:p>
    <w:p>
      <w:r>
        <w:t>Sibling order does not matter relative to each other because neither sibling catches the other.</w:t>
      </w:r>
    </w:p>
    <w:p>
      <w:pPr>
        <w:ind w:left="360"/>
      </w:pPr>
      <w:r>
        <w:rPr>
          <w:rFonts w:ascii="Courier New" w:hAnsi="Courier New"/>
          <w:sz w:val="18"/>
        </w:rPr>
        <w:t>catch (ArithmeticException e) { }</w:t>
        <w:br/>
        <w:t>catch (NullPointerException e) { }</w:t>
        <w:br/>
        <w:t>catch (RuntimeException e) { }</w:t>
      </w:r>
    </w:p>
    <w:p>
      <w:r>
        <w:t>Their common parent RuntimeException must appear after the child catches.</w:t>
      </w:r>
    </w:p>
    <w:p>
      <w:pPr>
        <w:pStyle w:val="Heading1"/>
      </w:pPr>
      <w:r>
        <w:t>11. Final Hospital Program</w:t>
      </w:r>
    </w:p>
    <w:p>
      <w:pPr>
        <w:ind w:left="360"/>
      </w:pPr>
      <w:r>
        <w:rPr>
          <w:rFonts w:ascii="Courier New" w:hAnsi="Courier New"/>
          <w:sz w:val="18"/>
        </w:rPr>
        <w:t>public class HospitalPatientProcessor {</w:t>
        <w:br/>
        <w:br/>
        <w:t xml:space="preserve">    public static void main(String[] args) {</w:t>
        <w:br/>
        <w:br/>
        <w:t xml:space="preserve">        String patientName = "David";</w:t>
        <w:br/>
        <w:t xml:space="preserve">        String ageInput = "25";</w:t>
        <w:br/>
        <w:t xml:space="preserve">        int totalBill = 5000;</w:t>
        <w:br/>
        <w:t xml:space="preserve">        int paymentMonths = 0;</w:t>
        <w:br/>
        <w:br/>
        <w:t xml:space="preserve">        System.out.println("Patient Processing Started");</w:t>
        <w:br/>
        <w:br/>
        <w:t xml:space="preserve">        try {</w:t>
        <w:br/>
        <w:br/>
        <w:t xml:space="preserve">            int age = Integer.parseInt(ageInput);</w:t>
        <w:br/>
        <w:t xml:space="preserve">            int monthlyPayment = totalBill / paymentMonths;</w:t>
        <w:br/>
        <w:t xml:space="preserve">            int nameLength = patientName.length();</w:t>
        <w:br/>
        <w:br/>
        <w:t xml:space="preserve">            System.out.println("Patient: " + patientName);</w:t>
        <w:br/>
        <w:t xml:space="preserve">            System.out.println("Age: " + age);</w:t>
        <w:br/>
        <w:t xml:space="preserve">            System.out.println("Monthly Payment: $" + monthlyPayment);</w:t>
        <w:br/>
        <w:t xml:space="preserve">            System.out.println("Name Length: " + nameLength);</w:t>
        <w:br/>
        <w:br/>
        <w:t xml:space="preserve">        } catch (NumberFormatException e) {</w:t>
        <w:br/>
        <w:br/>
        <w:t xml:space="preserve">            System.out.println("Invalid patient age.");</w:t>
        <w:br/>
        <w:br/>
        <w:t xml:space="preserve">        } catch (ArithmeticException e) {</w:t>
        <w:br/>
        <w:br/>
        <w:t xml:space="preserve">            System.out.println("Payment months cannot be zero.");</w:t>
        <w:br/>
        <w:br/>
        <w:t xml:space="preserve">        } catch (NullPointerException e) {</w:t>
        <w:br/>
        <w:br/>
        <w:t xml:space="preserve">            System.out.println("Patient name is unavailable.");</w:t>
        <w:br/>
        <w:br/>
        <w:t xml:space="preserve">        } catch (RuntimeException e) {</w:t>
        <w:br/>
        <w:br/>
        <w:t xml:space="preserve">            System.out.println("Other runtime problem detected.");</w:t>
        <w:br/>
        <w:br/>
        <w:t xml:space="preserve">        } catch (Exception e) {</w:t>
        <w:br/>
        <w:br/>
        <w:t xml:space="preserve">            System.out.println("General processing problem.");</w:t>
        <w:br/>
        <w:t xml:space="preserve">        }</w:t>
        <w:br/>
        <w:br/>
        <w:t xml:space="preserve">        System.out.println("Patient Processing Completed");</w:t>
        <w:br/>
        <w:t xml:space="preserve">    }</w:t>
        <w:br/>
        <w:t>}</w:t>
      </w:r>
    </w:p>
    <w:p>
      <w:pPr>
        <w:pStyle w:val="Heading1"/>
      </w:pPr>
      <w:r>
        <w:t>12. Test Cases</w:t>
      </w:r>
    </w:p>
    <w:p>
      <w:pPr>
        <w:pStyle w:val="ListBullet"/>
      </w:pPr>
      <w:r>
        <w:t>patientName="David", ageInput="ABC", paymentMonths=5 → NumberFormatException</w:t>
      </w:r>
    </w:p>
    <w:p>
      <w:pPr>
        <w:pStyle w:val="ListBullet"/>
      </w:pPr>
      <w:r>
        <w:t>patientName="David", ageInput="25", paymentMonths=0 → ArithmeticException</w:t>
      </w:r>
    </w:p>
    <w:p>
      <w:pPr>
        <w:pStyle w:val="ListBullet"/>
      </w:pPr>
      <w:r>
        <w:t>patientName=null, ageInput="25", paymentMonths=5 → NullPointerException</w:t>
      </w:r>
    </w:p>
    <w:p>
      <w:pPr>
        <w:pStyle w:val="ListBullet"/>
      </w:pPr>
      <w:r>
        <w:t>patientName="David", ageInput="25", paymentMonths=5 → No exception</w:t>
      </w:r>
    </w:p>
    <w:p>
      <w:pPr>
        <w:pStyle w:val="Heading1"/>
      </w:pPr>
      <w:r>
        <w:t>13. Interview Rule</w:t>
      </w:r>
    </w:p>
    <w:p>
      <w:r>
        <w:t>When multiple catch blocks have an inheritance relationship, place the more specific child exception before the more general parent exception. Otherwise, the child catch becomes unreachable and Java produces a compile-time error.</w:t>
      </w:r>
    </w:p>
    <w:p>
      <w:pPr>
        <w:pStyle w:val="Heading1"/>
      </w:pPr>
      <w:r>
        <w:t>Core Rule</w:t>
      </w:r>
    </w:p>
    <w:p>
      <w:pPr>
        <w:ind w:left="360"/>
      </w:pPr>
      <w:r>
        <w:rPr>
          <w:rFonts w:ascii="Courier New" w:hAnsi="Courier New"/>
          <w:sz w:val="18"/>
        </w:rPr>
        <w:t>MOST SPECIFIC</w:t>
        <w:br/>
        <w:t xml:space="preserve">      ↓</w:t>
        <w:br/>
        <w:t>NumberFormatException</w:t>
        <w:br/>
        <w:t xml:space="preserve">      ↓</w:t>
        <w:br/>
        <w:t>IllegalArgumentException</w:t>
        <w:br/>
        <w:t xml:space="preserve">      ↓</w:t>
        <w:br/>
        <w:t>RuntimeException</w:t>
        <w:br/>
        <w:t xml:space="preserve">      ↓</w:t>
        <w:br/>
        <w:t>Exception</w:t>
        <w:br/>
        <w:t xml:space="preserve">      ↓</w:t>
        <w:br/>
        <w:t>MOST GENERAL</w:t>
      </w:r>
    </w:p>
    <w:p>
      <w:pPr>
        <w:pStyle w:val="ListBullet"/>
      </w:pPr>
      <w:r>
        <w:t>Child before parent.</w:t>
      </w:r>
    </w:p>
    <w:p>
      <w:pPr>
        <w:pStyle w:val="ListBullet"/>
      </w:pPr>
      <w:r>
        <w:t>General parent catch after specific compatible catches.</w:t>
      </w:r>
    </w:p>
    <w:p>
      <w:pPr>
        <w:pStyle w:val="ListBullet"/>
      </w:pPr>
      <w:r>
        <w:t>Sibling catch order can be swapped relative to each other.</w:t>
      </w:r>
    </w:p>
    <w:p>
      <w:pPr>
        <w:pStyle w:val="ListBullet"/>
      </w:pPr>
      <w:r>
        <w:t>Only one matching catch executes for a single thrown exception.</w:t>
      </w:r>
    </w:p>
    <w:p>
      <w:pPr>
        <w:pStyle w:val="ListBullet"/>
      </w:pPr>
      <w:r>
        <w:t>The first thrown exception stops the remaining statements in the try block.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