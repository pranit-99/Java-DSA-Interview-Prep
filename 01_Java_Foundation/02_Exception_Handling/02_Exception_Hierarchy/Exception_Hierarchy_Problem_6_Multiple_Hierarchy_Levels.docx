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6</w:t>
      </w:r>
    </w:p>
    <w:p>
      <w:pPr>
        <w:jc w:val="center"/>
      </w:pPr>
      <w:r>
        <w:rPr>
          <w:i/>
        </w:rPr>
        <w:t>Online Course Enrollment — Multiple Hierarchy Levels</w:t>
      </w:r>
    </w:p>
    <w:p>
      <w:pPr>
        <w:pStyle w:val="Heading1"/>
      </w:pPr>
      <w:r>
        <w:t>Learning Goal</w:t>
      </w:r>
    </w:p>
    <w:p>
      <w:r>
        <w:t>Understand how one thrown exception can be compatible with several parent types across multiple inheritance levels, and how Java chooses the first compatible catch block.</w:t>
      </w:r>
    </w:p>
    <w:p>
      <w:pPr>
        <w:pStyle w:val="Heading1"/>
      </w:pPr>
      <w:r>
        <w:t>1. Main Hierarchy</w:t>
      </w:r>
    </w:p>
    <w:p>
      <w:pPr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IllegalArgumentException</w:t>
        <w:br/>
        <w:t xml:space="preserve">    ↑</w:t>
        <w:br/>
        <w:t>NumberFormatException</w:t>
      </w:r>
    </w:p>
    <w:p>
      <w:r>
        <w:t>Read from the child upward:</w:t>
      </w:r>
    </w:p>
    <w:p>
      <w:pPr>
        <w:pStyle w:val="ListBullet"/>
      </w:pPr>
      <w:r>
        <w:t>NumberFormatException IS-A IllegalArgumentException</w:t>
      </w:r>
    </w:p>
    <w:p>
      <w:pPr>
        <w:pStyle w:val="ListBullet"/>
      </w:pPr>
      <w:r>
        <w:t>IllegalArgumentException IS-A RuntimeException</w:t>
      </w:r>
    </w:p>
    <w:p>
      <w:pPr>
        <w:pStyle w:val="ListBullet"/>
      </w:pPr>
      <w:r>
        <w:t>RuntimeException IS-A Exception</w:t>
      </w:r>
    </w:p>
    <w:p>
      <w:pPr>
        <w:pStyle w:val="ListBullet"/>
      </w:pPr>
      <w:r>
        <w:t>Therefore NumberFormatException is compatible with all four types.</w:t>
      </w:r>
    </w:p>
    <w:p>
      <w:pPr>
        <w:pStyle w:val="Heading1"/>
      </w:pPr>
      <w:r>
        <w:t>2. Polymorphism Connection</w:t>
      </w:r>
    </w:p>
    <w:p>
      <w:pPr>
        <w:ind w:left="360"/>
      </w:pPr>
      <w:r>
        <w:rPr>
          <w:rFonts w:ascii="Courier New" w:hAnsi="Courier New"/>
          <w:sz w:val="18"/>
        </w:rPr>
        <w:t>NumberFormatException e1 =</w:t>
        <w:br/>
        <w:t xml:space="preserve">    new NumberFormatException();</w:t>
        <w:br/>
        <w:br/>
        <w:t>IllegalArgumentException e2 =</w:t>
        <w:br/>
        <w:t xml:space="preserve">    new NumberFormatException();</w:t>
        <w:br/>
        <w:br/>
        <w:t>RuntimeException e3 =</w:t>
        <w:br/>
        <w:t xml:space="preserve">    new NumberFormatException();</w:t>
        <w:br/>
        <w:br/>
        <w:t>Exception e4 =</w:t>
        <w:br/>
        <w:t xml:space="preserve">    new NumberFormatException();</w:t>
      </w:r>
    </w:p>
    <w:p>
      <w:r>
        <w:t>All four assignments are valid because the actual NumberFormatException object can be referenced through its parent types.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Student Name = "Alex"</w:t>
      </w:r>
    </w:p>
    <w:p>
      <w:pPr>
        <w:pStyle w:val="ListBullet"/>
      </w:pPr>
      <w:r>
        <w:t>Course Name = "Java Backend Development"</w:t>
      </w:r>
    </w:p>
    <w:p>
      <w:pPr>
        <w:pStyle w:val="ListBullet"/>
      </w:pPr>
      <w:r>
        <w:t>Course Fee Input = "1500USD"</w:t>
      </w:r>
    </w:p>
    <w:p>
      <w:pPr>
        <w:pStyle w:val="ListBullet"/>
      </w:pPr>
      <w:r>
        <w:t>Installments = 3</w:t>
      </w:r>
    </w:p>
    <w:p>
      <w:r>
        <w:t>The application converts the course fee from String to int, calculates an installment amount, and handles invalid input through the exception hierarchy.</w:t>
      </w:r>
    </w:p>
    <w:p>
      <w:pPr>
        <w:pStyle w:val="Heading1"/>
      </w:pPr>
      <w:r>
        <w:t>4. Basic Program — Exact Catch</w:t>
      </w:r>
    </w:p>
    <w:p>
      <w:pPr>
        <w:ind w:left="360"/>
      </w:pPr>
      <w:r>
        <w:rPr>
          <w:rFonts w:ascii="Courier New" w:hAnsi="Courier New"/>
          <w:sz w:val="18"/>
        </w:rPr>
        <w:t>public class CourseEnrollment {</w:t>
        <w:br/>
        <w:br/>
        <w:t xml:space="preserve">    public static void main(String[] args) {</w:t>
        <w:br/>
        <w:br/>
        <w:t xml:space="preserve">        String studentName = "Alex";</w:t>
        <w:br/>
        <w:t xml:space="preserve">        String courseName = "Java Backend Development";</w:t>
        <w:br/>
        <w:t xml:space="preserve">        String courseFeeInput = "1500USD";</w:t>
        <w:br/>
        <w:t xml:space="preserve">        int installments = 3;</w:t>
        <w:br/>
        <w:br/>
        <w:t xml:space="preserve">        System.out.println("Course Enrollment Started");</w:t>
        <w:br/>
        <w:br/>
        <w:t xml:space="preserve">        try {</w:t>
        <w:br/>
        <w:br/>
        <w:t xml:space="preserve">            int courseFee =</w:t>
        <w:br/>
        <w:t xml:space="preserve">                Integer.parseInt(courseFeeInput);</w:t>
        <w:br/>
        <w:br/>
        <w:t xml:space="preserve">            int installmentAmount =</w:t>
        <w:br/>
        <w:t xml:space="preserve">                courseFee / installments;</w:t>
        <w:br/>
        <w:br/>
        <w:t xml:space="preserve">            System.out.println("Student: " + studentName);</w:t>
        <w:br/>
        <w:t xml:space="preserve">            System.out.println("Course: " + courseName);</w:t>
        <w:br/>
        <w:t xml:space="preserve">            System.out.println(</w:t>
        <w:br/>
        <w:t xml:space="preserve">                "Installment Amount: $" + installmentAmount</w:t>
        <w:br/>
        <w:t xml:space="preserve">            );</w:t>
        <w:br/>
        <w:br/>
        <w:t xml:space="preserve">        } catch (NumberFormatException e) {</w:t>
        <w:br/>
        <w:br/>
        <w:t xml:space="preserve">            System.out.println("Invalid course fee format.");</w:t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System.out.println("Course Enrollment Completed");</w:t>
        <w:br/>
        <w:t xml:space="preserve">    }</w:t>
        <w:br/>
        <w:t>}</w:t>
      </w:r>
    </w:p>
    <w:p>
      <w:r>
        <w:t>Integer.parseInt("1500USD") throws NumberFormatException, so the exact NumberFormatException catch handles it.</w:t>
      </w:r>
    </w:p>
    <w:p>
      <w:pPr>
        <w:pStyle w:val="Heading1"/>
      </w:pPr>
      <w:r>
        <w:t>5. Move One Level Up</w:t>
      </w:r>
    </w:p>
    <w:p>
      <w:pPr>
        <w:ind w:left="360"/>
      </w:pPr>
      <w:r>
        <w:rPr>
          <w:rFonts w:ascii="Courier New" w:hAnsi="Courier New"/>
          <w:sz w:val="18"/>
        </w:rPr>
        <w:t>catch (IllegalArgumentException e) {</w:t>
        <w:br/>
        <w:br/>
        <w:t xml:space="preserve">    System.out.println("Invalid argument detected.");</w:t>
        <w:br/>
        <w:br/>
        <w:t xml:space="preserve">    System.out.println(</w:t>
        <w:br/>
        <w:t xml:space="preserve">        "Actual Exception: "</w:t>
        <w:br/>
        <w:t xml:space="preserve">        + e.getClass().getSimpleName()</w:t>
        <w:br/>
        <w:t xml:space="preserve">    );</w:t>
        <w:br/>
        <w:t>}</w:t>
      </w:r>
    </w:p>
    <w:p>
      <w:r>
        <w:t>This also catches NumberFormatException because NumberFormatException extends IllegalArgumentException. The reference type is IllegalArgumentException, but the actual object remains NumberFormatException.</w:t>
      </w:r>
    </w:p>
    <w:p>
      <w:pPr>
        <w:pStyle w:val="Heading1"/>
      </w:pPr>
      <w:r>
        <w:t>6. Move Another Level Up</w:t>
      </w:r>
    </w:p>
    <w:p>
      <w:pPr>
        <w:ind w:left="360"/>
      </w:pPr>
      <w:r>
        <w:rPr>
          <w:rFonts w:ascii="Courier New" w:hAnsi="Courier New"/>
          <w:sz w:val="18"/>
        </w:rPr>
        <w:t>catch (RuntimeException e) {</w:t>
        <w:br/>
        <w:br/>
        <w:t xml:space="preserve">    System.out.println("Runtime problem detected.");</w:t>
        <w:br/>
        <w:br/>
        <w:t xml:space="preserve">    System.out.println(</w:t>
        <w:br/>
        <w:t xml:space="preserve">        "Actual Exception: "</w:t>
        <w:br/>
        <w:t xml:space="preserve">        + e.getClass().getSimpleName()</w:t>
        <w:br/>
        <w:t xml:space="preserve">    );</w:t>
        <w:br/>
        <w:t>}</w:t>
      </w:r>
    </w:p>
    <w:p>
      <w:r>
        <w:t>This works because NumberFormatException → IllegalArgumentException → RuntimeException.</w:t>
      </w:r>
    </w:p>
    <w:p>
      <w:pPr>
        <w:pStyle w:val="Heading1"/>
      </w:pPr>
      <w:r>
        <w:t>7. Move to Exception</w:t>
      </w:r>
    </w:p>
    <w:p>
      <w:pPr>
        <w:ind w:left="360"/>
      </w:pPr>
      <w:r>
        <w:rPr>
          <w:rFonts w:ascii="Courier New" w:hAnsi="Courier New"/>
          <w:sz w:val="18"/>
        </w:rPr>
        <w:t>catch (Exception e) {</w:t>
        <w:br/>
        <w:br/>
        <w:t xml:space="preserve">    System.out.println("General exception detected.");</w:t>
        <w:br/>
        <w:br/>
        <w:t xml:space="preserve">    System.out.println(</w:t>
        <w:br/>
        <w:t xml:space="preserve">        "Actual Exception: "</w:t>
        <w:br/>
        <w:t xml:space="preserve">        + e.getClass().getSimpleName()</w:t>
        <w:br/>
        <w:t xml:space="preserve">    );</w:t>
        <w:br/>
        <w:t>}</w:t>
      </w:r>
    </w:p>
    <w:p>
      <w:r>
        <w:t>This also works because RuntimeException itself extends Exception.</w:t>
      </w:r>
    </w:p>
    <w:p>
      <w:pPr>
        <w:pStyle w:val="Heading1"/>
      </w:pPr>
      <w:r>
        <w:t>8. If All Compatible Catches Exist</w:t>
      </w:r>
    </w:p>
    <w:p>
      <w:pPr>
        <w:ind w:left="360"/>
      </w:pPr>
      <w:r>
        <w:rPr>
          <w:rFonts w:ascii="Courier New" w:hAnsi="Courier New"/>
          <w:sz w:val="18"/>
        </w:rPr>
        <w:t>try {</w:t>
        <w:br/>
        <w:br/>
        <w:t xml:space="preserve">    int courseFee =</w:t>
        <w:br/>
        <w:t xml:space="preserve">        Integer.parseInt("1500USD");</w:t>
        <w:br/>
        <w:br/>
        <w:t>} catch (NumberFormatException e) {</w:t>
        <w:br/>
        <w:br/>
        <w:t xml:space="preserve">    System.out.println("NUMBER FORMAT");</w:t>
        <w:br/>
        <w:br/>
        <w:t>} catch (IllegalArgumentException e) {</w:t>
        <w:br/>
        <w:br/>
        <w:t xml:space="preserve">    System.out.println("ILLEGAL ARGUMENT");</w:t>
        <w:br/>
        <w:br/>
        <w:t>} catch (RuntimeException e) {</w:t>
        <w:br/>
        <w:br/>
        <w:t xml:space="preserve">    System.out.println("RUNTIME");</w:t>
        <w:br/>
        <w:br/>
        <w:t>} catch (Exception e) {</w:t>
        <w:br/>
        <w:br/>
        <w:t xml:space="preserve">    System.out.println("EXCEPTION");</w:t>
        <w:br/>
        <w:t>}</w:t>
      </w:r>
    </w:p>
    <w:p>
      <w:r>
        <w:t>Output: NUMBER FORMAT. Even though all four types are compatible with the thrown object, Java executes only the first compatible catch block and skips the remaining catches.</w:t>
      </w:r>
    </w:p>
    <w:p>
      <w:pPr>
        <w:pStyle w:val="Heading1"/>
      </w:pPr>
      <w:r>
        <w:t>9. Removing Specific Catch Levels</w:t>
      </w:r>
    </w:p>
    <w:p>
      <w:pPr>
        <w:pStyle w:val="ListBullet"/>
      </w:pPr>
      <w:r>
        <w:t>If NumberFormatException catch is removed, IllegalArgumentException catches it.</w:t>
      </w:r>
    </w:p>
    <w:p>
      <w:pPr>
        <w:pStyle w:val="ListBullet"/>
      </w:pPr>
      <w:r>
        <w:t>If both NumberFormatException and IllegalArgumentException catches are removed, RuntimeException catches it.</w:t>
      </w:r>
    </w:p>
    <w:p>
      <w:pPr>
        <w:pStyle w:val="ListBullet"/>
      </w:pPr>
      <w:r>
        <w:t>If only Exception remains, Exception catches it.</w:t>
      </w:r>
    </w:p>
    <w:p>
      <w:pPr>
        <w:pStyle w:val="ListBullet"/>
      </w:pPr>
      <w:r>
        <w:t>The actual thrown object remains NumberFormatException in every case.</w:t>
      </w:r>
    </w:p>
    <w:p>
      <w:pPr>
        <w:pStyle w:val="Heading1"/>
      </w:pPr>
      <w:r>
        <w:t>10. Why Specific Catches Are Useful</w:t>
      </w:r>
    </w:p>
    <w:p>
      <w:r>
        <w:t>A broad catch can handle many exceptions, but a specific catch allows meaningful recovery or messages.</w:t>
      </w:r>
    </w:p>
    <w:p>
      <w:pPr>
        <w:ind w:left="360"/>
      </w:pPr>
      <w:r>
        <w:rPr>
          <w:rFonts w:ascii="Courier New" w:hAnsi="Courier New"/>
          <w:sz w:val="18"/>
        </w:rPr>
        <w:t>catch (NumberFormatException e) {</w:t>
        <w:br/>
        <w:t xml:space="preserve">    System.out.println(</w:t>
        <w:br/>
        <w:t xml:space="preserve">        "Enter course fee using numbers only."</w:t>
        <w:br/>
        <w:t xml:space="preserve">    );</w:t>
        <w:br/>
        <w:t>}</w:t>
        <w:br/>
        <w:br/>
        <w:t>catch (Exception e) {</w:t>
        <w:br/>
        <w:t xml:space="preserve">    System.out.println(</w:t>
        <w:br/>
        <w:t xml:space="preserve">        "Something went wrong."</w:t>
        <w:br/>
        <w:t xml:space="preserve">    );</w:t>
        <w:br/>
        <w:t>}</w:t>
      </w:r>
    </w:p>
    <w:p>
      <w:pPr>
        <w:pStyle w:val="Heading1"/>
      </w:pPr>
      <w:r>
        <w:t>11. Another Multiple-Level Chain</w:t>
      </w:r>
    </w:p>
    <w:p>
      <w:pPr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IndexOutOfBoundsException</w:t>
        <w:br/>
        <w:t xml:space="preserve">    ↑</w:t>
        <w:br/>
        <w:t>ArrayIndexOutOfBoundsException</w:t>
      </w:r>
    </w:p>
    <w:p>
      <w:r>
        <w:t>If scores[10] is accessed on a short array, ArrayIndexOutOfBoundsException may be caught by ArrayIndexOutOfBoundsException, IndexOutOfBoundsException, RuntimeException, or Exception.</w:t>
      </w:r>
    </w:p>
    <w:p>
      <w:pPr>
        <w:pStyle w:val="Heading1"/>
      </w:pPr>
      <w:r>
        <w:t>12. Compare Two Branches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RuntimeException</w:t>
        <w:br/>
        <w:t xml:space="preserve">                  /              \</w:t>
        <w:br/>
        <w:t xml:space="preserve">                 ↓                ↓</w:t>
        <w:br/>
        <w:t>IllegalArgumentException    IndexOutOfBoundsException</w:t>
        <w:br/>
        <w:t xml:space="preserve">          ↓                         ↓</w:t>
        <w:br/>
        <w:t>NumberFormatException    ArrayIndexOutOfBoundsException</w:t>
      </w:r>
    </w:p>
    <w:p>
      <w:r>
        <w:t>The two deep child exceptions have their own parent chains, while their branches meet at RuntimeException.</w:t>
      </w:r>
    </w:p>
    <w:p>
      <w:pPr>
        <w:pStyle w:val="Heading1"/>
      </w:pPr>
      <w:r>
        <w:t>13. ArithmeticException Experiment</w:t>
      </w:r>
    </w:p>
    <w:p>
      <w:r>
        <w:t>Change courseFeeInput to "1500" and installments to 0. Parsing succeeds, then 1500 / 0 throws ArithmeticException.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RuntimeException</w:t>
        <w:br/>
        <w:t xml:space="preserve">                      /              \</w:t>
        <w:br/>
        <w:t xml:space="preserve">                     ↓                ↓</w:t>
        <w:br/>
        <w:t xml:space="preserve">          ArithmeticException   IllegalArgumentException</w:t>
        <w:br/>
        <w:t xml:space="preserve">                                      ↓</w:t>
        <w:br/>
        <w:t xml:space="preserve">                             NumberFormatException</w:t>
      </w:r>
    </w:p>
    <w:p>
      <w:r>
        <w:t>ArithmeticException is not a NumberFormatException or IllegalArgumentException. Those catches do not match it. A later catch(RuntimeException e) does match because ArithmeticException extends RuntimeException.</w:t>
      </w:r>
    </w:p>
    <w:p>
      <w:pPr>
        <w:pStyle w:val="Heading1"/>
      </w:pPr>
      <w:r>
        <w:t>14. Final Program</w:t>
      </w:r>
    </w:p>
    <w:p>
      <w:pPr>
        <w:ind w:left="360"/>
      </w:pPr>
      <w:r>
        <w:rPr>
          <w:rFonts w:ascii="Courier New" w:hAnsi="Courier New"/>
          <w:sz w:val="18"/>
        </w:rPr>
        <w:t>public class CourseEnrollment {</w:t>
        <w:br/>
        <w:br/>
        <w:t xml:space="preserve">    public static void main(String[] args) {</w:t>
        <w:br/>
        <w:br/>
        <w:t xml:space="preserve">        String studentName = "Alex";</w:t>
        <w:br/>
        <w:t xml:space="preserve">        String courseName = "Java Backend Development";</w:t>
        <w:br/>
        <w:t xml:space="preserve">        String courseFeeInput = "1500USD";</w:t>
        <w:br/>
        <w:t xml:space="preserve">        int installments = 3;</w:t>
        <w:br/>
        <w:br/>
        <w:t xml:space="preserve">        System.out.println("Course Enrollment Started");</w:t>
        <w:br/>
        <w:br/>
        <w:t xml:space="preserve">        try {</w:t>
        <w:br/>
        <w:br/>
        <w:t xml:space="preserve">            int courseFee =</w:t>
        <w:br/>
        <w:t xml:space="preserve">                Integer.parseInt(courseFeeInput);</w:t>
        <w:br/>
        <w:br/>
        <w:t xml:space="preserve">            int installmentAmount =</w:t>
        <w:br/>
        <w:t xml:space="preserve">                courseFee / installments;</w:t>
        <w:br/>
        <w:br/>
        <w:t xml:space="preserve">            System.out.println("Student: " + studentName);</w:t>
        <w:br/>
        <w:t xml:space="preserve">            System.out.println("Course: " + courseName);</w:t>
        <w:br/>
        <w:t xml:space="preserve">            System.out.println("Course Fee: $" + courseFee);</w:t>
        <w:br/>
        <w:t xml:space="preserve">            System.out.println(</w:t>
        <w:br/>
        <w:t xml:space="preserve">                "Installment Amount: $" + installmentAmount</w:t>
        <w:br/>
        <w:t xml:space="preserve">            );</w:t>
        <w:br/>
        <w:br/>
        <w:t xml:space="preserve">        } catch (NumberFormatException e) {</w:t>
        <w:br/>
        <w:br/>
        <w:t xml:space="preserve">            System.out.println(</w:t>
        <w:br/>
        <w:t xml:space="preserve">                "Course fee must contain numbers only."</w:t>
        <w:br/>
        <w:t xml:space="preserve">            );</w:t>
        <w:br/>
        <w:t xml:space="preserve">            System.out.println(</w:t>
        <w:br/>
        <w:t xml:space="preserve">                "Handled By: NumberFormatException"</w:t>
        <w:br/>
        <w:t xml:space="preserve">            );</w:t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br/>
        <w:t xml:space="preserve">        } catch (IllegalArgumentException e) {</w:t>
        <w:br/>
        <w:br/>
        <w:t xml:space="preserve">            System.out.println(</w:t>
        <w:br/>
        <w:t xml:space="preserve">                "Invalid argument supplied."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"Runtime problem detected."</w:t>
        <w:br/>
        <w:t xml:space="preserve">            );</w:t>
        <w:br/>
        <w:br/>
        <w:t xml:space="preserve">        } catch (Exception e) {</w:t>
        <w:br/>
        <w:br/>
        <w:t xml:space="preserve">            System.out.println(</w:t>
        <w:br/>
        <w:t xml:space="preserve">                "General application problem."</w:t>
        <w:br/>
        <w:t xml:space="preserve">            );</w:t>
        <w:br/>
        <w:t xml:space="preserve">        }</w:t>
        <w:br/>
        <w:br/>
        <w:t xml:space="preserve">        System.out.println(</w:t>
        <w:br/>
        <w:t xml:space="preserve">            "Course Enrollment Completed"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15. Test Cases</w:t>
      </w:r>
    </w:p>
    <w:p>
      <w:pPr>
        <w:pStyle w:val="ListBullet"/>
      </w:pPr>
      <w:r>
        <w:t>courseFeeInput="1500USD", installments=3 → NumberFormatException catch.</w:t>
      </w:r>
    </w:p>
    <w:p>
      <w:pPr>
        <w:pStyle w:val="ListBullet"/>
      </w:pPr>
      <w:r>
        <w:t>courseFeeInput="1500", installments=3 → no exception; installment amount = 500.</w:t>
      </w:r>
    </w:p>
    <w:p>
      <w:pPr>
        <w:pStyle w:val="ListBullet"/>
      </w:pPr>
      <w:r>
        <w:t>courseFeeInput="1500", installments=0 → ArithmeticException; RuntimeException catch handles it in this program.</w:t>
      </w:r>
    </w:p>
    <w:p>
      <w:pPr>
        <w:pStyle w:val="Heading1"/>
      </w:pPr>
      <w:r>
        <w:t>16. Core Rules</w:t>
      </w:r>
    </w:p>
    <w:p>
      <w:pPr>
        <w:pStyle w:val="ListBullet"/>
      </w:pPr>
      <w:r>
        <w:t>A thrown child exception can be caught through any compatible parent type in its inheritance path.</w:t>
      </w:r>
    </w:p>
    <w:p>
      <w:pPr>
        <w:pStyle w:val="ListBullet"/>
      </w:pPr>
      <w:r>
        <w:t>NumberFormatException is compatible with IllegalArgumentException, RuntimeException, Exception, and Throwable.</w:t>
      </w:r>
    </w:p>
    <w:p>
      <w:pPr>
        <w:pStyle w:val="ListBullet"/>
      </w:pPr>
      <w:r>
        <w:t>When several compatible catches exist, only the first compatible catch executes.</w:t>
      </w:r>
    </w:p>
    <w:p>
      <w:pPr>
        <w:pStyle w:val="ListBullet"/>
      </w:pPr>
      <w:r>
        <w:t>Catch blocks in the same parent/child chain must be ordered from most specific to most general.</w:t>
      </w:r>
    </w:p>
    <w:p>
      <w:pPr>
        <w:pStyle w:val="ListBullet"/>
      </w:pPr>
      <w:r>
        <w:t>The reference type used in catch does not change the actual exception object's runtime type.</w:t>
      </w:r>
    </w:p>
    <w:p>
      <w:pPr>
        <w:pStyle w:val="ListBullet"/>
      </w:pPr>
      <w:r>
        <w:t>Sibling branches do not catch one another simply because they share a common parent.</w:t>
      </w:r>
    </w:p>
    <w:p>
      <w:pPr>
        <w:pStyle w:val="Heading1"/>
      </w:pPr>
      <w:r>
        <w:t>Problem 6 Summary</w:t>
      </w:r>
    </w:p>
    <w:p>
      <w:pPr>
        <w:ind w:left="360"/>
      </w:pPr>
      <w:r>
        <w:rPr>
          <w:rFonts w:ascii="Courier New" w:hAnsi="Courier New"/>
          <w:sz w:val="18"/>
        </w:rPr>
        <w:t>NumberFormatException</w:t>
        <w:br/>
        <w:t xml:space="preserve">        ↓</w:t>
        <w:br/>
        <w:t>IllegalArgumentException</w:t>
        <w:br/>
        <w:t xml:space="preserve">        ↓</w:t>
        <w:br/>
        <w:t>RuntimeException</w:t>
        <w:br/>
        <w:t xml:space="preserve">        ↓</w:t>
        <w:br/>
        <w:t>Exception</w:t>
        <w:br/>
        <w:br/>
        <w:t>All are compatible catch types for a</w:t>
        <w:br/>
        <w:t>NumberFormatException object.</w:t>
        <w:br/>
        <w:br/>
        <w:t>But Java executes only the FIRST</w:t>
        <w:br/>
        <w:t>compatible catch block.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