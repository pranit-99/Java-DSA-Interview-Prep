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Java Exception Handling — Part 4</w:t>
      </w:r>
    </w:p>
    <w:p>
      <w:pPr>
        <w:jc w:val="center"/>
      </w:pPr>
      <w:r>
        <w:rPr>
          <w:i/>
          <w:sz w:val="28"/>
        </w:rPr>
        <w:t>Unchecked Exceptions — Complete Detailed Notes</w:t>
      </w:r>
    </w:p>
    <w:p>
      <w:pPr>
        <w:pStyle w:val="Heading1"/>
      </w:pPr>
      <w:r>
        <w:t>1. What Is an Unchecked Exception?</w:t>
      </w:r>
    </w:p>
    <w:p>
      <w:r>
        <w:t>An unchecked exception is an exception that the Java compiler does not force you to catch or declare. The program can compile even when code may produce an unchecked exception.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int number = 100;</w:t>
        <w:br/>
        <w:t>int divisor = 0;</w:t>
        <w:br/>
        <w:t>int result = number / divisor;</w:t>
      </w:r>
    </w:p>
    <w:p>
      <w:r>
        <w:t>The code can compile, but when it runs, division by zero throws ArithmeticException.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Compile time</w:t>
        <w:br/>
        <w:t xml:space="preserve">    ↓</w:t>
        <w:br/>
        <w:t>Compiler allows it</w:t>
        <w:br/>
        <w:br/>
        <w:t>Runtime</w:t>
        <w:br/>
        <w:t xml:space="preserve">    ↓</w:t>
        <w:br/>
        <w:t>100 / 0</w:t>
        <w:br/>
        <w:t xml:space="preserve">    ↓</w:t>
        <w:br/>
        <w:t>ArithmeticException</w:t>
      </w:r>
    </w:p>
    <w:p>
      <w:pPr>
        <w:pStyle w:val="Heading1"/>
      </w:pPr>
      <w:r>
        <w:t>2. Where Are Unchecked Exceptions in the Hierarchy?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 xml:space="preserve">                         Throwable</w:t>
        <w:br/>
        <w:t xml:space="preserve">                         /       \</w:t>
        <w:br/>
        <w:t xml:space="preserve">                        ↓         ↓</w:t>
        <w:br/>
        <w:t xml:space="preserve">                     Error     Exception</w:t>
        <w:br/>
        <w:t xml:space="preserve">                                  │</w:t>
        <w:br/>
        <w:t xml:space="preserve">                                  ↓</w:t>
        <w:br/>
        <w:t xml:space="preserve">                          RuntimeException</w:t>
        <w:br/>
        <w:t xml:space="preserve">                                  │</w:t>
        <w:br/>
        <w:t xml:space="preserve">              ┌───────────────────┼───────────────────┐</w:t>
        <w:br/>
        <w:t xml:space="preserve">              ↓                   ↓                   ↓</w:t>
        <w:br/>
        <w:t xml:space="preserve">      ArithmeticException   NullPointerException  IllegalArgumentException</w:t>
        <w:br/>
        <w:t xml:space="preserve">                                                      │</w:t>
        <w:br/>
        <w:t xml:space="preserve">                                                      ↓</w:t>
        <w:br/>
        <w:t xml:space="preserve">                                              NumberFormatException</w:t>
      </w:r>
    </w:p>
    <w:p>
      <w:r>
        <w:t>Practical rule: if an exception extends RuntimeException directly or indirectly, it is an unchecked exception.</w:t>
      </w:r>
    </w:p>
    <w:p>
      <w:pPr>
        <w:pStyle w:val="Heading1"/>
      </w:pPr>
      <w:r>
        <w:t>3. The Easiest Classification Rule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Does this exception extend RuntimeException?</w:t>
        <w:br/>
        <w:t xml:space="preserve">             │</w:t>
        <w:br/>
        <w:t xml:space="preserve">       ┌─────┴─────┐</w:t>
        <w:br/>
        <w:t xml:space="preserve">       ↓           ↓</w:t>
        <w:br/>
        <w:t xml:space="preserve">      YES          NO</w:t>
        <w:br/>
        <w:t xml:space="preserve">       ↓           ↓</w:t>
        <w:br/>
        <w:t xml:space="preserve">  UNCHECKED      If it is an Exception</w:t>
        <w:br/>
        <w:t xml:space="preserve">                 outside RuntimeException,</w:t>
        <w:br/>
        <w:t xml:space="preserve">                 it is generally CHECKED</w:t>
      </w:r>
    </w:p>
    <w:p>
      <w:pPr>
        <w:pStyle w:val="Heading1"/>
      </w:pPr>
      <w:r>
        <w:t>4. Checked vs Unchecked Exceptions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Feature</w:t>
            </w:r>
          </w:p>
        </w:tc>
        <w:tc>
          <w:tcPr>
            <w:tcW w:type="dxa" w:w="3360"/>
          </w:tcPr>
          <w:p>
            <w:r>
              <w:t>Checked Exception</w:t>
            </w:r>
          </w:p>
        </w:tc>
        <w:tc>
          <w:tcPr>
            <w:tcW w:type="dxa" w:w="3360"/>
          </w:tcPr>
          <w:p>
            <w:r>
              <w:t>Unchecked Exception</w:t>
            </w:r>
          </w:p>
        </w:tc>
      </w:tr>
      <w:tr>
        <w:tc>
          <w:tcPr>
            <w:tcW w:type="dxa" w:w="3360"/>
          </w:tcPr>
          <w:p>
            <w:r>
              <w:t>Compiler enforces catch/declare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No</w:t>
            </w:r>
          </w:p>
        </w:tc>
      </w:tr>
      <w:tr>
        <w:tc>
          <w:tcPr>
            <w:tcW w:type="dxa" w:w="3360"/>
          </w:tcPr>
          <w:p>
            <w:r>
              <w:t>Catch or declare required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No</w:t>
            </w:r>
          </w:p>
        </w:tc>
      </w:tr>
      <w:tr>
        <w:tc>
          <w:tcPr>
            <w:tcW w:type="dxa" w:w="3360"/>
          </w:tcPr>
          <w:p>
            <w:r>
              <w:t>RuntimeException branch</w:t>
            </w:r>
          </w:p>
        </w:tc>
        <w:tc>
          <w:tcPr>
            <w:tcW w:type="dxa" w:w="3360"/>
          </w:tcPr>
          <w:p>
            <w:r>
              <w:t>No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Can occur at runtime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Can be caught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Can propagate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Can use throws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Yes, but optional</w:t>
            </w:r>
          </w:p>
        </w:tc>
      </w:tr>
      <w:tr>
        <w:tc>
          <w:tcPr>
            <w:tcW w:type="dxa" w:w="3360"/>
          </w:tcPr>
          <w:p>
            <w:r>
              <w:t>Examples</w:t>
            </w:r>
          </w:p>
        </w:tc>
        <w:tc>
          <w:tcPr>
            <w:tcW w:type="dxa" w:w="3360"/>
          </w:tcPr>
          <w:p>
            <w:r>
              <w:t>IOException, SQLException, FileNotFoundException</w:t>
            </w:r>
          </w:p>
        </w:tc>
        <w:tc>
          <w:tcPr>
            <w:tcW w:type="dxa" w:w="3360"/>
          </w:tcPr>
          <w:p>
            <w:r>
              <w:t>ArithmeticException, NullPointerException, NumberFormatException</w:t>
            </w:r>
          </w:p>
        </w:tc>
      </w:tr>
    </w:tbl>
    <w:p>
      <w:pPr>
        <w:pStyle w:val="Heading1"/>
      </w:pPr>
      <w:r>
        <w:t>5. ArithmeticException</w:t>
      </w:r>
    </w:p>
    <w:p>
      <w:r>
        <w:t>ArithmeticException is an unchecked exception commonly caused by invalid integer arithmetic, especially integer division by zero.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int totalAmount = 1000;</w:t>
        <w:br/>
        <w:t>int customers = 0;</w:t>
        <w:br/>
        <w:br/>
        <w:t>int amountPerCustomer =</w:t>
        <w:br/>
        <w:t xml:space="preserve">        totalAmount / customers;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Exception</w:t>
        <w:br/>
        <w:t xml:space="preserve">    ↑</w:t>
        <w:br/>
        <w:t>RuntimeException</w:t>
        <w:br/>
        <w:t xml:space="preserve">    ↑</w:t>
        <w:br/>
        <w:t>ArithmeticException</w:t>
        <w:br/>
        <w:br/>
        <w:t>UNCHECKED</w:t>
      </w:r>
    </w:p>
    <w:p>
      <w:r>
        <w:t>The compiler does not require a try-catch or throws declaration, but if the exception occurs and remains uncaught, execution of the current thread terminates.</w:t>
      </w:r>
    </w:p>
    <w:p>
      <w:pPr>
        <w:pStyle w:val="Heading1"/>
      </w:pPr>
      <w:r>
        <w:t>6. Does Unchecked Mean Java Ignores the Exception?</w:t>
      </w:r>
    </w:p>
    <w:p>
      <w:r>
        <w:t>No. Unchecked only means the compiler does not require catch-or-declare. The exception is still thrown at runtime if the invalid condition occurs.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Unchecked exception occurs</w:t>
        <w:br/>
        <w:t xml:space="preserve">          ↓</w:t>
        <w:br/>
        <w:t>No matching catch</w:t>
        <w:br/>
        <w:t xml:space="preserve">          ↓</w:t>
        <w:br/>
        <w:t>Propagates upward</w:t>
        <w:br/>
        <w:t xml:space="preserve">          ↓</w:t>
        <w:br/>
        <w:t>Eventually reaches JVM</w:t>
        <w:br/>
        <w:t xml:space="preserve">          ↓</w:t>
        <w:br/>
        <w:t>Current thread terminates</w:t>
        <w:br/>
        <w:t xml:space="preserve">          ↓</w:t>
        <w:br/>
        <w:t>Stack trace normally displayed</w:t>
      </w:r>
    </w:p>
    <w:p>
      <w:pPr>
        <w:pStyle w:val="Heading1"/>
      </w:pPr>
      <w:r>
        <w:t>7. Can We Catch Unchecked Exceptions?</w:t>
      </w:r>
    </w:p>
    <w:p>
      <w:r>
        <w:t>Yes. Java does not force you to catch unchecked exceptions, but you can catch them when meaningful recovery is possible.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try {</w:t>
        <w:br/>
        <w:t xml:space="preserve">    int result = 1000 / 0;</w:t>
        <w:br/>
        <w:t>} catch (ArithmeticException e) {</w:t>
        <w:br/>
        <w:t xml:space="preserve">    System.out.println(</w:t>
        <w:br/>
        <w:t xml:space="preserve">        "Customers cannot be zero."</w:t>
        <w:br/>
        <w:t xml:space="preserve">    );</w:t>
        <w:br/>
        <w:t>}</w:t>
        <w:br/>
        <w:br/>
        <w:t>System.out.println("Program continues.");</w:t>
      </w:r>
    </w:p>
    <w:p>
      <w:r>
        <w:t>Unchecked does not mean 'cannot be caught.' It means 'not required to be caught or declared by the compiler.'</w:t>
      </w:r>
    </w:p>
    <w:p>
      <w:pPr>
        <w:pStyle w:val="Heading1"/>
      </w:pPr>
      <w:r>
        <w:t>8. NullPointerException</w:t>
      </w:r>
    </w:p>
    <w:p>
      <w:r>
        <w:t>NullPointerException occurs when code tries to use null as though it referred to a usable object.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String customerName = null;</w:t>
        <w:br/>
        <w:br/>
        <w:t>System.out.println(</w:t>
        <w:br/>
        <w:t xml:space="preserve">    customerName.length()</w:t>
        <w:br/>
        <w:t>);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customerName</w:t>
        <w:br/>
        <w:t xml:space="preserve">    ↓</w:t>
        <w:br/>
        <w:t>null</w:t>
        <w:br/>
        <w:t xml:space="preserve">    ↓</w:t>
        <w:br/>
        <w:t>customerName.length()</w:t>
        <w:br/>
        <w:t xml:space="preserve">    ↓</w:t>
        <w:br/>
        <w:t>NullPointerException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Exception</w:t>
        <w:br/>
        <w:t xml:space="preserve">    ↑</w:t>
        <w:br/>
        <w:t>RuntimeException</w:t>
        <w:br/>
        <w:t xml:space="preserve">    ↑</w:t>
        <w:br/>
        <w:t>NullPointerException</w:t>
        <w:br/>
        <w:br/>
        <w:t>UNCHECKED</w:t>
      </w:r>
    </w:p>
    <w:p>
      <w:pPr>
        <w:pStyle w:val="Heading1"/>
      </w:pPr>
      <w:r>
        <w:t>9. ArrayIndexOutOfBoundsException</w:t>
      </w:r>
    </w:p>
    <w:p>
      <w:r>
        <w:t>ArrayIndexOutOfBoundsException occurs when code tries to access an invalid array index.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int[] marks = {80, 90, 75};</w:t>
        <w:br/>
        <w:br/>
        <w:t>System.out.println(</w:t>
        <w:br/>
        <w:t xml:space="preserve">    marks[5]</w:t>
        <w:br/>
        <w:t>);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marks.length = 3</w:t>
        <w:br/>
        <w:br/>
        <w:t>Valid indexes:</w:t>
        <w:br/>
        <w:t>0, 1, 2</w:t>
        <w:br/>
        <w:br/>
        <w:t>Requested index:</w:t>
        <w:br/>
        <w:t>5</w:t>
        <w:br/>
        <w:br/>
        <w:t xml:space="preserve">        ↓</w:t>
        <w:br/>
        <w:t>ArrayIndexOutOfBoundsException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Exception</w:t>
        <w:br/>
        <w:t xml:space="preserve">    ↑</w:t>
        <w:br/>
        <w:t>RuntimeException</w:t>
        <w:br/>
        <w:t xml:space="preserve">    ↑</w:t>
        <w:br/>
        <w:t>IndexOutOfBoundsException</w:t>
        <w:br/>
        <w:t xml:space="preserve">    ↑</w:t>
        <w:br/>
        <w:t>ArrayIndexOutOfBoundsException</w:t>
      </w:r>
    </w:p>
    <w:p>
      <w:pPr>
        <w:pStyle w:val="Heading1"/>
      </w:pPr>
      <w:r>
        <w:t>10. NumberFormatException</w:t>
      </w:r>
    </w:p>
    <w:p>
      <w:r>
        <w:t>NumberFormatException occurs when a String cannot be converted to the requested numeric form.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String quantity = "Ten";</w:t>
        <w:br/>
        <w:br/>
        <w:t>int number =</w:t>
        <w:br/>
        <w:t xml:space="preserve">    Integer.parseInt(quantity);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"Ten"</w:t>
        <w:br/>
        <w:t xml:space="preserve">  ↓</w:t>
        <w:br/>
        <w:t>Convert to int</w:t>
        <w:br/>
        <w:t xml:space="preserve">  ↓</w:t>
        <w:br/>
        <w:t>Impossible</w:t>
        <w:br/>
        <w:t xml:space="preserve">  ↓</w:t>
        <w:br/>
        <w:t>NumberFormatException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Exception</w:t>
        <w:br/>
        <w:t xml:space="preserve">    ↑</w:t>
        <w:br/>
        <w:t>RuntimeException</w:t>
        <w:br/>
        <w:t xml:space="preserve">    ↑</w:t>
        <w:br/>
        <w:t>IllegalArgumentException</w:t>
        <w:br/>
        <w:t xml:space="preserve">    ↑</w:t>
        <w:br/>
        <w:t>NumberFormatException</w:t>
      </w:r>
    </w:p>
    <w:p>
      <w:pPr>
        <w:pStyle w:val="Heading1"/>
      </w:pPr>
      <w:r>
        <w:t>11. IllegalArgumentException</w:t>
      </w:r>
    </w:p>
    <w:p>
      <w:r>
        <w:t>IllegalArgumentException generally represents a method receiving an inappropriate argument for what it expects.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public static void setAge(int age) {</w:t>
        <w:br/>
        <w:br/>
        <w:t xml:space="preserve">    if (age &lt; 0) {</w:t>
        <w:br/>
        <w:t xml:space="preserve">        throw new IllegalArgumentException(</w:t>
        <w:br/>
        <w:t xml:space="preserve">            "Age cannot be negative."</w:t>
        <w:br/>
        <w:t xml:space="preserve">        );</w:t>
        <w:br/>
        <w:t xml:space="preserve">    }</w:t>
        <w:br/>
        <w:t>}</w:t>
      </w:r>
    </w:p>
    <w:p>
      <w:r>
        <w:t>Calling setAge(-10) causes the explicitly thrown IllegalArgumentException.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Exception</w:t>
        <w:br/>
        <w:t xml:space="preserve">    ↑</w:t>
        <w:br/>
        <w:t>RuntimeException</w:t>
        <w:br/>
        <w:t xml:space="preserve">    ↑</w:t>
        <w:br/>
        <w:t>IllegalArgumentException</w:t>
        <w:br/>
        <w:br/>
        <w:t>UNCHECKED</w:t>
      </w:r>
    </w:p>
    <w:p>
      <w:pPr>
        <w:pStyle w:val="Heading1"/>
      </w:pPr>
      <w:r>
        <w:t>12. The Compiler Does Not Force throws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public static void divide(int a, int b) {</w:t>
        <w:br/>
        <w:br/>
        <w:t xml:space="preserve">    int result = a / b;</w:t>
        <w:br/>
        <w:br/>
        <w:t xml:space="preserve">    System.out.println(result);</w:t>
        <w:br/>
        <w:t>}</w:t>
      </w:r>
    </w:p>
    <w:p>
      <w:r>
        <w:t>Even though b could be zero and ArithmeticException could occur, Java does not require 'throws ArithmeticException' because ArithmeticException is unchecked.</w:t>
      </w:r>
    </w:p>
    <w:p>
      <w:pPr>
        <w:pStyle w:val="Heading1"/>
      </w:pPr>
      <w:r>
        <w:t>13. Can We Declare an Unchecked Exception with throws?</w:t>
      </w:r>
    </w:p>
    <w:p>
      <w:r>
        <w:t>Yes. It is legal, but optional.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public static void divide(int a, int b)</w:t>
        <w:br/>
        <w:t xml:space="preserve">        throws ArithmeticException {</w:t>
        <w:br/>
        <w:br/>
        <w:t xml:space="preserve">    int result = a / b;</w:t>
        <w:br/>
        <w:t>}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Checked exception</w:t>
        <w:br/>
        <w:t xml:space="preserve">      ↓</w:t>
        <w:br/>
        <w:t>catch or throws may be REQUIRED</w:t>
        <w:br/>
        <w:br/>
        <w:t>Unchecked exception</w:t>
        <w:br/>
        <w:t xml:space="preserve">      ↓</w:t>
        <w:br/>
        <w:t>catch or throws is NOT REQUIRED</w:t>
      </w:r>
    </w:p>
    <w:p>
      <w:pPr>
        <w:pStyle w:val="Heading1"/>
      </w:pPr>
      <w:r>
        <w:t>14. SQLException vs IllegalArgumentException</w:t>
      </w:r>
    </w:p>
    <w:p>
      <w:r>
        <w:t>This comparison clearly shows the difference between checked and unchecked exceptions.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throw new SQLException(</w:t>
        <w:br/>
        <w:t xml:space="preserve">    "Database failed"</w:t>
        <w:br/>
        <w:t>);</w:t>
      </w:r>
    </w:p>
    <w:p>
      <w:r>
        <w:t>SQLException is checked, so the compiler requires it to be caught or declared.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throw new IllegalArgumentException(</w:t>
        <w:br/>
        <w:t xml:space="preserve">    "Invalid report ID"</w:t>
        <w:br/>
        <w:t>);</w:t>
      </w:r>
    </w:p>
    <w:p>
      <w:r>
        <w:t>IllegalArgumentException extends RuntimeException, so it is unchecked and the compiler does not require catch-or-declare.</w:t>
      </w:r>
    </w:p>
    <w:p>
      <w:pPr>
        <w:pStyle w:val="Heading1"/>
      </w:pPr>
      <w:r>
        <w:t>15. Why Doesn't Java Force Handling of Unchecked Exceptions?</w:t>
      </w:r>
    </w:p>
    <w:p>
      <w:r>
        <w:t>Unchecked exceptions often arise from invalid state, invalid arguments, incorrect assumptions, or programming mistakes. Forcing try-catch around every possible runtime mistake would clutter code and could hide bugs.</w:t>
      </w:r>
    </w:p>
    <w:p>
      <w:r>
        <w:t>For many situations, prevention is better than blindly catching the exception.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if (customer != null) {</w:t>
        <w:br/>
        <w:t xml:space="preserve">    customer.getName();</w:t>
        <w:br/>
        <w:t>}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if (customers != 0) {</w:t>
        <w:br/>
        <w:t xml:space="preserve">    int result = total / customers;</w:t>
        <w:br/>
        <w:t>}</w:t>
      </w:r>
    </w:p>
    <w:p>
      <w:pPr>
        <w:pStyle w:val="Heading1"/>
      </w:pPr>
      <w:r>
        <w:t>16. Handling vs Preventing</w:t>
      </w:r>
    </w:p>
    <w:p>
      <w:r>
        <w:t>Some unchecked exceptions are reasonable to catch when the program has a meaningful recovery strategy. User input is a common example.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String ageInput = "Twenty";</w:t>
        <w:br/>
        <w:br/>
        <w:t>try {</w:t>
        <w:br/>
        <w:t xml:space="preserve">    int age =</w:t>
        <w:br/>
        <w:t xml:space="preserve">        Integer.parseInt(ageInput);</w:t>
        <w:br/>
        <w:br/>
        <w:t>} catch (NumberFormatException e) {</w:t>
        <w:br/>
        <w:t xml:space="preserve">    System.out.println(</w:t>
        <w:br/>
        <w:t xml:space="preserve">        "Please enter age as a number."</w:t>
        <w:br/>
        <w:t xml:space="preserve">    );</w:t>
        <w:br/>
        <w:t>}</w:t>
      </w:r>
    </w:p>
    <w:p>
      <w:r>
        <w:t>By contrast, catching NullPointerException everywhere may hide a programming bug. The better solution may be validation or ensuring the object cannot unexpectedly be null.</w:t>
      </w:r>
    </w:p>
    <w:p>
      <w:pPr>
        <w:pStyle w:val="Heading1"/>
      </w:pPr>
      <w:r>
        <w:t>17. Unchecked Exceptions Still Propagate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public static void calculate() {</w:t>
        <w:br/>
        <w:t xml:space="preserve">    int result = 100 / 0;</w:t>
        <w:br/>
        <w:t>}</w:t>
        <w:br/>
        <w:br/>
        <w:t>public static void processOrder() {</w:t>
        <w:br/>
        <w:t xml:space="preserve">    calculate();</w:t>
        <w:br/>
        <w:t>}</w:t>
        <w:br/>
        <w:br/>
        <w:t>public static void main(String[] args) {</w:t>
        <w:br/>
        <w:t xml:space="preserve">    processOrder();</w:t>
        <w:br/>
        <w:t>}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main()</w:t>
        <w:br/>
        <w:t xml:space="preserve">  ↓</w:t>
        <w:br/>
        <w:t>processOrder()</w:t>
        <w:br/>
        <w:t xml:space="preserve">  ↓</w:t>
        <w:br/>
        <w:t>calculate()</w:t>
        <w:br/>
        <w:t xml:space="preserve">  ↓</w:t>
        <w:br/>
        <w:t>100 / 0</w:t>
        <w:br/>
        <w:t xml:space="preserve">  ↓</w:t>
        <w:br/>
        <w:t>ArithmeticException</w:t>
        <w:br/>
        <w:t xml:space="preserve">  ↓</w:t>
        <w:br/>
        <w:t>calculate()</w:t>
        <w:br/>
        <w:t xml:space="preserve">  ↑</w:t>
        <w:br/>
        <w:t>processOrder()</w:t>
        <w:br/>
        <w:t xml:space="preserve">  ↑</w:t>
        <w:br/>
        <w:t>main()</w:t>
        <w:br/>
        <w:t xml:space="preserve">  ↑</w:t>
        <w:br/>
        <w:t>JVM</w:t>
      </w:r>
    </w:p>
    <w:p>
      <w:r>
        <w:t>Unlike checked exceptions, the compiler does not require each method in this chain to declare ArithmeticException. The exception can still propagate naturally at runtime.</w:t>
      </w:r>
    </w:p>
    <w:p>
      <w:pPr>
        <w:pStyle w:val="Heading1"/>
      </w:pPr>
      <w:r>
        <w:t>18. Catching an Unchecked Exception Higher Up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public static void calculate() {</w:t>
        <w:br/>
        <w:t xml:space="preserve">    int result = 100 / 0;</w:t>
        <w:br/>
        <w:t>}</w:t>
        <w:br/>
        <w:br/>
        <w:t>public static void processOrder() {</w:t>
        <w:br/>
        <w:t xml:space="preserve">    calculate();</w:t>
        <w:br/>
        <w:t>}</w:t>
        <w:br/>
        <w:br/>
        <w:t>public static void main(String[] args) {</w:t>
        <w:br/>
        <w:br/>
        <w:t xml:space="preserve">    try {</w:t>
        <w:br/>
        <w:t xml:space="preserve">        processOrder();</w:t>
        <w:br/>
        <w:br/>
        <w:t xml:space="preserve">    } catch (ArithmeticException e) {</w:t>
        <w:br/>
        <w:t xml:space="preserve">        System.out.println(</w:t>
        <w:br/>
        <w:t xml:space="preserve">            "Calculation failed."</w:t>
        <w:br/>
        <w:t xml:space="preserve">        );</w:t>
        <w:br/>
        <w:t xml:space="preserve">    }</w:t>
        <w:br/>
        <w:t>}</w:t>
      </w:r>
    </w:p>
    <w:p>
      <w:r>
        <w:t>The higher-level method can catch the unchecked exception even though the lower-level methods did not declare it.</w:t>
      </w:r>
    </w:p>
    <w:p>
      <w:pPr>
        <w:pStyle w:val="Heading1"/>
      </w:pPr>
      <w:r>
        <w:t>19. Unchecked Exceptions and Inheritance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Exception</w:t>
        <w:br/>
        <w:t xml:space="preserve">    ↑</w:t>
        <w:br/>
        <w:t>RuntimeException</w:t>
        <w:br/>
        <w:t xml:space="preserve">    ↑</w:t>
        <w:br/>
        <w:t>IllegalArgumentException</w:t>
        <w:br/>
        <w:t xml:space="preserve">    ↑</w:t>
        <w:br/>
        <w:t>NumberFormatException</w:t>
      </w:r>
    </w:p>
    <w:p>
      <w:r>
        <w:t>A NumberFormatException can therefore be caught by NumberFormatException, IllegalArgumentException, RuntimeException, Exception, or Throwable because each is a compatible ancestor type.</w:t>
      </w:r>
    </w:p>
    <w:p>
      <w:pPr>
        <w:pStyle w:val="Heading1"/>
      </w:pPr>
      <w:r>
        <w:t>20. Catch Ordering Still Applies</w:t>
      </w:r>
    </w:p>
    <w:p>
      <w:r>
        <w:t>The child-before-parent rule applies to unchecked exceptions exactly as it does to checked exceptions.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try {</w:t>
        <w:br/>
        <w:br/>
        <w:t xml:space="preserve">    int number =</w:t>
        <w:br/>
        <w:t xml:space="preserve">        Integer.parseInt("ABC");</w:t>
        <w:br/>
        <w:br/>
        <w:t>} catch (NumberFormatException e) {</w:t>
        <w:br/>
        <w:br/>
        <w:t xml:space="preserve">    System.out.println("Invalid number");</w:t>
        <w:br/>
        <w:br/>
        <w:t>} catch (RuntimeException e) {</w:t>
        <w:br/>
        <w:br/>
        <w:t xml:space="preserve">    System.out.println("Other runtime problem");</w:t>
        <w:br/>
        <w:t>}</w:t>
      </w:r>
    </w:p>
    <w:p>
      <w:r>
        <w:t>Putting catch(RuntimeException e) before catch(NumberFormatException e) makes the child catch unreachable.</w:t>
      </w:r>
    </w:p>
    <w:p>
      <w:pPr>
        <w:pStyle w:val="Heading1"/>
      </w:pPr>
      <w:r>
        <w:t>21. RuntimeException Is an Actual Java Class</w:t>
      </w:r>
    </w:p>
    <w:p>
      <w:r>
        <w:t>RuntimeException is not simply a phrase meaning 'an exception that happened while the program was running.' java.lang.RuntimeException is an actual class in Java.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RuntimeException</w:t>
        <w:br/>
        <w:t>│</w:t>
        <w:br/>
        <w:t>├── ArithmeticException</w:t>
        <w:br/>
        <w:t>├── NullPointerException</w:t>
        <w:br/>
        <w:t>├── IndexOutOfBoundsException</w:t>
        <w:br/>
        <w:t>│      └── ArrayIndexOutOfBoundsException</w:t>
        <w:br/>
        <w:t>│</w:t>
        <w:br/>
        <w:t>└── IllegalArgumentException</w:t>
        <w:br/>
        <w:t xml:space="preserve">       └── NumberFormatException</w:t>
      </w:r>
    </w:p>
    <w:p>
      <w:pPr>
        <w:pStyle w:val="Heading1"/>
      </w:pPr>
      <w:r>
        <w:t>22. Checked Does Not Mean 'Compile-Time Exception'</w:t>
      </w:r>
    </w:p>
    <w:p>
      <w:r>
        <w:t>Both checked and unchecked exceptions can actually occur while the program is running. 'Checked' describes the compiler's enforcement before execution.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CHECKED</w:t>
        <w:br/>
        <w:br/>
        <w:t>Compiler asks:</w:t>
        <w:br/>
        <w:t>"Did you catch or declare</w:t>
        <w:br/>
        <w:t>this possibility?"</w:t>
        <w:br/>
        <w:br/>
        <w:t>Actual exception:</w:t>
        <w:br/>
        <w:t>can occur at runtime</w:t>
        <w:br/>
        <w:br/>
        <w:br/>
        <w:t>UNCHECKED</w:t>
        <w:br/>
        <w:br/>
        <w:t>Compiler does not require</w:t>
        <w:br/>
        <w:t>catch or declare.</w:t>
        <w:br/>
        <w:br/>
        <w:t>Actual exception:</w:t>
        <w:br/>
        <w:t>can occur at runtime</w:t>
      </w:r>
    </w:p>
    <w:p>
      <w:pPr>
        <w:pStyle w:val="Heading1"/>
      </w:pPr>
      <w:r>
        <w:t>23. Compile-Time Error vs Checked Exception</w:t>
      </w:r>
    </w:p>
    <w:p>
      <w:r>
        <w:t>A normal compilation error and a checked exception are different concepts.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int number = "Hello";</w:t>
      </w:r>
    </w:p>
    <w:p>
      <w:r>
        <w:t>This is a compile-time type error. It is not a checked exception.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new FileReader("data.txt");</w:t>
      </w:r>
    </w:p>
    <w:p>
      <w:r>
        <w:t>FileReader can throw the checked FileNotFoundException, so the compiler enforces catch-or-declare.</w:t>
      </w:r>
    </w:p>
    <w:p>
      <w:pPr>
        <w:pStyle w:val="Heading1"/>
      </w:pPr>
      <w:r>
        <w:t>24. Are Unchecked Exceptions Always Programmer Mistakes?</w:t>
      </w:r>
    </w:p>
    <w:p>
      <w:r>
        <w:t>No. Many unchecked exceptions can reveal programming bugs, such as unexpected null values or invalid indexes. Others can arise from external or user input. For example, Integer.parseInt(userInput) can throw NumberFormatException when a user enters nonnumeric text.</w:t>
      </w:r>
    </w:p>
    <w:p>
      <w:r>
        <w:t>A useful mental model is that unchecked exceptions often represent invalid arguments, invalid state, or violated programming assumptions, but the exact cause depends on context.</w:t>
      </w:r>
    </w:p>
    <w:p>
      <w:pPr>
        <w:pStyle w:val="Heading1"/>
      </w:pPr>
      <w:r>
        <w:t>25. Checked vs Unchecked Mental Model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CHECKED EXCEPTION</w:t>
        <w:br/>
        <w:br/>
        <w:t>Compiler:</w:t>
        <w:br/>
        <w:t>"Before I compile this,</w:t>
        <w:br/>
        <w:t>tell me how the checked</w:t>
        <w:br/>
        <w:t>exception is acknowledged."</w:t>
        <w:br/>
        <w:br/>
        <w:t xml:space="preserve">      ↓           ↓</w:t>
        <w:br/>
        <w:t xml:space="preserve">    catch       throws</w:t>
        <w:br/>
        <w:br/>
        <w:br/>
        <w:t>UNCHECKED EXCEPTION</w:t>
        <w:br/>
        <w:br/>
        <w:t>Compiler:</w:t>
        <w:br/>
        <w:t>"I will not force you</w:t>
        <w:br/>
        <w:t>to catch or declare this."</w:t>
        <w:br/>
        <w:br/>
        <w:t xml:space="preserve">             ↓</w:t>
        <w:br/>
        <w:t xml:space="preserve">       Program runs</w:t>
        <w:br/>
        <w:t xml:space="preserve">             ↓</w:t>
        <w:br/>
        <w:t xml:space="preserve">   Invalid condition occurs</w:t>
        <w:br/>
        <w:t xml:space="preserve">             ↓</w:t>
        <w:br/>
        <w:t xml:space="preserve">        Exception</w:t>
      </w:r>
    </w:p>
    <w:p>
      <w:pPr>
        <w:pStyle w:val="Heading1"/>
      </w:pPr>
      <w:r>
        <w:t>26. Five Unchecked Exceptions to Master</w:t>
      </w:r>
    </w:p>
    <w:p>
      <w:pPr>
        <w:pStyle w:val="ListBullet"/>
      </w:pPr>
      <w:r>
        <w:rPr>
          <w:b/>
        </w:rPr>
        <w:t xml:space="preserve">ArithmeticException: </w:t>
      </w:r>
      <w:r>
        <w:t>Invalid arithmetic, commonly integer division by zero.</w:t>
      </w:r>
    </w:p>
    <w:p>
      <w:pPr>
        <w:pStyle w:val="ListBullet"/>
      </w:pPr>
      <w:r>
        <w:rPr>
          <w:b/>
        </w:rPr>
        <w:t xml:space="preserve">NullPointerException: </w:t>
      </w:r>
      <w:r>
        <w:t>Using null as though it referred to a usable object.</w:t>
      </w:r>
    </w:p>
    <w:p>
      <w:pPr>
        <w:pStyle w:val="ListBullet"/>
      </w:pPr>
      <w:r>
        <w:rPr>
          <w:b/>
        </w:rPr>
        <w:t xml:space="preserve">ArrayIndexOutOfBoundsException: </w:t>
      </w:r>
      <w:r>
        <w:t>Accessing an array index outside its valid range.</w:t>
      </w:r>
    </w:p>
    <w:p>
      <w:pPr>
        <w:pStyle w:val="ListBullet"/>
      </w:pPr>
      <w:r>
        <w:rPr>
          <w:b/>
        </w:rPr>
        <w:t xml:space="preserve">NumberFormatException: </w:t>
      </w:r>
      <w:r>
        <w:t>Trying to convert invalid numeric text into a number.</w:t>
      </w:r>
    </w:p>
    <w:p>
      <w:pPr>
        <w:pStyle w:val="ListBullet"/>
      </w:pPr>
      <w:r>
        <w:rPr>
          <w:b/>
        </w:rPr>
        <w:t xml:space="preserve">IllegalArgumentException: </w:t>
      </w:r>
      <w:r>
        <w:t>Passing an inappropriate argument to a method.</w:t>
      </w:r>
    </w:p>
    <w:p>
      <w:pPr>
        <w:pStyle w:val="Heading1"/>
      </w:pPr>
      <w:r>
        <w:t>27. Interview Answer</w:t>
      </w:r>
    </w:p>
    <w:p>
      <w:r>
        <w:t>What is an unchecked exception in Java?</w:t>
      </w:r>
    </w:p>
    <w:p>
      <w:r>
        <w:t>An unchecked exception is an exception that the Java compiler does not require us to catch or declare. Unchecked exceptions are subclasses of RuntimeException. Examples include NullPointerException, ArithmeticException, NumberFormatException, and ArrayIndexOutOfBoundsException.</w:t>
      </w:r>
    </w:p>
    <w:p>
      <w:r>
        <w:t>Checked vs unchecked:</w:t>
      </w:r>
    </w:p>
    <w:p>
      <w:r>
        <w:t>Checked exceptions are enforced by the compiler using the catch-or-declare rule, whereas unchecked exceptions are RuntimeException subclasses and the compiler does not require them to be caught or declared.</w:t>
      </w:r>
    </w:p>
    <w:p>
      <w:pPr>
        <w:pStyle w:val="Heading1"/>
      </w:pPr>
      <w:r>
        <w:t>28. Final Hierarchy to Memorize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 xml:space="preserve">                Exception</w:t>
        <w:br/>
        <w:t xml:space="preserve">                    │</w:t>
        <w:br/>
        <w:t xml:space="preserve">        ┌───────────┴────────────┐</w:t>
        <w:br/>
        <w:t xml:space="preserve">        ↓                        ↓</w:t>
        <w:br/>
        <w:t>RuntimeException            Other Exception</w:t>
        <w:br/>
        <w:t xml:space="preserve">        ↓                     subclasses</w:t>
        <w:br/>
        <w:t xml:space="preserve">   UNCHECKED                     ↓</w:t>
        <w:br/>
        <w:t xml:space="preserve">                              CHECKED</w:t>
      </w:r>
    </w:p>
    <w:p>
      <w:r>
        <w:t>One-line memory rule: Checked = compiler forces catch or declare. Unchecked = compiler does not force catch or declare.</w:t>
      </w:r>
    </w:p>
    <w:p>
      <w:pPr>
        <w:pStyle w:val="Heading1"/>
      </w:pPr>
      <w:r>
        <w:t>29. Planned Practice — 8 Problems</w:t>
      </w:r>
    </w:p>
    <w:p>
      <w:pPr>
        <w:pStyle w:val="ListNumber"/>
      </w:pPr>
      <w:r>
        <w:t>Restaurant Bill Splitter — ArithmeticException</w:t>
      </w:r>
    </w:p>
    <w:p>
      <w:pPr>
        <w:pStyle w:val="ListNumber"/>
      </w:pPr>
      <w:r>
        <w:t>Movie Profile Viewer — NullPointerException</w:t>
      </w:r>
    </w:p>
    <w:p>
      <w:pPr>
        <w:pStyle w:val="ListNumber"/>
      </w:pPr>
      <w:r>
        <w:t>Warehouse Shelf Lookup — ArrayIndexOutOfBoundsException</w:t>
      </w:r>
    </w:p>
    <w:p>
      <w:pPr>
        <w:pStyle w:val="ListNumber"/>
      </w:pPr>
      <w:r>
        <w:t>Event Ticket Parser — NumberFormatException</w:t>
      </w:r>
    </w:p>
    <w:p>
      <w:pPr>
        <w:pStyle w:val="ListNumber"/>
      </w:pPr>
      <w:r>
        <w:t>Fitness Membership Validator — IllegalArgumentException</w:t>
      </w:r>
    </w:p>
    <w:p>
      <w:pPr>
        <w:pStyle w:val="ListNumber"/>
      </w:pPr>
      <w:r>
        <w:t>Travel Booking Processor — multiple unchecked exceptions + catch hierarchy</w:t>
      </w:r>
    </w:p>
    <w:p>
      <w:pPr>
        <w:pStyle w:val="ListNumber"/>
      </w:pPr>
      <w:r>
        <w:t>Delivery Processing System — propagation across methods</w:t>
      </w:r>
    </w:p>
    <w:p>
      <w:pPr>
        <w:pStyle w:val="ListNumber"/>
      </w:pPr>
      <w:r>
        <w:t>Complete Unchecked Exception Challenge — prevention vs handling + hierarchy + propagation</w:t>
      </w:r>
    </w:p>
    <w:p>
      <w:pPr>
        <w:pStyle w:val="Heading1"/>
      </w:pPr>
      <w:r>
        <w:t>30. Final Summary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UNCHECKED EXCEPTION</w:t>
        <w:br/>
        <w:t xml:space="preserve">        ↓</w:t>
        <w:br/>
        <w:t>Subclass of RuntimeException</w:t>
        <w:br/>
        <w:t xml:space="preserve">        ↓</w:t>
        <w:br/>
        <w:t>Compiler does NOT enforce</w:t>
        <w:br/>
        <w:t>catch or declare</w:t>
        <w:br/>
        <w:t xml:space="preserve">        ↓</w:t>
        <w:br/>
        <w:t>Can still be caught</w:t>
        <w:br/>
        <w:t xml:space="preserve">        ↓</w:t>
        <w:br/>
        <w:t>Can still propagate</w:t>
        <w:br/>
        <w:t xml:space="preserve">        ↓</w:t>
        <w:br/>
        <w:t>Can still terminate execution</w:t>
        <w:br/>
        <w:t>if it remains uncaught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