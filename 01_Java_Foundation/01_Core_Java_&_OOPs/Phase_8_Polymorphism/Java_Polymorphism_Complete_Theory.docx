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Polymorphism in Java</w:t>
      </w:r>
    </w:p>
    <w:p>
      <w:pPr>
        <w:jc w:val="center"/>
      </w:pPr>
      <w:r>
        <w:rPr>
          <w:b/>
          <w:sz w:val="24"/>
        </w:rPr>
        <w:t>Complete Detailed Theory, Types, Rules, Advantages, and Examples</w:t>
      </w:r>
    </w:p>
    <w:p>
      <w:r>
        <w:rPr>
          <w:b/>
        </w:rPr>
        <w:t xml:space="preserve">Core idea: </w:t>
      </w:r>
      <w:r>
        <w:t>Polymorphism means “one thing having many forms.” In Java, the same method name, reference type, or interface can produce different behavior depending on the arguments or the actual object involved.</w:t>
      </w:r>
    </w:p>
    <w:p>
      <w:pPr>
        <w:pStyle w:val="Heading1"/>
      </w:pPr>
      <w:r>
        <w:t>1. What Is Polymorphism?</w:t>
      </w:r>
    </w:p>
    <w:p>
      <w:r>
        <w:t>The word polymorphism comes from Poly (many) and Morph (forms). In Java, polymorphism lets a common operation or common type represent multiple implementations.</w:t>
      </w:r>
    </w:p>
    <w:p>
      <w:pPr>
        <w:pStyle w:val="CodeBlock"/>
      </w:pPr>
      <w:r>
        <w:t>class Animal {</w:t>
        <w:br/>
        <w:t xml:space="preserve">    void sound() {</w:t>
        <w:br/>
        <w:t xml:space="preserve">        System.out.println("Animal makes sound");</w:t>
        <w:br/>
        <w:t xml:space="preserve">    }</w:t>
        <w:br/>
        <w:t>}</w:t>
        <w:br/>
        <w:br/>
        <w:t>class Dog extends Animal {</w:t>
        <w:br/>
        <w:t xml:space="preserve">    @Override</w:t>
        <w:br/>
        <w:t xml:space="preserve">    void sound() {</w:t>
        <w:br/>
        <w:t xml:space="preserve">        System.out.println("Dog barks");</w:t>
        <w:br/>
        <w:t xml:space="preserve">    }</w:t>
        <w:br/>
        <w:t>}</w:t>
        <w:br/>
        <w:br/>
        <w:t>class Cat extends Animal {</w:t>
        <w:br/>
        <w:t xml:space="preserve">    @Override</w:t>
        <w:br/>
        <w:t xml:space="preserve">    void sound() {</w:t>
        <w:br/>
        <w:t xml:space="preserve">        System.out.println("Cat meows");</w:t>
        <w:br/>
        <w:t xml:space="preserve">    }</w:t>
        <w:br/>
        <w:t>}</w:t>
        <w:br/>
        <w:br/>
        <w:t>// Usage</w:t>
        <w:br/>
        <w:t>Animal a1 = new Dog();</w:t>
        <w:br/>
        <w:t>Animal a2 = new Cat();</w:t>
        <w:br/>
        <w:br/>
        <w:t>a1.sound();   // Dog barks</w:t>
        <w:br/>
        <w:t>a2.sound();   // Cat meows</w:t>
      </w:r>
    </w:p>
    <w:p>
      <w:r>
        <w:t>The reference type is Animal in both cases, but the actual objects are Dog and Cat. The same sound() call therefore produces different behavior.</w:t>
      </w:r>
    </w:p>
    <w:p>
      <w:pPr>
        <w:pStyle w:val="Heading1"/>
      </w:pPr>
      <w:r>
        <w:t>2. Why Do We Need Polymorphism?</w:t>
      </w:r>
    </w:p>
    <w:p>
      <w:r>
        <w:t>Without polymorphism, applications often accumulate conditionals that manually decide which implementation to execute. Polymorphism lets the caller work through a common contract instead.</w:t>
      </w:r>
    </w:p>
    <w:p>
      <w:pPr>
        <w:pStyle w:val="CodeBlock"/>
      </w:pPr>
      <w:r>
        <w:t>Payment payment = new CreditCardPayment();</w:t>
        <w:br/>
        <w:t>payment.pay();</w:t>
        <w:br/>
        <w:br/>
        <w:t>payment = new PayPalPayment();</w:t>
        <w:br/>
        <w:t>payment.pay();</w:t>
      </w:r>
    </w:p>
    <w:p>
      <w:r>
        <w:t>The caller only needs to understand the Payment contract. Each concrete payment class owns its own implementation.</w:t>
      </w:r>
    </w:p>
    <w:p>
      <w:pPr>
        <w:pStyle w:val="Heading1"/>
      </w:pPr>
      <w:r>
        <w:t>3. Main Types of Polymorphism in Java</w:t>
      </w:r>
    </w:p>
    <w:p>
      <w:pPr>
        <w:pStyle w:val="ListBullet"/>
      </w:pPr>
      <w:r>
        <w:t>Compile-Time Polymorphism (Static Polymorphism / Early Binding) — mainly achieved through method overloading.</w:t>
      </w:r>
    </w:p>
    <w:p>
      <w:pPr>
        <w:pStyle w:val="ListBullet"/>
      </w:pPr>
      <w:r>
        <w:t>Runtime Polymorphism (Dynamic Polymorphism / Late Binding) — achieved through method overriding together with inheritance or interface implementation and dynamic method dispatch.</w:t>
      </w:r>
    </w:p>
    <w:p>
      <w:pPr>
        <w:pStyle w:val="Heading1"/>
      </w:pPr>
      <w:r>
        <w:t>4. Compile-Time Polymorphism</w:t>
      </w:r>
    </w:p>
    <w:p>
      <w:r>
        <w:t>In compile-time polymorphism, the compiler determines which method should execute from the method signature and supplied arguments before the program runs.</w:t>
      </w:r>
    </w:p>
    <w:p>
      <w:pPr>
        <w:pStyle w:val="CodeBlock"/>
      </w:pPr>
      <w:r>
        <w:t>class Calculator {</w:t>
        <w:br/>
        <w:t xml:space="preserve">    int add(int a, int b) {</w:t>
        <w:br/>
        <w:t xml:space="preserve">        return a + b;</w:t>
        <w:br/>
        <w:t xml:space="preserve">    }</w:t>
        <w:br/>
        <w:br/>
        <w:t xml:space="preserve">    int add(int a, int b, int c) {</w:t>
        <w:br/>
        <w:t xml:space="preserve">        return a + b + c;</w:t>
        <w:br/>
        <w:t xml:space="preserve">    }</w:t>
        <w:br/>
        <w:br/>
        <w:t xml:space="preserve">    double add(double a, double b) {</w:t>
        <w:br/>
        <w:t xml:space="preserve">        return a + b;</w:t>
        <w:br/>
        <w:t xml:space="preserve">    }</w:t>
        <w:br/>
        <w:t>}</w:t>
      </w:r>
    </w:p>
    <w:p>
      <w:pPr>
        <w:pStyle w:val="Heading2"/>
      </w:pPr>
      <w:r>
        <w:t>5. Method Overloading</w:t>
      </w:r>
    </w:p>
    <w:p>
      <w:r>
        <w:t>Method overloading means multiple methods have the same name but different parameter lists. The difference may be in the number, types, or order of parameters.</w:t>
      </w:r>
    </w:p>
    <w:p>
      <w:pPr>
        <w:pStyle w:val="CodeBlock"/>
      </w:pPr>
      <w:r>
        <w:t>void display(int number)</w:t>
        <w:br/>
        <w:t>void display(String name)</w:t>
        <w:br/>
        <w:t>void display(int number, String name)</w:t>
      </w:r>
    </w:p>
    <w:p>
      <w:pPr>
        <w:pStyle w:val="Heading2"/>
      </w:pPr>
      <w:r>
        <w:t>6. Rules of Method Overloading</w:t>
      </w:r>
    </w:p>
    <w:p>
      <w:r>
        <w:rPr>
          <w:b/>
        </w:rPr>
        <w:t xml:space="preserve">Rule 1 — Same method name: </w:t>
      </w:r>
      <w:r>
        <w:t>The overloaded methods must use the same method name.</w:t>
      </w:r>
    </w:p>
    <w:p>
      <w:r>
        <w:rPr>
          <w:b/>
        </w:rPr>
        <w:t xml:space="preserve">Rule 2 — Different number of parameters is allowed: </w:t>
      </w:r>
      <w:r>
        <w:t>Example: add(int, int) and add(int, int, int).</w:t>
      </w:r>
    </w:p>
    <w:p>
      <w:r>
        <w:rPr>
          <w:b/>
        </w:rPr>
        <w:t xml:space="preserve">Rule 3 — Different parameter types are allowed: </w:t>
      </w:r>
      <w:r>
        <w:t>Example: display(int) and display(String).</w:t>
      </w:r>
    </w:p>
    <w:p>
      <w:r>
        <w:rPr>
          <w:b/>
        </w:rPr>
        <w:t xml:space="preserve">Rule 4 — Different parameter order is allowed: </w:t>
      </w:r>
      <w:r>
        <w:t>Example: show(int, String) and show(String, int).</w:t>
      </w:r>
    </w:p>
    <w:p>
      <w:r>
        <w:rPr>
          <w:b/>
        </w:rPr>
        <w:t xml:space="preserve">Rule 5 — Return type alone cannot create overloading: </w:t>
      </w:r>
      <w:r>
        <w:t>Two methods with identical names and parameter lists cannot be distinguished only by changing the return type.</w:t>
      </w:r>
    </w:p>
    <w:p>
      <w:r>
        <w:rPr>
          <w:b/>
        </w:rPr>
        <w:t xml:space="preserve">Rule 6 — Access modifiers may differ: </w:t>
      </w:r>
      <w:r>
        <w:t>Access level does not determine whether methods are overloaded; the parameter list does.</w:t>
      </w:r>
    </w:p>
    <w:p>
      <w:r>
        <w:rPr>
          <w:b/>
        </w:rPr>
        <w:t xml:space="preserve">Rule 7 — Static methods can be overloaded: </w:t>
      </w:r>
      <w:r>
        <w:t>A class may contain multiple static methods with the same name and different parameter lists.</w:t>
      </w:r>
    </w:p>
    <w:p>
      <w:r>
        <w:rPr>
          <w:b/>
        </w:rPr>
        <w:t xml:space="preserve">Rule 8 — Constructors can be overloaded: </w:t>
      </w:r>
      <w:r>
        <w:t>A class may define multiple constructors with different parameter lists.</w:t>
      </w:r>
    </w:p>
    <w:p>
      <w:pPr>
        <w:pStyle w:val="Heading3"/>
      </w:pPr>
      <w:r>
        <w:t>Return Type Alone Cannot Overload a Method</w:t>
      </w:r>
    </w:p>
    <w:p>
      <w:pPr>
        <w:pStyle w:val="CodeBlock"/>
      </w:pPr>
      <w:r>
        <w:t>// INVALID</w:t>
        <w:br/>
        <w:t>int calculate(int a, int b) {</w:t>
        <w:br/>
        <w:t xml:space="preserve">    return a + b;</w:t>
        <w:br/>
        <w:t>}</w:t>
        <w:br/>
        <w:br/>
        <w:t>double calculate(int a, int b) {</w:t>
        <w:br/>
        <w:t xml:space="preserve">    return a + b;</w:t>
        <w:br/>
        <w:t>}</w:t>
      </w:r>
    </w:p>
    <w:p>
      <w:r>
        <w:t>A call such as calculate(10, 20) does not give the compiler enough information to choose between these methods based only on the expected return type.</w:t>
      </w:r>
    </w:p>
    <w:p>
      <w:pPr>
        <w:pStyle w:val="Heading3"/>
      </w:pPr>
      <w:r>
        <w:t>Constructor Overloading Example</w:t>
      </w:r>
    </w:p>
    <w:p>
      <w:pPr>
        <w:pStyle w:val="CodeBlock"/>
      </w:pPr>
      <w:r>
        <w:t>class Employee {</w:t>
        <w:br/>
        <w:t xml:space="preserve">    Employee() { }</w:t>
        <w:br/>
        <w:br/>
        <w:t xml:space="preserve">    Employee(String name) { }</w:t>
        <w:br/>
        <w:br/>
        <w:t xml:space="preserve">    Employee(String name, double salary) { }</w:t>
        <w:br/>
        <w:t>}</w:t>
      </w:r>
    </w:p>
    <w:p>
      <w:pPr>
        <w:pStyle w:val="Heading1"/>
      </w:pPr>
      <w:r>
        <w:t>7. Runtime Polymorphism</w:t>
      </w:r>
    </w:p>
    <w:p>
      <w:r>
        <w:t>Runtime polymorphism occurs when Java chooses which overridden instance method to execute at runtime based on the actual object.</w:t>
      </w:r>
    </w:p>
    <w:p>
      <w:r>
        <w:t>Its common ingredients are: inheritance or interface implementation + method overriding + parent/interface reference + child implementation object.</w:t>
      </w:r>
    </w:p>
    <w:p>
      <w:pPr>
        <w:pStyle w:val="Heading2"/>
      </w:pPr>
      <w:r>
        <w:t>8. Method Overriding</w:t>
      </w:r>
    </w:p>
    <w:p>
      <w:r>
        <w:t>Method overriding occurs when a child class supplies its own implementation of an inherited method with the required compatible signature.</w:t>
      </w:r>
    </w:p>
    <w:p>
      <w:pPr>
        <w:pStyle w:val="CodeBlock"/>
      </w:pPr>
      <w:r>
        <w:t>class Bank {</w:t>
        <w:br/>
        <w:t xml:space="preserve">    void calculateInterest() {</w:t>
        <w:br/>
        <w:t xml:space="preserve">        System.out.println("Bank interest");</w:t>
        <w:br/>
        <w:t xml:space="preserve">    }</w:t>
        <w:br/>
        <w:t>}</w:t>
        <w:br/>
        <w:br/>
        <w:t>class Chase extends Bank {</w:t>
        <w:br/>
        <w:t xml:space="preserve">    @Override</w:t>
        <w:br/>
        <w:t xml:space="preserve">    void calculateInterest() {</w:t>
        <w:br/>
        <w:t xml:space="preserve">        System.out.println("Chase interest calculation");</w:t>
        <w:br/>
        <w:t xml:space="preserve">    }</w:t>
        <w:br/>
        <w:t>}</w:t>
        <w:br/>
        <w:br/>
        <w:t>Bank bank = new Chase();</w:t>
        <w:br/>
        <w:t>bank.calculateInterest();   // Chase interest calculation</w:t>
      </w:r>
    </w:p>
    <w:p>
      <w:pPr>
        <w:pStyle w:val="Heading2"/>
      </w:pPr>
      <w:r>
        <w:t>9. Rules of Method Overriding</w:t>
      </w:r>
    </w:p>
    <w:p>
      <w:r>
        <w:rPr>
          <w:b/>
        </w:rPr>
        <w:t xml:space="preserve">Rule 1 — Inheritance or interface implementation is required: </w:t>
      </w:r>
      <w:r>
        <w:t>There must be a subtype relationship, such as Dog extends Animal or EmailService implements Notification.</w:t>
      </w:r>
    </w:p>
    <w:p>
      <w:r>
        <w:rPr>
          <w:b/>
        </w:rPr>
        <w:t xml:space="preserve">Rule 2 — Method name must be the same: </w:t>
      </w:r>
      <w:r>
        <w:t>The child implementation uses the same method name as the inherited/declared method.</w:t>
      </w:r>
    </w:p>
    <w:p>
      <w:r>
        <w:rPr>
          <w:b/>
        </w:rPr>
        <w:t xml:space="preserve">Rule 3 — Parameter list must match: </w:t>
      </w:r>
      <w:r>
        <w:t>Changing the parameter list creates a different overload rather than overriding that method.</w:t>
      </w:r>
    </w:p>
    <w:p>
      <w:r>
        <w:rPr>
          <w:b/>
        </w:rPr>
        <w:t xml:space="preserve">Rule 4 — Return type must be compatible: </w:t>
      </w:r>
      <w:r>
        <w:t>The return type must be the same or, for reference types, may be a covariant subtype.</w:t>
      </w:r>
    </w:p>
    <w:p>
      <w:r>
        <w:rPr>
          <w:b/>
        </w:rPr>
        <w:t xml:space="preserve">Rule 5 — Access cannot become more restrictive: </w:t>
      </w:r>
      <w:r>
        <w:t>An overriding method may keep or widen visibility, but it cannot reduce visibility.</w:t>
      </w:r>
    </w:p>
    <w:p>
      <w:r>
        <w:rPr>
          <w:b/>
        </w:rPr>
        <w:t xml:space="preserve">Rule 6 — Private methods cannot be overridden: </w:t>
      </w:r>
      <w:r>
        <w:t>Private methods are not inherited in the ordinary overriding sense.</w:t>
      </w:r>
    </w:p>
    <w:p>
      <w:r>
        <w:rPr>
          <w:b/>
        </w:rPr>
        <w:t xml:space="preserve">Rule 7 — Final methods cannot be overridden: </w:t>
      </w:r>
      <w:r>
        <w:t>The final modifier explicitly prevents a subclass from replacing the implementation.</w:t>
      </w:r>
    </w:p>
    <w:p>
      <w:r>
        <w:rPr>
          <w:b/>
        </w:rPr>
        <w:t xml:space="preserve">Rule 8 — Static methods are hidden, not overridden: </w:t>
      </w:r>
      <w:r>
        <w:t>A same-signature static method in a subclass is method hiding, not runtime overriding.</w:t>
      </w:r>
    </w:p>
    <w:p>
      <w:r>
        <w:rPr>
          <w:b/>
        </w:rPr>
        <w:t xml:space="preserve">Rule 9 — Constructors cannot be overridden: </w:t>
      </w:r>
      <w:r>
        <w:t>Constructors are not inherited, although they can be overloaded.</w:t>
      </w:r>
    </w:p>
    <w:p>
      <w:r>
        <w:rPr>
          <w:b/>
        </w:rPr>
        <w:t xml:space="preserve">Rule 10 — Use @Override where appropriate: </w:t>
      </w:r>
      <w:r>
        <w:t>The annotation lets the compiler verify that the method really overrides or implements a supertype method.</w:t>
      </w:r>
    </w:p>
    <w:p>
      <w:pPr>
        <w:pStyle w:val="Heading3"/>
      </w:pPr>
      <w:r>
        <w:t>Covariant Return Type</w:t>
      </w:r>
    </w:p>
    <w:p>
      <w:pPr>
        <w:pStyle w:val="CodeBlock"/>
      </w:pPr>
      <w:r>
        <w:t>class Animal { }</w:t>
        <w:br/>
        <w:t>class Dog extends Animal { }</w:t>
        <w:br/>
        <w:br/>
        <w:t>// Parent method may return Animal.</w:t>
        <w:br/>
        <w:t>// An overriding child method may return Dog because Dog is an Animal.</w:t>
      </w:r>
    </w:p>
    <w:p>
      <w:pPr>
        <w:pStyle w:val="Heading3"/>
      </w:pPr>
      <w:r>
        <w:t>Static Method Hiding</w:t>
      </w:r>
    </w:p>
    <w:p>
      <w:pPr>
        <w:pStyle w:val="CodeBlock"/>
      </w:pPr>
      <w:r>
        <w:t>class Parent {</w:t>
        <w:br/>
        <w:t xml:space="preserve">    static void show() {</w:t>
        <w:br/>
        <w:t xml:space="preserve">        System.out.println("Parent");</w:t>
        <w:br/>
        <w:t xml:space="preserve">    }</w:t>
        <w:br/>
        <w:t>}</w:t>
        <w:br/>
        <w:br/>
        <w:t>class Child extends Parent {</w:t>
        <w:br/>
        <w:t xml:space="preserve">    static void show() {</w:t>
        <w:br/>
        <w:t xml:space="preserve">        System.out.println("Child");</w:t>
        <w:br/>
        <w:t xml:space="preserve">    }</w:t>
        <w:br/>
        <w:t>}</w:t>
      </w:r>
    </w:p>
    <w:p>
      <w:r>
        <w:t>This is method hiding, not method overriding. Static methods belong to the class and do not participate in dynamic method dispatch like overridden instance methods.</w:t>
      </w:r>
    </w:p>
    <w:p>
      <w:pPr>
        <w:pStyle w:val="Heading1"/>
      </w:pPr>
      <w:r>
        <w:t>10. The Most Important Runtime Polymorphism Syntax</w:t>
      </w:r>
    </w:p>
    <w:p>
      <w:pPr>
        <w:pStyle w:val="CodeBlock"/>
      </w:pPr>
      <w:r>
        <w:t>Parent reference = new Child();</w:t>
        <w:br/>
        <w:br/>
        <w:t>Animal animal = new Dog();</w:t>
        <w:br/>
        <w:t>Bank bank = new Chase();</w:t>
        <w:br/>
        <w:t>Employee employee = new Manager();</w:t>
      </w:r>
    </w:p>
    <w:p>
      <w:r>
        <w:t>Treating a child object through a parent or interface reference is called upcasting. It is normally automatic.</w:t>
      </w:r>
    </w:p>
    <w:p>
      <w:pPr>
        <w:pStyle w:val="Heading1"/>
      </w:pPr>
      <w:r>
        <w:t>11. Reference Type vs Actual Object Type</w:t>
      </w:r>
    </w:p>
    <w:p>
      <w:pPr>
        <w:pStyle w:val="CodeBlock"/>
      </w:pPr>
      <w:r>
        <w:t>Animal animal = new Dog();</w:t>
        <w:br/>
        <w:t>// Animal -&gt; reference type</w:t>
        <w:br/>
        <w:t>// Dog    -&gt; actual object type</w:t>
      </w:r>
    </w:p>
    <w:p>
      <w:r>
        <w:t>This distinction explains most runtime-polymorphism behavior.</w:t>
      </w:r>
    </w:p>
    <w:p>
      <w:pPr>
        <w:pStyle w:val="Heading1"/>
      </w:pPr>
      <w:r>
        <w:t>12. Reference Type Determines What You Can Access</w:t>
      </w:r>
    </w:p>
    <w:p>
      <w:pPr>
        <w:pStyle w:val="CodeBlock"/>
      </w:pPr>
      <w:r>
        <w:t>class Animal {</w:t>
        <w:br/>
        <w:t xml:space="preserve">    void sound() { }</w:t>
        <w:br/>
        <w:t>}</w:t>
        <w:br/>
        <w:br/>
        <w:t>class Dog extends Animal {</w:t>
        <w:br/>
        <w:t xml:space="preserve">    @Override</w:t>
        <w:br/>
        <w:t xml:space="preserve">    void sound() {</w:t>
        <w:br/>
        <w:t xml:space="preserve">        System.out.println("Bark");</w:t>
        <w:br/>
        <w:t xml:space="preserve">    }</w:t>
        <w:br/>
        <w:br/>
        <w:t xml:space="preserve">    void fetch() {</w:t>
        <w:br/>
        <w:t xml:space="preserve">        System.out.println("Dog fetching");</w:t>
        <w:br/>
        <w:t xml:space="preserve">    }</w:t>
        <w:br/>
        <w:t>}</w:t>
        <w:br/>
        <w:br/>
        <w:t>Animal animal = new Dog();</w:t>
        <w:br/>
        <w:t>animal.sound();   // allowed</w:t>
        <w:br/>
        <w:t>// animal.fetch(); // compile-time error</w:t>
      </w:r>
    </w:p>
    <w:p>
      <w:r>
        <w:t>Because the variable is declared as Animal, the compiler only allows members visible through Animal. Dog-specific fetch() is not directly available through that reference.</w:t>
      </w:r>
    </w:p>
    <w:p>
      <w:pPr>
        <w:pStyle w:val="Heading1"/>
      </w:pPr>
      <w:r>
        <w:t>13. Actual Object Determines Which Overridden Method Runs</w:t>
      </w:r>
    </w:p>
    <w:p>
      <w:r>
        <w:t>For an overridden instance method, the actual runtime object determines the implementation.</w:t>
      </w:r>
    </w:p>
    <w:p>
      <w:pPr>
        <w:pStyle w:val="CodeBlock"/>
      </w:pPr>
      <w:r>
        <w:t>Animal animal = new Dog();</w:t>
        <w:br/>
        <w:t>animal.sound();   // Dog.sound() executes</w:t>
      </w:r>
    </w:p>
    <w:p>
      <w:r>
        <w:rPr>
          <w:b/>
        </w:rPr>
        <w:t xml:space="preserve">Key rule: </w:t>
      </w:r>
      <w:r>
        <w:t>Reference type determines what you can access at compile time; actual object type determines which overridden instance method executes at runtime.</w:t>
      </w:r>
    </w:p>
    <w:p>
      <w:pPr>
        <w:pStyle w:val="Heading1"/>
      </w:pPr>
      <w:r>
        <w:t>14. Dynamic Method Dispatch</w:t>
      </w:r>
    </w:p>
    <w:p>
      <w:r>
        <w:t>Dynamic method dispatch is the runtime mechanism Java uses to select the correct overridden instance method.</w:t>
      </w:r>
    </w:p>
    <w:p>
      <w:pPr>
        <w:pStyle w:val="CodeBlock"/>
      </w:pPr>
      <w:r>
        <w:t>Animal animal;</w:t>
        <w:br/>
        <w:br/>
        <w:t>animal = new Dog();</w:t>
        <w:br/>
        <w:t>animal.sound();</w:t>
        <w:br/>
        <w:br/>
        <w:t>animal = new Cat();</w:t>
        <w:br/>
        <w:t>animal.sound();</w:t>
        <w:br/>
        <w:br/>
        <w:t>animal = new Lion();</w:t>
        <w:br/>
        <w:t>animal.sound();</w:t>
      </w:r>
    </w:p>
    <w:p>
      <w:r>
        <w:t>The same variable can refer to different subtype objects and the same method call can therefore invoke different implementations.</w:t>
      </w:r>
    </w:p>
    <w:p>
      <w:pPr>
        <w:pStyle w:val="Heading1"/>
      </w:pPr>
      <w:r>
        <w:t>15. Runtime Polymorphism with Abstract Classes</w:t>
      </w:r>
    </w:p>
    <w:p>
      <w:pPr>
        <w:pStyle w:val="CodeBlock"/>
      </w:pPr>
      <w:r>
        <w:t>abstract class Payment {</w:t>
        <w:br/>
        <w:t xml:space="preserve">    abstract void pay(double amount);</w:t>
        <w:br/>
        <w:t>}</w:t>
        <w:br/>
        <w:br/>
        <w:t>class CreditCardPayment extends Payment {</w:t>
        <w:br/>
        <w:t xml:space="preserve">    @Override</w:t>
        <w:br/>
        <w:t xml:space="preserve">    void pay(double amount) {</w:t>
        <w:br/>
        <w:t xml:space="preserve">        System.out.println("Paid using Credit Card");</w:t>
        <w:br/>
        <w:t xml:space="preserve">    }</w:t>
        <w:br/>
        <w:t>}</w:t>
        <w:br/>
        <w:br/>
        <w:t>class PayPalPayment extends Payment {</w:t>
        <w:br/>
        <w:t xml:space="preserve">    @Override</w:t>
        <w:br/>
        <w:t xml:space="preserve">    void pay(double amount) {</w:t>
        <w:br/>
        <w:t xml:space="preserve">        System.out.println("Paid using PayPal");</w:t>
        <w:br/>
        <w:t xml:space="preserve">    }</w:t>
        <w:br/>
        <w:t>}</w:t>
        <w:br/>
        <w:br/>
        <w:t>Payment payment = new CreditCardPayment();</w:t>
        <w:br/>
        <w:t>payment.pay(100);</w:t>
        <w:br/>
        <w:br/>
        <w:t>payment = new PayPalPayment();</w:t>
        <w:br/>
        <w:t>payment.pay(100);</w:t>
      </w:r>
    </w:p>
    <w:p>
      <w:pPr>
        <w:pStyle w:val="Heading1"/>
      </w:pPr>
      <w:r>
        <w:t>16. Runtime Polymorphism with Interfaces</w:t>
      </w:r>
    </w:p>
    <w:p>
      <w:pPr>
        <w:pStyle w:val="CodeBlock"/>
      </w:pPr>
      <w:r>
        <w:t>interface Notification {</w:t>
        <w:br/>
        <w:t xml:space="preserve">    void send();</w:t>
        <w:br/>
        <w:t>}</w:t>
        <w:br/>
        <w:br/>
        <w:t>class EmailNotification implements Notification {</w:t>
        <w:br/>
        <w:t xml:space="preserve">    @Override</w:t>
        <w:br/>
        <w:t xml:space="preserve">    public void send() {</w:t>
        <w:br/>
        <w:t xml:space="preserve">        System.out.println("Email sent");</w:t>
        <w:br/>
        <w:t xml:space="preserve">    }</w:t>
        <w:br/>
        <w:t>}</w:t>
        <w:br/>
        <w:br/>
        <w:t>class SMSNotification implements Notification {</w:t>
        <w:br/>
        <w:t xml:space="preserve">    @Override</w:t>
        <w:br/>
        <w:t xml:space="preserve">    public void send() {</w:t>
        <w:br/>
        <w:t xml:space="preserve">        System.out.println("SMS sent");</w:t>
        <w:br/>
        <w:t xml:space="preserve">    }</w:t>
        <w:br/>
        <w:t>}</w:t>
        <w:br/>
        <w:br/>
        <w:t>Notification notification = new EmailNotification();</w:t>
        <w:br/>
        <w:t>notification.send();</w:t>
        <w:br/>
        <w:br/>
        <w:t>notification = new SMSNotification();</w:t>
        <w:br/>
        <w:t>notification.send();</w:t>
      </w:r>
    </w:p>
    <w:p>
      <w:pPr>
        <w:pStyle w:val="Heading1"/>
      </w:pPr>
      <w:r>
        <w:t>17. Why Interface Polymorphism Is Important</w:t>
      </w:r>
    </w:p>
    <w:p>
      <w:r>
        <w:t>Applications can depend on a stable interface instead of a concrete implementation. This reduces coupling and makes implementations easier to replace, extend, configure, and test.</w:t>
      </w:r>
    </w:p>
    <w:p>
      <w:pPr>
        <w:pStyle w:val="CodeBlock"/>
      </w:pPr>
      <w:r>
        <w:t>interface PaymentService {</w:t>
        <w:br/>
        <w:t xml:space="preserve">    void processPayment();</w:t>
        <w:br/>
        <w:t>}</w:t>
        <w:br/>
        <w:br/>
        <w:t>class StripePaymentService implements PaymentService {</w:t>
        <w:br/>
        <w:t xml:space="preserve">    public void processPayment() {</w:t>
        <w:br/>
        <w:t xml:space="preserve">        // Stripe logic</w:t>
        <w:br/>
        <w:t xml:space="preserve">    }</w:t>
        <w:br/>
        <w:t>}</w:t>
        <w:br/>
        <w:br/>
        <w:t>class PayPalPaymentService implements PaymentService {</w:t>
        <w:br/>
        <w:t xml:space="preserve">    public void processPayment() {</w:t>
        <w:br/>
        <w:t xml:space="preserve">        // PayPal logic</w:t>
        <w:br/>
        <w:t xml:space="preserve">    }</w:t>
        <w:br/>
        <w:t>}</w:t>
      </w:r>
    </w:p>
    <w:p>
      <w:r>
        <w:t>This style is common in enterprise Java and Spring applications, where services are often consumed through interfaces or abstractions.</w:t>
      </w:r>
    </w:p>
    <w:p>
      <w:pPr>
        <w:pStyle w:val="Heading1"/>
      </w:pPr>
      <w:r>
        <w:t>18. @Override Annotation</w:t>
      </w:r>
    </w:p>
    <w:p>
      <w:pPr>
        <w:pStyle w:val="CodeBlock"/>
      </w:pPr>
      <w:r>
        <w:t>@Override</w:t>
        <w:br/>
        <w:t>public void sound() {</w:t>
        <w:br/>
        <w:t xml:space="preserve">    System.out.println("Bark");</w:t>
        <w:br/>
        <w:t>}</w:t>
      </w:r>
    </w:p>
    <w:p>
      <w:r>
        <w:t>The annotation communicates intent and lets the compiler catch signature mistakes. If the method does not actually override or implement a supertype method, compilation fails.</w:t>
      </w:r>
    </w:p>
    <w:p>
      <w:pPr>
        <w:pStyle w:val="Heading1"/>
      </w:pPr>
      <w:r>
        <w:t>19. Overloading vs Overriding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Feature</w:t>
            </w:r>
          </w:p>
        </w:tc>
        <w:tc>
          <w:tcPr>
            <w:tcW w:type="dxa" w:w="3360"/>
          </w:tcPr>
          <w:p>
            <w:r>
              <w:t>Overloading</w:t>
            </w:r>
          </w:p>
        </w:tc>
        <w:tc>
          <w:tcPr>
            <w:tcW w:type="dxa" w:w="3360"/>
          </w:tcPr>
          <w:p>
            <w:r>
              <w:t>Overriding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Polymorphism</w:t>
            </w:r>
          </w:p>
        </w:tc>
        <w:tc>
          <w:tcPr>
            <w:tcW w:type="dxa" w:w="3360"/>
            <w:vAlign w:val="center"/>
          </w:tcPr>
          <w:p>
            <w:r>
              <w:t>Compile-time</w:t>
            </w:r>
          </w:p>
        </w:tc>
        <w:tc>
          <w:tcPr>
            <w:tcW w:type="dxa" w:w="3360"/>
            <w:vAlign w:val="center"/>
          </w:tcPr>
          <w:p>
            <w:r>
              <w:t>Runtime</w:t>
            </w:r>
          </w:p>
        </w:tc>
      </w:tr>
      <w:tr>
        <w:tc>
          <w:tcPr>
            <w:tcW w:type="dxa" w:w="3360"/>
            <w:vAlign w:val="center"/>
          </w:tcPr>
          <w:p>
            <w:r>
              <w:t>Method name</w:t>
            </w:r>
          </w:p>
        </w:tc>
        <w:tc>
          <w:tcPr>
            <w:tcW w:type="dxa" w:w="3360"/>
            <w:vAlign w:val="center"/>
          </w:tcPr>
          <w:p>
            <w:r>
              <w:t>Same</w:t>
            </w:r>
          </w:p>
        </w:tc>
        <w:tc>
          <w:tcPr>
            <w:tcW w:type="dxa" w:w="3360"/>
            <w:vAlign w:val="center"/>
          </w:tcPr>
          <w:p>
            <w:r>
              <w:t>Same</w:t>
            </w:r>
          </w:p>
        </w:tc>
      </w:tr>
      <w:tr>
        <w:tc>
          <w:tcPr>
            <w:tcW w:type="dxa" w:w="3360"/>
            <w:vAlign w:val="center"/>
          </w:tcPr>
          <w:p>
            <w:r>
              <w:t>Parameters</w:t>
            </w:r>
          </w:p>
        </w:tc>
        <w:tc>
          <w:tcPr>
            <w:tcW w:type="dxa" w:w="3360"/>
            <w:vAlign w:val="center"/>
          </w:tcPr>
          <w:p>
            <w:r>
              <w:t>Must differ</w:t>
            </w:r>
          </w:p>
        </w:tc>
        <w:tc>
          <w:tcPr>
            <w:tcW w:type="dxa" w:w="3360"/>
            <w:vAlign w:val="center"/>
          </w:tcPr>
          <w:p>
            <w:r>
              <w:t>Must match</w:t>
            </w:r>
          </w:p>
        </w:tc>
      </w:tr>
      <w:tr>
        <w:tc>
          <w:tcPr>
            <w:tcW w:type="dxa" w:w="3360"/>
            <w:vAlign w:val="center"/>
          </w:tcPr>
          <w:p>
            <w:r>
              <w:t>Inheritance required</w:t>
            </w:r>
          </w:p>
        </w:tc>
        <w:tc>
          <w:tcPr>
            <w:tcW w:type="dxa" w:w="3360"/>
            <w:vAlign w:val="center"/>
          </w:tcPr>
          <w:p>
            <w:r>
              <w:t>No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Return type</w:t>
            </w:r>
          </w:p>
        </w:tc>
        <w:tc>
          <w:tcPr>
            <w:tcW w:type="dxa" w:w="3360"/>
            <w:vAlign w:val="center"/>
          </w:tcPr>
          <w:p>
            <w:r>
              <w:t>May differ, but not alone</w:t>
            </w:r>
          </w:p>
        </w:tc>
        <w:tc>
          <w:tcPr>
            <w:tcW w:type="dxa" w:w="3360"/>
            <w:vAlign w:val="center"/>
          </w:tcPr>
          <w:p>
            <w:r>
              <w:t>Same or compatible covariant type</w:t>
            </w:r>
          </w:p>
        </w:tc>
      </w:tr>
      <w:tr>
        <w:tc>
          <w:tcPr>
            <w:tcW w:type="dxa" w:w="3360"/>
            <w:vAlign w:val="center"/>
          </w:tcPr>
          <w:p>
            <w:r>
              <w:t>Decision</w:t>
            </w:r>
          </w:p>
        </w:tc>
        <w:tc>
          <w:tcPr>
            <w:tcW w:type="dxa" w:w="3360"/>
            <w:vAlign w:val="center"/>
          </w:tcPr>
          <w:p>
            <w:r>
              <w:t>Compile time</w:t>
            </w:r>
          </w:p>
        </w:tc>
        <w:tc>
          <w:tcPr>
            <w:tcW w:type="dxa" w:w="3360"/>
            <w:vAlign w:val="center"/>
          </w:tcPr>
          <w:p>
            <w:r>
              <w:t>Runtime for overridden instance methods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Static methods</w:t>
            </w:r>
          </w:p>
        </w:tc>
        <w:tc>
          <w:tcPr>
            <w:tcW w:type="dxa" w:w="3360"/>
            <w:vAlign w:val="center"/>
          </w:tcPr>
          <w:p>
            <w:r>
              <w:t>Can be overloaded</w:t>
            </w:r>
          </w:p>
        </w:tc>
        <w:tc>
          <w:tcPr>
            <w:tcW w:type="dxa" w:w="3360"/>
            <w:vAlign w:val="center"/>
          </w:tcPr>
          <w:p>
            <w:r>
              <w:t>Hidden, not overridden</w:t>
            </w:r>
          </w:p>
        </w:tc>
      </w:tr>
      <w:tr>
        <w:tc>
          <w:tcPr>
            <w:tcW w:type="dxa" w:w="3360"/>
            <w:vAlign w:val="center"/>
          </w:tcPr>
          <w:p>
            <w:r>
              <w:t>Final methods</w:t>
            </w:r>
          </w:p>
        </w:tc>
        <w:tc>
          <w:tcPr>
            <w:tcW w:type="dxa" w:w="3360"/>
            <w:vAlign w:val="center"/>
          </w:tcPr>
          <w:p>
            <w:r>
              <w:t>Can be overloaded</w:t>
            </w:r>
          </w:p>
        </w:tc>
        <w:tc>
          <w:tcPr>
            <w:tcW w:type="dxa" w:w="3360"/>
            <w:vAlign w:val="center"/>
          </w:tcPr>
          <w:p>
            <w:r>
              <w:t>Cannot be overridden</w:t>
            </w:r>
          </w:p>
        </w:tc>
      </w:tr>
      <w:tr>
        <w:tc>
          <w:tcPr>
            <w:tcW w:type="dxa" w:w="3360"/>
            <w:vAlign w:val="center"/>
          </w:tcPr>
          <w:p>
            <w:r>
              <w:t>Private methods</w:t>
            </w:r>
          </w:p>
        </w:tc>
        <w:tc>
          <w:tcPr>
            <w:tcW w:type="dxa" w:w="3360"/>
            <w:vAlign w:val="center"/>
          </w:tcPr>
          <w:p>
            <w:r>
              <w:t>Can be overloaded within their class</w:t>
            </w:r>
          </w:p>
        </w:tc>
        <w:tc>
          <w:tcPr>
            <w:tcW w:type="dxa" w:w="3360"/>
            <w:vAlign w:val="center"/>
          </w:tcPr>
          <w:p>
            <w:r>
              <w:t>Cannot be overridden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Constructors</w:t>
            </w:r>
          </w:p>
        </w:tc>
        <w:tc>
          <w:tcPr>
            <w:tcW w:type="dxa" w:w="3360"/>
            <w:vAlign w:val="center"/>
          </w:tcPr>
          <w:p>
            <w:r>
              <w:t>Can be overloaded</w:t>
            </w:r>
          </w:p>
        </w:tc>
        <w:tc>
          <w:tcPr>
            <w:tcW w:type="dxa" w:w="3360"/>
            <w:vAlign w:val="center"/>
          </w:tcPr>
          <w:p>
            <w:r>
              <w:t>Cannot be overridden</w:t>
            </w:r>
          </w:p>
        </w:tc>
      </w:tr>
      <w:tr>
        <w:tc>
          <w:tcPr>
            <w:tcW w:type="dxa" w:w="3360"/>
            <w:vAlign w:val="center"/>
          </w:tcPr>
          <w:p>
            <w:r>
              <w:t>Main purpose</w:t>
            </w:r>
          </w:p>
        </w:tc>
        <w:tc>
          <w:tcPr>
            <w:tcW w:type="dxa" w:w="3360"/>
            <w:vAlign w:val="center"/>
          </w:tcPr>
          <w:p>
            <w:r>
              <w:t>Same operation for different inputs</w:t>
            </w:r>
          </w:p>
        </w:tc>
        <w:tc>
          <w:tcPr>
            <w:tcW w:type="dxa" w:w="3360"/>
            <w:vAlign w:val="center"/>
          </w:tcPr>
          <w:p>
            <w:r>
              <w:t>Different implementation for different object types</w:t>
            </w:r>
          </w:p>
        </w:tc>
      </w:tr>
    </w:tbl>
    <w:p>
      <w:pPr>
        <w:pStyle w:val="Heading1"/>
      </w:pPr>
      <w:r>
        <w:t>20. Upcasting</w:t>
      </w:r>
    </w:p>
    <w:p>
      <w:r>
        <w:t>Upcasting means treating a child object as a parent or interface reference. It is normally automatic.</w:t>
      </w:r>
    </w:p>
    <w:p>
      <w:pPr>
        <w:pStyle w:val="CodeBlock"/>
      </w:pPr>
      <w:r>
        <w:t>Dog dog = new Dog();</w:t>
        <w:br/>
        <w:br/>
        <w:t>Animal animal1 = new Dog();</w:t>
        <w:br/>
        <w:t>Animal animal2 = dog;</w:t>
      </w:r>
    </w:p>
    <w:p>
      <w:pPr>
        <w:pStyle w:val="Heading1"/>
      </w:pPr>
      <w:r>
        <w:t>21. Downcasting</w:t>
      </w:r>
    </w:p>
    <w:p>
      <w:r>
        <w:t>Downcasting converts a parent reference back to a more specific child reference when the actual object is compatible. It is useful when child-specific behavior is required.</w:t>
      </w:r>
    </w:p>
    <w:p>
      <w:pPr>
        <w:pStyle w:val="CodeBlock"/>
      </w:pPr>
      <w:r>
        <w:t>Animal animal = new Dog();</w:t>
        <w:br/>
        <w:br/>
        <w:t>Dog dog = (Dog) animal;</w:t>
        <w:br/>
        <w:t>dog.fetch();</w:t>
      </w:r>
    </w:p>
    <w:p>
      <w:pPr>
        <w:pStyle w:val="Heading1"/>
      </w:pPr>
      <w:r>
        <w:t>22. Downcasting Risks and instanceof</w:t>
      </w:r>
    </w:p>
    <w:p>
      <w:pPr>
        <w:pStyle w:val="CodeBlock"/>
      </w:pPr>
      <w:r>
        <w:t>Animal animal = new Cat();</w:t>
        <w:br/>
        <w:br/>
        <w:t>// Dog dog = (Dog) animal; // ClassCastException at runtime</w:t>
        <w:br/>
        <w:br/>
        <w:t>if (animal instanceof Dog) {</w:t>
        <w:br/>
        <w:t xml:space="preserve">    Dog dog = (Dog) animal;</w:t>
        <w:br/>
        <w:t xml:space="preserve">    dog.fetch();</w:t>
        <w:br/>
        <w:t>}</w:t>
      </w:r>
    </w:p>
    <w:p>
      <w:r>
        <w:t>Modern Java also supports pattern matching:</w:t>
      </w:r>
    </w:p>
    <w:p>
      <w:pPr>
        <w:pStyle w:val="CodeBlock"/>
      </w:pPr>
      <w:r>
        <w:t>if (animal instanceof Dog dog) {</w:t>
        <w:br/>
        <w:t xml:space="preserve">    dog.fetch();</w:t>
        <w:br/>
        <w:t>}</w:t>
      </w:r>
    </w:p>
    <w:p>
      <w:pPr>
        <w:pStyle w:val="Heading1"/>
      </w:pPr>
      <w:r>
        <w:t>23. Polymorphic Arrays</w:t>
      </w:r>
    </w:p>
    <w:p>
      <w:pPr>
        <w:pStyle w:val="CodeBlock"/>
      </w:pPr>
      <w:r>
        <w:t>Animal[] animals = {</w:t>
        <w:br/>
        <w:t xml:space="preserve">    new Dog(),</w:t>
        <w:br/>
        <w:t xml:space="preserve">    new Cat(),</w:t>
        <w:br/>
        <w:t xml:space="preserve">    new Lion()</w:t>
        <w:br/>
        <w:t>};</w:t>
        <w:br/>
        <w:br/>
        <w:t>for (Animal animal : animals) {</w:t>
        <w:br/>
        <w:t xml:space="preserve">    animal.sound();</w:t>
        <w:br/>
        <w:t>}</w:t>
      </w:r>
    </w:p>
    <w:p>
      <w:r>
        <w:t>One collection of the parent type can hold multiple subtype objects, and each object can respond differently to the same overridden method call.</w:t>
      </w:r>
    </w:p>
    <w:p>
      <w:pPr>
        <w:pStyle w:val="Heading1"/>
      </w:pPr>
      <w:r>
        <w:t>24. Polymorphism with Method Parameters</w:t>
      </w:r>
    </w:p>
    <w:p>
      <w:pPr>
        <w:pStyle w:val="CodeBlock"/>
      </w:pPr>
      <w:r>
        <w:t>void processAnimal(Animal animal) {</w:t>
        <w:br/>
        <w:t xml:space="preserve">    animal.sound();</w:t>
        <w:br/>
        <w:t>}</w:t>
        <w:br/>
        <w:br/>
        <w:t>processAnimal(new Dog());</w:t>
        <w:br/>
        <w:t>processAnimal(new Cat());</w:t>
        <w:br/>
        <w:t>processAnimal(new Lion());</w:t>
      </w:r>
    </w:p>
    <w:p>
      <w:r>
        <w:t>A single method can operate on any compatible subtype instead of requiring separate methods for each concrete class.</w:t>
      </w:r>
    </w:p>
    <w:p>
      <w:pPr>
        <w:pStyle w:val="Heading1"/>
      </w:pPr>
      <w:r>
        <w:t>25. Polymorphism with Return Values</w:t>
      </w:r>
    </w:p>
    <w:p>
      <w:pPr>
        <w:pStyle w:val="CodeBlock"/>
      </w:pPr>
      <w:r>
        <w:t>Payment getPayment(String type) {</w:t>
        <w:br/>
        <w:t xml:space="preserve">    if (type.equals("card")) {</w:t>
        <w:br/>
        <w:t xml:space="preserve">        return new CreditCardPayment();</w:t>
        <w:br/>
        <w:t xml:space="preserve">    }</w:t>
        <w:br/>
        <w:br/>
        <w:t xml:space="preserve">    return new PayPalPayment();</w:t>
        <w:br/>
        <w:t>}</w:t>
        <w:br/>
        <w:br/>
        <w:t>Payment payment = getPayment("card");</w:t>
        <w:br/>
        <w:t>payment.pay(100);</w:t>
      </w:r>
    </w:p>
    <w:p>
      <w:r>
        <w:t>Returning an abstraction rather than a concrete implementation is common in factories and other design patterns.</w:t>
      </w:r>
    </w:p>
    <w:p>
      <w:pPr>
        <w:pStyle w:val="Heading1"/>
      </w:pPr>
      <w:r>
        <w:t>26. Fields Do Not Behave Like Overridden Methods</w:t>
      </w:r>
    </w:p>
    <w:p>
      <w:pPr>
        <w:pStyle w:val="CodeBlock"/>
      </w:pPr>
      <w:r>
        <w:t>class Parent {</w:t>
        <w:br/>
        <w:t xml:space="preserve">    int value = 10;</w:t>
        <w:br/>
        <w:t>}</w:t>
        <w:br/>
        <w:br/>
        <w:t>class Child extends Parent {</w:t>
        <w:br/>
        <w:t xml:space="preserve">    int value = 20;</w:t>
        <w:br/>
        <w:t>}</w:t>
        <w:br/>
        <w:br/>
        <w:t>Parent obj = new Child();</w:t>
        <w:br/>
        <w:t>System.out.println(obj.value);   // 10</w:t>
      </w:r>
    </w:p>
    <w:p>
      <w:r>
        <w:t>Fields are resolved from the reference type rather than dynamically dispatched based on the runtime object. Runtime polymorphism applies to overridden instance methods, not fields.</w:t>
      </w:r>
    </w:p>
    <w:p>
      <w:pPr>
        <w:pStyle w:val="Heading1"/>
      </w:pPr>
      <w:r>
        <w:t>27. Static Methods vs Instance Methods</w:t>
      </w:r>
    </w:p>
    <w:p>
      <w:r>
        <w:t>Overridden instance methods can be dynamically selected according to the actual object. Static methods are associated with classes and are not dynamically overridden.</w:t>
      </w:r>
    </w:p>
    <w:p>
      <w:pPr>
        <w:pStyle w:val="Heading1"/>
      </w:pPr>
      <w:r>
        <w:t>28. Polymorphism vs Inheritance</w:t>
      </w:r>
    </w:p>
    <w:p>
      <w:r>
        <w:t>Inheritance establishes an IS-A relationship, such as Dog IS-A Animal. Polymorphism uses that subtype relationship so a common parent or interface reference can represent different implementations.</w:t>
      </w:r>
    </w:p>
    <w:p>
      <w:pPr>
        <w:pStyle w:val="CodeBlock"/>
      </w:pPr>
      <w:r>
        <w:t>Animal animal = new Dog();</w:t>
        <w:br/>
        <w:t>animal.sound();</w:t>
      </w:r>
    </w:p>
    <w:p>
      <w:pPr>
        <w:pStyle w:val="Heading1"/>
      </w:pPr>
      <w:r>
        <w:t>29. Polymorphism vs Abstraction</w:t>
      </w:r>
    </w:p>
    <w:p>
      <w:r>
        <w:t>Abstraction defines what operation or contract is exposed; polymorphism allows different implementations to fulfill that contract differently.</w:t>
      </w:r>
    </w:p>
    <w:p>
      <w:pPr>
        <w:pStyle w:val="CodeBlock"/>
      </w:pPr>
      <w:r>
        <w:t>interface Payment {</w:t>
        <w:br/>
        <w:t xml:space="preserve">    void pay();</w:t>
        <w:br/>
        <w:t>}</w:t>
        <w:br/>
        <w:br/>
        <w:t>Payment p1 = new CreditCardPayment();</w:t>
        <w:br/>
        <w:t>Payment p2 = new PayPalPayment();</w:t>
      </w:r>
    </w:p>
    <w:p>
      <w:r>
        <w:t>Payment defines the common contract. CreditCardPayment and PayPalPayment provide different behavior.</w:t>
      </w:r>
    </w:p>
    <w:p>
      <w:pPr>
        <w:pStyle w:val="Heading1"/>
      </w:pPr>
      <w:r>
        <w:t>30. Polymorphism vs Encapsulation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Concept</w:t>
            </w:r>
          </w:p>
        </w:tc>
        <w:tc>
          <w:tcPr>
            <w:tcW w:type="dxa" w:w="5040"/>
          </w:tcPr>
          <w:p>
            <w:r>
              <w:t>Main Purpose</w:t>
            </w:r>
          </w:p>
        </w:tc>
      </w:tr>
      <w:tr>
        <w:tc>
          <w:tcPr>
            <w:tcW w:type="dxa" w:w="5040"/>
          </w:tcPr>
          <w:p>
            <w:r>
              <w:t>Encapsulation</w:t>
            </w:r>
          </w:p>
        </w:tc>
        <w:tc>
          <w:tcPr>
            <w:tcW w:type="dxa" w:w="5040"/>
          </w:tcPr>
          <w:p>
            <w:r>
              <w:t>Protects and controls state and implementation boundaries.</w:t>
            </w:r>
          </w:p>
        </w:tc>
      </w:tr>
      <w:tr>
        <w:tc>
          <w:tcPr>
            <w:tcW w:type="dxa" w:w="5040"/>
          </w:tcPr>
          <w:p>
            <w:r>
              <w:t>Abstraction</w:t>
            </w:r>
          </w:p>
        </w:tc>
        <w:tc>
          <w:tcPr>
            <w:tcW w:type="dxa" w:w="5040"/>
          </w:tcPr>
          <w:p>
            <w:r>
              <w:t>Exposes an essential contract while hiding unnecessary implementation details.</w:t>
            </w:r>
          </w:p>
        </w:tc>
      </w:tr>
      <w:tr>
        <w:tc>
          <w:tcPr>
            <w:tcW w:type="dxa" w:w="5040"/>
          </w:tcPr>
          <w:p>
            <w:r>
              <w:t>Inheritance</w:t>
            </w:r>
          </w:p>
        </w:tc>
        <w:tc>
          <w:tcPr>
            <w:tcW w:type="dxa" w:w="5040"/>
          </w:tcPr>
          <w:p>
            <w:r>
              <w:t>Establishes IS-A relationships and supports reuse/specialization.</w:t>
            </w:r>
          </w:p>
        </w:tc>
      </w:tr>
      <w:tr>
        <w:tc>
          <w:tcPr>
            <w:tcW w:type="dxa" w:w="5040"/>
          </w:tcPr>
          <w:p>
            <w:r>
              <w:t>Polymorphism</w:t>
            </w:r>
          </w:p>
        </w:tc>
        <w:tc>
          <w:tcPr>
            <w:tcW w:type="dxa" w:w="5040"/>
          </w:tcPr>
          <w:p>
            <w:r>
              <w:t>Allows a common type or operation to represent multiple behaviors.</w:t>
            </w:r>
          </w:p>
        </w:tc>
      </w:tr>
    </w:tbl>
    <w:p>
      <w:pPr>
        <w:pStyle w:val="Heading1"/>
      </w:pPr>
      <w:r>
        <w:t>31. Advantages of Polymorphism</w:t>
      </w:r>
    </w:p>
    <w:p>
      <w:pPr>
        <w:pStyle w:val="ListBullet"/>
      </w:pPr>
      <w:r>
        <w:rPr>
          <w:b/>
        </w:rPr>
        <w:t xml:space="preserve">Flexibility: </w:t>
      </w:r>
      <w:r>
        <w:t>Implementations can be changed while callers continue to work through the same abstraction.</w:t>
      </w:r>
    </w:p>
    <w:p>
      <w:pPr>
        <w:pStyle w:val="ListBullet"/>
      </w:pPr>
      <w:r>
        <w:rPr>
          <w:b/>
        </w:rPr>
        <w:t xml:space="preserve">Loose Coupling: </w:t>
      </w:r>
      <w:r>
        <w:t>Code can depend on Payment rather than directly depending on CreditCardPayment.</w:t>
      </w:r>
    </w:p>
    <w:p>
      <w:pPr>
        <w:pStyle w:val="ListBullet"/>
      </w:pPr>
      <w:r>
        <w:rPr>
          <w:b/>
        </w:rPr>
        <w:t xml:space="preserve">Code Reusability: </w:t>
      </w:r>
      <w:r>
        <w:t>A single method can process many compatible subtype objects.</w:t>
      </w:r>
    </w:p>
    <w:p>
      <w:pPr>
        <w:pStyle w:val="ListBullet"/>
      </w:pPr>
      <w:r>
        <w:rPr>
          <w:b/>
        </w:rPr>
        <w:t xml:space="preserve">Extensibility: </w:t>
      </w:r>
      <w:r>
        <w:t>New implementations can often be added without rewriting existing client logic.</w:t>
      </w:r>
    </w:p>
    <w:p>
      <w:pPr>
        <w:pStyle w:val="ListBullet"/>
      </w:pPr>
      <w:r>
        <w:rPr>
          <w:b/>
        </w:rPr>
        <w:t xml:space="preserve">Maintainability: </w:t>
      </w:r>
      <w:r>
        <w:t>Behavior stays organized inside the appropriate classes.</w:t>
      </w:r>
    </w:p>
    <w:p>
      <w:pPr>
        <w:pStyle w:val="ListBullet"/>
      </w:pPr>
      <w:r>
        <w:rPr>
          <w:b/>
        </w:rPr>
        <w:t xml:space="preserve">Testing: </w:t>
      </w:r>
      <w:r>
        <w:t>Interfaces and abstractions make it easier to substitute test doubles or mocks.</w:t>
      </w:r>
    </w:p>
    <w:p>
      <w:pPr>
        <w:pStyle w:val="ListBullet"/>
      </w:pPr>
      <w:r>
        <w:rPr>
          <w:b/>
        </w:rPr>
        <w:t xml:space="preserve">Supports SOLID Design: </w:t>
      </w:r>
      <w:r>
        <w:t>Polymorphism strongly supports principles such as Open/Closed and Dependency Inversion.</w:t>
      </w:r>
    </w:p>
    <w:p>
      <w:pPr>
        <w:pStyle w:val="Heading1"/>
      </w:pPr>
      <w:r>
        <w:t>32. Important Rules to Memorize</w:t>
      </w:r>
    </w:p>
    <w:p>
      <w:pPr>
        <w:pStyle w:val="ListNumber"/>
      </w:pPr>
      <w:r>
        <w:t>Polymorphism means one common operation/type can represent multiple forms of behavior.</w:t>
      </w:r>
    </w:p>
    <w:p>
      <w:pPr>
        <w:pStyle w:val="ListNumber"/>
      </w:pPr>
      <w:r>
        <w:t>Java commonly demonstrates compile-time and runtime polymorphism.</w:t>
      </w:r>
    </w:p>
    <w:p>
      <w:pPr>
        <w:pStyle w:val="ListNumber"/>
      </w:pPr>
      <w:r>
        <w:t>Compile-time polymorphism is mainly achieved using method overloading.</w:t>
      </w:r>
    </w:p>
    <w:p>
      <w:pPr>
        <w:pStyle w:val="ListNumber"/>
      </w:pPr>
      <w:r>
        <w:t>Runtime polymorphism is achieved through overriding and subtype references.</w:t>
      </w:r>
    </w:p>
    <w:p>
      <w:pPr>
        <w:pStyle w:val="ListNumber"/>
      </w:pPr>
      <w:r>
        <w:t>Overloading requires the same method name with a different parameter list.</w:t>
      </w:r>
    </w:p>
    <w:p>
      <w:pPr>
        <w:pStyle w:val="ListNumber"/>
      </w:pPr>
      <w:r>
        <w:t>Return type alone cannot overload a method.</w:t>
      </w:r>
    </w:p>
    <w:p>
      <w:pPr>
        <w:pStyle w:val="ListNumber"/>
      </w:pPr>
      <w:r>
        <w:t>Overloading does not require inheritance.</w:t>
      </w:r>
    </w:p>
    <w:p>
      <w:pPr>
        <w:pStyle w:val="ListNumber"/>
      </w:pPr>
      <w:r>
        <w:t>Constructors and static methods can be overloaded.</w:t>
      </w:r>
    </w:p>
    <w:p>
      <w:pPr>
        <w:pStyle w:val="ListNumber"/>
      </w:pPr>
      <w:r>
        <w:t>Overriding requires inheritance or interface implementation.</w:t>
      </w:r>
    </w:p>
    <w:p>
      <w:pPr>
        <w:pStyle w:val="ListNumber"/>
      </w:pPr>
      <w:r>
        <w:t>An overriding method must have a matching parameter list.</w:t>
      </w:r>
    </w:p>
    <w:p>
      <w:pPr>
        <w:pStyle w:val="ListNumber"/>
      </w:pPr>
      <w:r>
        <w:t>The overriding return type must be compatible.</w:t>
      </w:r>
    </w:p>
    <w:p>
      <w:pPr>
        <w:pStyle w:val="ListNumber"/>
      </w:pPr>
      <w:r>
        <w:t>An overriding method cannot reduce access visibility.</w:t>
      </w:r>
    </w:p>
    <w:p>
      <w:pPr>
        <w:pStyle w:val="ListNumber"/>
      </w:pPr>
      <w:r>
        <w:t>Private methods are not overridden.</w:t>
      </w:r>
    </w:p>
    <w:p>
      <w:pPr>
        <w:pStyle w:val="ListNumber"/>
      </w:pPr>
      <w:r>
        <w:t>Final methods cannot be overridden.</w:t>
      </w:r>
    </w:p>
    <w:p>
      <w:pPr>
        <w:pStyle w:val="ListNumber"/>
      </w:pPr>
      <w:r>
        <w:t>Static methods are hidden, not overridden.</w:t>
      </w:r>
    </w:p>
    <w:p>
      <w:pPr>
        <w:pStyle w:val="ListNumber"/>
      </w:pPr>
      <w:r>
        <w:t>Constructors cannot be overridden.</w:t>
      </w:r>
    </w:p>
    <w:p>
      <w:pPr>
        <w:pStyle w:val="ListNumber"/>
      </w:pPr>
      <w:r>
        <w:t>Use @Override for overridden/implemented methods where appropriate.</w:t>
      </w:r>
    </w:p>
    <w:p>
      <w:pPr>
        <w:pStyle w:val="ListNumber"/>
      </w:pPr>
      <w:r>
        <w:t>Parent ref = new Child(); is the classic runtime-polymorphism form.</w:t>
      </w:r>
    </w:p>
    <w:p>
      <w:pPr>
        <w:pStyle w:val="ListNumber"/>
      </w:pPr>
      <w:r>
        <w:t>The reference type controls what members are accessible at compile time.</w:t>
      </w:r>
    </w:p>
    <w:p>
      <w:pPr>
        <w:pStyle w:val="ListNumber"/>
      </w:pPr>
      <w:r>
        <w:t>The actual object determines which overridden instance method executes at runtime.</w:t>
      </w:r>
    </w:p>
    <w:p>
      <w:pPr>
        <w:pStyle w:val="ListNumber"/>
      </w:pPr>
      <w:r>
        <w:t>Child-specific methods are not directly accessible through a parent reference.</w:t>
      </w:r>
    </w:p>
    <w:p>
      <w:pPr>
        <w:pStyle w:val="ListNumber"/>
      </w:pPr>
      <w:r>
        <w:t>Downcasting can provide child-specific access.</w:t>
      </w:r>
    </w:p>
    <w:p>
      <w:pPr>
        <w:pStyle w:val="ListNumber"/>
      </w:pPr>
      <w:r>
        <w:t>Incorrect downcasting can cause ClassCastException.</w:t>
      </w:r>
    </w:p>
    <w:p>
      <w:pPr>
        <w:pStyle w:val="ListNumber"/>
      </w:pPr>
      <w:r>
        <w:t>instanceof can be used when the runtime type is uncertain.</w:t>
      </w:r>
    </w:p>
    <w:p>
      <w:pPr>
        <w:pStyle w:val="ListNumber"/>
      </w:pPr>
      <w:r>
        <w:t>Fields do not participate in runtime polymorphism like overridden instance methods.</w:t>
      </w:r>
    </w:p>
    <w:p>
      <w:pPr>
        <w:pStyle w:val="Heading1"/>
      </w:pPr>
      <w:r>
        <w:t>33. Complete Example</w:t>
      </w:r>
    </w:p>
    <w:p>
      <w:pPr>
        <w:pStyle w:val="CodeBlock"/>
      </w:pPr>
      <w:r>
        <w:t>interface Payment {</w:t>
        <w:br/>
        <w:t xml:space="preserve">    void pay(double amount);</w:t>
        <w:br/>
        <w:t>}</w:t>
        <w:br/>
        <w:br/>
        <w:t>class CreditCard implements Payment {</w:t>
        <w:br/>
        <w:t xml:space="preserve">    @Override</w:t>
        <w:br/>
        <w:t xml:space="preserve">    public void pay(double amount) {</w:t>
        <w:br/>
        <w:t xml:space="preserve">        System.out.println("Credit Card Payment: $" + amount);</w:t>
        <w:br/>
        <w:t xml:space="preserve">    }</w:t>
        <w:br/>
        <w:t>}</w:t>
        <w:br/>
        <w:br/>
        <w:t>class PayPal implements Payment {</w:t>
        <w:br/>
        <w:t xml:space="preserve">    @Override</w:t>
        <w:br/>
        <w:t xml:space="preserve">    public void pay(double amount) {</w:t>
        <w:br/>
        <w:t xml:space="preserve">        System.out.println("PayPal Payment: $" + amount);</w:t>
        <w:br/>
        <w:t xml:space="preserve">    }</w:t>
        <w:br/>
        <w:t>}</w:t>
        <w:br/>
        <w:br/>
        <w:t>public class Main {</w:t>
        <w:br/>
        <w:t xml:space="preserve">    public static void main(String[] args) {</w:t>
        <w:br/>
        <w:t xml:space="preserve">        Payment payment;</w:t>
        <w:br/>
        <w:br/>
        <w:t xml:space="preserve">        payment = new CreditCard();</w:t>
        <w:br/>
        <w:t xml:space="preserve">        payment.pay(100);</w:t>
        <w:br/>
        <w:br/>
        <w:t xml:space="preserve">        payment = new PayPal();</w:t>
        <w:br/>
        <w:t xml:space="preserve">        payment.pay(200);</w:t>
        <w:br/>
        <w:t xml:space="preserve">    }</w:t>
        <w:br/>
        <w:t>}</w:t>
      </w:r>
    </w:p>
    <w:p>
      <w:r>
        <w:t>Output:</w:t>
      </w:r>
    </w:p>
    <w:p>
      <w:pPr>
        <w:pStyle w:val="CodeBlock"/>
      </w:pPr>
      <w:r>
        <w:t>Credit Card Payment: $100.0</w:t>
        <w:br/>
        <w:t>PayPal Payment: $200.0</w:t>
      </w:r>
    </w:p>
    <w:p>
      <w:r>
        <w:t>Payment is the common contract. The same payment.pay(...) call produces different behavior because the actual implementation object changes.</w:t>
      </w:r>
    </w:p>
    <w:p>
      <w:pPr>
        <w:pStyle w:val="Heading1"/>
      </w:pPr>
      <w:r>
        <w:t>34. Final Mental Model</w:t>
      </w:r>
    </w:p>
    <w:p>
      <w:pPr>
        <w:pStyle w:val="CodeBlock"/>
      </w:pPr>
      <w:r>
        <w:t>POLYMORPHISM</w:t>
        <w:br/>
        <w:t>|</w:t>
        <w:br/>
        <w:t>+-- Compile-Time</w:t>
        <w:br/>
        <w:t>|   |</w:t>
        <w:br/>
        <w:t>|   +-- Method Overloading</w:t>
        <w:br/>
        <w:t>|       +-- same method name</w:t>
        <w:br/>
        <w:t>|       +-- different parameter list</w:t>
        <w:br/>
        <w:t>|       +-- compiler selects method</w:t>
        <w:br/>
        <w:t>|</w:t>
        <w:br/>
        <w:t>+-- Runtime</w:t>
        <w:br/>
        <w:t xml:space="preserve">    |</w:t>
        <w:br/>
        <w:t xml:space="preserve">    +-- Method Overriding</w:t>
        <w:br/>
        <w:t xml:space="preserve">        +-- inheritance/interface relationship</w:t>
        <w:br/>
        <w:t xml:space="preserve">        +-- parent/interface reference</w:t>
        <w:br/>
        <w:t xml:space="preserve">        +-- child implementation object</w:t>
        <w:br/>
        <w:t xml:space="preserve">        +-- actual object selects overridden behavior</w:t>
      </w:r>
    </w:p>
    <w:p>
      <w:r>
        <w:rPr>
          <w:b/>
        </w:rPr>
        <w:t xml:space="preserve">Most important statement to remember: </w:t>
      </w:r>
      <w:r>
        <w:t>In Parent reference = new Child(), the reference type determines what you can call, while the actual object determines which overridden instance-method implementation runs.</w:t>
      </w:r>
    </w:p>
    <w:p>
      <w:pPr>
        <w:pStyle w:val="Heading1"/>
      </w:pPr>
      <w:r>
        <w:t>35. Recommended Practical Learning Flow</w:t>
      </w:r>
    </w:p>
    <w:p>
      <w:r>
        <w:t>After mastering this theory, a strong practice sequence is:</w:t>
      </w:r>
    </w:p>
    <w:p>
      <w:pPr>
        <w:pStyle w:val="ListNumber"/>
      </w:pPr>
      <w:r>
        <w:t>Method overloading basics</w:t>
      </w:r>
    </w:p>
    <w:p>
      <w:pPr>
        <w:pStyle w:val="ListNumber"/>
      </w:pPr>
      <w:r>
        <w:t>Method overriding basics</w:t>
      </w:r>
    </w:p>
    <w:p>
      <w:pPr>
        <w:pStyle w:val="ListNumber"/>
      </w:pPr>
      <w:r>
        <w:t>Parent-reference / child-object problems</w:t>
      </w:r>
    </w:p>
    <w:p>
      <w:pPr>
        <w:pStyle w:val="ListNumber"/>
      </w:pPr>
      <w:r>
        <w:t>Interface polymorphism</w:t>
      </w:r>
    </w:p>
    <w:p>
      <w:pPr>
        <w:pStyle w:val="ListNumber"/>
      </w:pPr>
      <w:r>
        <w:t>Polymorphic arrays and method parameters</w:t>
      </w:r>
    </w:p>
    <w:p>
      <w:pPr>
        <w:pStyle w:val="ListNumber"/>
      </w:pPr>
      <w:r>
        <w:t>Upcasting and downcasting</w:t>
      </w:r>
    </w:p>
    <w:p>
      <w:pPr>
        <w:pStyle w:val="ListNumber"/>
      </w:pPr>
      <w:r>
        <w:t>Intermediate real-world polymorphism problems</w:t>
      </w:r>
    </w:p>
    <w:p>
      <w:pPr>
        <w:pStyle w:val="ListNumber"/>
      </w:pPr>
      <w:r>
        <w:t>Advanced real-world polymorphism problems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Java OOP Learning Notes — Polymorphism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