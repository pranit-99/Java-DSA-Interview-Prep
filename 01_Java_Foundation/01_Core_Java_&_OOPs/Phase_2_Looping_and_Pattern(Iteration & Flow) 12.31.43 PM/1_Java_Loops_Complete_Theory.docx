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Loops - Complete Theory</w:t>
      </w:r>
    </w:p>
    <w:p>
      <w:pPr>
        <w:jc w:val="center"/>
      </w:pPr>
      <w:r>
        <w:rPr>
          <w:i/>
        </w:rPr>
        <w:t>for | while | do-while | enhanced for loop | common mistakes</w:t>
      </w:r>
    </w:p>
    <w:p>
      <w:pPr>
        <w:pStyle w:val="Heading1"/>
      </w:pPr>
      <w:r>
        <w:t>1. What is a Loop?</w:t>
      </w:r>
    </w:p>
    <w:p>
      <w:r>
        <w:t>A loop is used when we want to execute a block of code repeatedly. Java mainly provides for, while, do-while, and the enhanced for (for-each) loop.</w:t>
      </w:r>
    </w:p>
    <w:p>
      <w:pPr>
        <w:pStyle w:val="ListBullet"/>
      </w:pPr>
      <w:r>
        <w:t>for loop</w:t>
      </w:r>
    </w:p>
    <w:p>
      <w:pPr>
        <w:pStyle w:val="ListBullet"/>
      </w:pPr>
      <w:r>
        <w:t>while loop</w:t>
      </w:r>
    </w:p>
    <w:p>
      <w:pPr>
        <w:pStyle w:val="ListBullet"/>
      </w:pPr>
      <w:r>
        <w:t>do-while loop</w:t>
      </w:r>
    </w:p>
    <w:p>
      <w:pPr>
        <w:pStyle w:val="ListBullet"/>
      </w:pPr>
      <w:r>
        <w:t>Enhanced for / for-each loop</w:t>
      </w:r>
    </w:p>
    <w:p>
      <w:pPr>
        <w:pStyle w:val="Heading1"/>
      </w:pPr>
      <w:r>
        <w:t>2. for Loop</w:t>
      </w:r>
    </w:p>
    <w:p>
      <w:r>
        <w:t>A for loop is generally used when we know, or can clearly control, how many times we want to repeat something.</w:t>
      </w:r>
    </w:p>
    <w:p>
      <w:pPr>
        <w:pStyle w:val="Heading2"/>
      </w:pPr>
      <w:r>
        <w:t>Syntax</w:t>
      </w:r>
    </w:p>
    <w:p>
      <w:pPr>
        <w:spacing w:before="60" w:after="100"/>
        <w:ind w:left="360"/>
      </w:pPr>
      <w:r>
        <w:rPr>
          <w:rFonts w:ascii="Courier New" w:hAnsi="Courier New"/>
          <w:sz w:val="18"/>
        </w:rPr>
        <w:t>for(initialization; condition; update){</w:t>
        <w:br/>
      </w:r>
      <w:r>
        <w:rPr>
          <w:rFonts w:ascii="Courier New" w:hAnsi="Courier New"/>
          <w:sz w:val="18"/>
        </w:rPr>
        <w:t xml:space="preserve">    // code</w:t>
        <w:br/>
      </w:r>
      <w:r>
        <w:rPr>
          <w:rFonts w:ascii="Courier New" w:hAnsi="Courier New"/>
          <w:sz w:val="18"/>
        </w:rPr>
        <w:t>}</w:t>
        <w:br/>
      </w:r>
    </w:p>
    <w:p>
      <w:pPr>
        <w:pStyle w:val="Heading2"/>
      </w:pPr>
      <w:r>
        <w:t>Example</w:t>
      </w:r>
    </w:p>
    <w:p>
      <w:pPr>
        <w:spacing w:before="60" w:after="100"/>
        <w:ind w:left="360"/>
      </w:pPr>
      <w:r>
        <w:rPr>
          <w:rFonts w:ascii="Courier New" w:hAnsi="Courier New"/>
          <w:sz w:val="18"/>
        </w:rPr>
        <w:t>for(int i = 1; i &lt;= 5; i++){</w:t>
        <w:br/>
      </w:r>
      <w:r>
        <w:rPr>
          <w:rFonts w:ascii="Courier New" w:hAnsi="Courier New"/>
          <w:sz w:val="18"/>
        </w:rPr>
        <w:t xml:space="preserve">    System.out.println(i);</w:t>
        <w:br/>
      </w:r>
      <w:r>
        <w:rPr>
          <w:rFonts w:ascii="Courier New" w:hAnsi="Courier New"/>
          <w:sz w:val="18"/>
        </w:rPr>
        <w:t>}</w:t>
        <w:br/>
      </w:r>
    </w:p>
    <w:p>
      <w:r>
        <w:t>Output: 1 2 3 4 5</w:t>
      </w:r>
    </w:p>
    <w:p>
      <w:pPr>
        <w:pStyle w:val="Heading2"/>
      </w:pPr>
      <w:r>
        <w:t>Three Parts of a for Loop</w:t>
      </w:r>
    </w:p>
    <w:p>
      <w:r>
        <w:t>1. Initialization - runs only once when the loop begins.</w:t>
      </w:r>
    </w:p>
    <w:p>
      <w:pPr>
        <w:spacing w:before="60" w:after="100"/>
        <w:ind w:left="360"/>
      </w:pPr>
      <w:r>
        <w:rPr>
          <w:rFonts w:ascii="Courier New" w:hAnsi="Courier New"/>
          <w:sz w:val="18"/>
        </w:rPr>
        <w:t>int i = 1;</w:t>
        <w:br/>
      </w:r>
    </w:p>
    <w:p>
      <w:r>
        <w:t>2. Condition - checked before every iteration. true = execute; false = stop.</w:t>
      </w:r>
    </w:p>
    <w:p>
      <w:pPr>
        <w:spacing w:before="60" w:after="100"/>
        <w:ind w:left="360"/>
      </w:pPr>
      <w:r>
        <w:rPr>
          <w:rFonts w:ascii="Courier New" w:hAnsi="Courier New"/>
          <w:sz w:val="18"/>
        </w:rPr>
        <w:t>i &lt;= 5</w:t>
        <w:br/>
      </w:r>
    </w:p>
    <w:p>
      <w:r>
        <w:t>3. Update - runs after each iteration and moves the loop toward termination.</w:t>
      </w:r>
    </w:p>
    <w:p>
      <w:pPr>
        <w:spacing w:before="60" w:after="100"/>
        <w:ind w:left="360"/>
      </w:pPr>
      <w:r>
        <w:rPr>
          <w:rFonts w:ascii="Courier New" w:hAnsi="Courier New"/>
          <w:sz w:val="18"/>
        </w:rPr>
        <w:t>i++</w:t>
        <w:br/>
      </w:r>
    </w:p>
    <w:p>
      <w:pPr>
        <w:pStyle w:val="Heading2"/>
      </w:pPr>
      <w:r>
        <w:t>Execution Flow</w:t>
      </w:r>
    </w:p>
    <w:p>
      <w:r>
        <w:t>Initialization -&gt; Condition -&gt; Body -&gt; Update -&gt; Condition again -&gt; ... -&gt; Stop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</w:t>
            </w:r>
          </w:p>
        </w:tc>
        <w:tc>
          <w:tcPr>
            <w:tcW w:type="dxa" w:w="3360"/>
          </w:tcPr>
          <w:p>
            <w:r>
              <w:t>i &lt;= 3</w:t>
            </w:r>
          </w:p>
        </w:tc>
        <w:tc>
          <w:tcPr>
            <w:tcW w:type="dxa" w:w="3360"/>
          </w:tcPr>
          <w:p>
            <w:r>
              <w:t>Action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true</w:t>
            </w:r>
          </w:p>
        </w:tc>
        <w:tc>
          <w:tcPr>
            <w:tcW w:type="dxa" w:w="3360"/>
          </w:tcPr>
          <w:p>
            <w:r>
              <w:t>Print 1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true</w:t>
            </w:r>
          </w:p>
        </w:tc>
        <w:tc>
          <w:tcPr>
            <w:tcW w:type="dxa" w:w="3360"/>
          </w:tcPr>
          <w:p>
            <w:r>
              <w:t>Print 2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true</w:t>
            </w:r>
          </w:p>
        </w:tc>
        <w:tc>
          <w:tcPr>
            <w:tcW w:type="dxa" w:w="3360"/>
          </w:tcPr>
          <w:p>
            <w:r>
              <w:t>Print 3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false</w:t>
            </w:r>
          </w:p>
        </w:tc>
        <w:tc>
          <w:tcPr>
            <w:tcW w:type="dxa" w:w="3360"/>
          </w:tcPr>
          <w:p>
            <w:r>
              <w:t>Stop</w:t>
            </w:r>
          </w:p>
        </w:tc>
      </w:tr>
    </w:tbl>
    <w:p>
      <w:pPr>
        <w:pStyle w:val="Heading2"/>
      </w:pPr>
      <w:r>
        <w:t>When to Use for</w:t>
      </w:r>
    </w:p>
    <w:p>
      <w:pPr>
        <w:pStyle w:val="ListBullet"/>
      </w:pPr>
      <w:r>
        <w:t>When the number of iterations is known or naturally count-controlled.</w:t>
      </w:r>
    </w:p>
    <w:p>
      <w:pPr>
        <w:pStyle w:val="ListBullet"/>
      </w:pPr>
      <w:r>
        <w:t>When traversing arrays using indexes.</w:t>
      </w:r>
    </w:p>
    <w:p>
      <w:pPr>
        <w:pStyle w:val="ListBullet"/>
      </w:pPr>
      <w:r>
        <w:t>When repeating an operation a fixed number of times.</w:t>
      </w:r>
    </w:p>
    <w:p>
      <w:pPr>
        <w:spacing w:before="60" w:after="100"/>
        <w:ind w:left="360"/>
      </w:pPr>
      <w:r>
        <w:rPr>
          <w:rFonts w:ascii="Courier New" w:hAnsi="Courier New"/>
          <w:sz w:val="18"/>
        </w:rPr>
        <w:t>for(int i = 0; i &lt; arr.length; i++){</w:t>
        <w:br/>
      </w:r>
      <w:r>
        <w:rPr>
          <w:rFonts w:ascii="Courier New" w:hAnsi="Courier New"/>
          <w:sz w:val="18"/>
        </w:rPr>
        <w:t xml:space="preserve">    System.out.println(arr[i]);</w:t>
        <w:br/>
      </w:r>
      <w:r>
        <w:rPr>
          <w:rFonts w:ascii="Courier New" w:hAnsi="Courier New"/>
          <w:sz w:val="18"/>
        </w:rPr>
        <w:t>}</w:t>
        <w:br/>
      </w:r>
    </w:p>
    <w:p>
      <w:pPr>
        <w:pStyle w:val="Heading1"/>
      </w:pPr>
      <w:r>
        <w:t>3. while Loop</w:t>
      </w:r>
    </w:p>
    <w:p>
      <w:r>
        <w:t>A while loop repeatedly executes code as long as its condition remains true. It is especially useful when the exact number of iterations is not known beforehand.</w:t>
      </w:r>
    </w:p>
    <w:p>
      <w:pPr>
        <w:pStyle w:val="Heading2"/>
      </w:pPr>
      <w:r>
        <w:t>Syntax</w:t>
      </w:r>
    </w:p>
    <w:p>
      <w:pPr>
        <w:spacing w:before="60" w:after="100"/>
        <w:ind w:left="360"/>
      </w:pPr>
      <w:r>
        <w:rPr>
          <w:rFonts w:ascii="Courier New" w:hAnsi="Courier New"/>
          <w:sz w:val="18"/>
        </w:rPr>
        <w:t>while(condition){</w:t>
        <w:br/>
      </w:r>
      <w:r>
        <w:rPr>
          <w:rFonts w:ascii="Courier New" w:hAnsi="Courier New"/>
          <w:sz w:val="18"/>
        </w:rPr>
        <w:t xml:space="preserve">    // code</w:t>
        <w:br/>
      </w:r>
      <w:r>
        <w:rPr>
          <w:rFonts w:ascii="Courier New" w:hAnsi="Courier New"/>
          <w:sz w:val="18"/>
        </w:rPr>
        <w:t>}</w:t>
        <w:br/>
      </w:r>
    </w:p>
    <w:p>
      <w:pPr>
        <w:pStyle w:val="Heading2"/>
      </w:pPr>
      <w:r>
        <w:t>Example</w:t>
      </w:r>
    </w:p>
    <w:p>
      <w:pPr>
        <w:spacing w:before="60" w:after="100"/>
        <w:ind w:left="360"/>
      </w:pPr>
      <w:r>
        <w:rPr>
          <w:rFonts w:ascii="Courier New" w:hAnsi="Courier New"/>
          <w:sz w:val="18"/>
        </w:rPr>
        <w:t>int i = 1;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while(i &lt;= 5){</w:t>
        <w:br/>
      </w:r>
      <w:r>
        <w:rPr>
          <w:rFonts w:ascii="Courier New" w:hAnsi="Courier New"/>
          <w:sz w:val="18"/>
        </w:rPr>
        <w:t xml:space="preserve">    System.out.println(i);</w:t>
        <w:br/>
      </w:r>
      <w:r>
        <w:rPr>
          <w:rFonts w:ascii="Courier New" w:hAnsi="Courier New"/>
          <w:sz w:val="18"/>
        </w:rPr>
        <w:t xml:space="preserve">    i++;</w:t>
        <w:br/>
      </w:r>
      <w:r>
        <w:rPr>
          <w:rFonts w:ascii="Courier New" w:hAnsi="Courier New"/>
          <w:sz w:val="18"/>
        </w:rPr>
        <w:t>}</w:t>
        <w:br/>
      </w:r>
    </w:p>
    <w:p>
      <w:r>
        <w:t>In a while loop, initialization is normally written before the loop, the condition is inside while(...), and the update is normally written inside the loop body.</w:t>
      </w:r>
    </w:p>
    <w:p>
      <w:pPr>
        <w:pStyle w:val="Heading2"/>
      </w:pPr>
      <w:r>
        <w:t>Execution Flow</w:t>
      </w:r>
    </w:p>
    <w:p>
      <w:r>
        <w:t>Check condition -&gt; if true execute body -&gt; update -&gt; check condition again -&gt; stop when false.</w:t>
      </w:r>
    </w:p>
    <w:p>
      <w:pPr>
        <w:pStyle w:val="Heading1"/>
      </w:pPr>
      <w:r>
        <w:t>4. do-while Loop</w:t>
      </w:r>
    </w:p>
    <w:p>
      <w:r>
        <w:t>A do-while loop is similar to a while loop, but its condition is checked after the body. Therefore, the body executes at least once.</w:t>
      </w:r>
    </w:p>
    <w:p>
      <w:pPr>
        <w:pStyle w:val="Heading2"/>
      </w:pPr>
      <w:r>
        <w:t>Syntax</w:t>
      </w:r>
    </w:p>
    <w:p>
      <w:pPr>
        <w:spacing w:before="60" w:after="100"/>
        <w:ind w:left="360"/>
      </w:pPr>
      <w:r>
        <w:rPr>
          <w:rFonts w:ascii="Courier New" w:hAnsi="Courier New"/>
          <w:sz w:val="18"/>
        </w:rPr>
        <w:t>do{</w:t>
        <w:br/>
      </w:r>
      <w:r>
        <w:rPr>
          <w:rFonts w:ascii="Courier New" w:hAnsi="Courier New"/>
          <w:sz w:val="18"/>
        </w:rPr>
        <w:t xml:space="preserve">    // code</w:t>
        <w:br/>
      </w:r>
      <w:r>
        <w:rPr>
          <w:rFonts w:ascii="Courier New" w:hAnsi="Courier New"/>
          <w:sz w:val="18"/>
        </w:rPr>
        <w:t>}while(condition);</w:t>
        <w:br/>
      </w:r>
    </w:p>
    <w:p>
      <w:pPr>
        <w:pStyle w:val="Heading2"/>
      </w:pPr>
      <w:r>
        <w:t>Example</w:t>
      </w:r>
    </w:p>
    <w:p>
      <w:pPr>
        <w:spacing w:before="60" w:after="100"/>
        <w:ind w:left="360"/>
      </w:pPr>
      <w:r>
        <w:rPr>
          <w:rFonts w:ascii="Courier New" w:hAnsi="Courier New"/>
          <w:sz w:val="18"/>
        </w:rPr>
        <w:t>int i = 1;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do{</w:t>
        <w:br/>
      </w:r>
      <w:r>
        <w:rPr>
          <w:rFonts w:ascii="Courier New" w:hAnsi="Courier New"/>
          <w:sz w:val="18"/>
        </w:rPr>
        <w:t xml:space="preserve">    System.out.println(i);</w:t>
        <w:br/>
      </w:r>
      <w:r>
        <w:rPr>
          <w:rFonts w:ascii="Courier New" w:hAnsi="Courier New"/>
          <w:sz w:val="18"/>
        </w:rPr>
        <w:t xml:space="preserve">    i++;</w:t>
        <w:br/>
      </w:r>
      <w:r>
        <w:rPr>
          <w:rFonts w:ascii="Courier New" w:hAnsi="Courier New"/>
          <w:sz w:val="18"/>
        </w:rPr>
        <w:t>}while(i &lt;= 5);</w:t>
        <w:br/>
      </w:r>
    </w:p>
    <w:p>
      <w:r>
        <w:t>Important: the semicolon after while(condition) is required.</w:t>
      </w:r>
    </w:p>
    <w:p>
      <w:pPr>
        <w:pStyle w:val="Heading2"/>
      </w:pPr>
      <w:r>
        <w:t>Why do-while Executes at Least Once</w:t>
      </w:r>
    </w:p>
    <w:p>
      <w:pPr>
        <w:spacing w:before="60" w:after="100"/>
        <w:ind w:left="360"/>
      </w:pPr>
      <w:r>
        <w:rPr>
          <w:rFonts w:ascii="Courier New" w:hAnsi="Courier New"/>
          <w:sz w:val="18"/>
        </w:rPr>
        <w:t>int i = 10;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do{</w:t>
        <w:br/>
      </w:r>
      <w:r>
        <w:rPr>
          <w:rFonts w:ascii="Courier New" w:hAnsi="Courier New"/>
          <w:sz w:val="18"/>
        </w:rPr>
        <w:t xml:space="preserve">    System.out.println(i);</w:t>
        <w:br/>
      </w:r>
      <w:r>
        <w:rPr>
          <w:rFonts w:ascii="Courier New" w:hAnsi="Courier New"/>
          <w:sz w:val="18"/>
        </w:rPr>
        <w:t xml:space="preserve">    i++;</w:t>
        <w:br/>
      </w:r>
      <w:r>
        <w:rPr>
          <w:rFonts w:ascii="Courier New" w:hAnsi="Courier New"/>
          <w:sz w:val="18"/>
        </w:rPr>
        <w:t>}while(i &lt;= 5);</w:t>
        <w:br/>
      </w:r>
    </w:p>
    <w:p>
      <w:r>
        <w:t>Output: 10. The condition 11 &lt;= 5 is false, but it is checked only after the body has already executed once.</w:t>
      </w:r>
    </w:p>
    <w:p>
      <w:pPr>
        <w:pStyle w:val="Heading1"/>
      </w:pPr>
      <w:r>
        <w:t>5. Enhanced for / for-each Loop</w:t>
      </w:r>
    </w:p>
    <w:p>
      <w:r>
        <w:t>The enhanced for loop is useful when we want to visit every element of an array or collection without manually working with an index.</w:t>
      </w:r>
    </w:p>
    <w:p>
      <w:pPr>
        <w:pStyle w:val="Heading2"/>
      </w:pPr>
      <w:r>
        <w:t>Syntax</w:t>
      </w:r>
    </w:p>
    <w:p>
      <w:pPr>
        <w:spacing w:before="60" w:after="100"/>
        <w:ind w:left="360"/>
      </w:pPr>
      <w:r>
        <w:rPr>
          <w:rFonts w:ascii="Courier New" w:hAnsi="Courier New"/>
          <w:sz w:val="18"/>
        </w:rPr>
        <w:t>for(dataType variable : array){</w:t>
        <w:br/>
      </w:r>
      <w:r>
        <w:rPr>
          <w:rFonts w:ascii="Courier New" w:hAnsi="Courier New"/>
          <w:sz w:val="18"/>
        </w:rPr>
        <w:t xml:space="preserve">    // code</w:t>
        <w:br/>
      </w:r>
      <w:r>
        <w:rPr>
          <w:rFonts w:ascii="Courier New" w:hAnsi="Courier New"/>
          <w:sz w:val="18"/>
        </w:rPr>
        <w:t>}</w:t>
        <w:br/>
      </w:r>
    </w:p>
    <w:p>
      <w:pPr>
        <w:pStyle w:val="Heading2"/>
      </w:pPr>
      <w:r>
        <w:t>Example</w:t>
      </w:r>
    </w:p>
    <w:p>
      <w:pPr>
        <w:spacing w:before="60" w:after="100"/>
        <w:ind w:left="360"/>
      </w:pPr>
      <w:r>
        <w:rPr>
          <w:rFonts w:ascii="Courier New" w:hAnsi="Courier New"/>
          <w:sz w:val="18"/>
        </w:rPr>
        <w:t>int[] numbers = {10, 20, 30, 40};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for(int number : numbers){</w:t>
        <w:br/>
      </w:r>
      <w:r>
        <w:rPr>
          <w:rFonts w:ascii="Courier New" w:hAnsi="Courier New"/>
          <w:sz w:val="18"/>
        </w:rPr>
        <w:t xml:space="preserve">    System.out.println(number);</w:t>
        <w:br/>
      </w:r>
      <w:r>
        <w:rPr>
          <w:rFonts w:ascii="Courier New" w:hAnsi="Courier New"/>
          <w:sz w:val="18"/>
        </w:rPr>
        <w:t>}</w:t>
        <w:br/>
      </w:r>
    </w:p>
    <w:p>
      <w:r>
        <w:t>Read it as: "For each number inside numbers."</w:t>
      </w:r>
    </w:p>
    <w:p>
      <w:pPr>
        <w:pStyle w:val="Heading1"/>
      </w:pPr>
      <w:r>
        <w:t>6. for vs while vs do-while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Feature</w:t>
            </w:r>
          </w:p>
        </w:tc>
        <w:tc>
          <w:tcPr>
            <w:tcW w:type="dxa" w:w="2520"/>
          </w:tcPr>
          <w:p>
            <w:r>
              <w:t>for</w:t>
            </w:r>
          </w:p>
        </w:tc>
        <w:tc>
          <w:tcPr>
            <w:tcW w:type="dxa" w:w="2520"/>
          </w:tcPr>
          <w:p>
            <w:r>
              <w:t>while</w:t>
            </w:r>
          </w:p>
        </w:tc>
        <w:tc>
          <w:tcPr>
            <w:tcW w:type="dxa" w:w="2520"/>
          </w:tcPr>
          <w:p>
            <w:r>
              <w:t>do-while</w:t>
            </w:r>
          </w:p>
        </w:tc>
      </w:tr>
      <w:tr>
        <w:tc>
          <w:tcPr>
            <w:tcW w:type="dxa" w:w="2520"/>
          </w:tcPr>
          <w:p>
            <w:r>
              <w:t>Condition checked</w:t>
            </w:r>
          </w:p>
        </w:tc>
        <w:tc>
          <w:tcPr>
            <w:tcW w:type="dxa" w:w="2520"/>
          </w:tcPr>
          <w:p>
            <w:r>
              <w:t>Before</w:t>
            </w:r>
          </w:p>
        </w:tc>
        <w:tc>
          <w:tcPr>
            <w:tcW w:type="dxa" w:w="2520"/>
          </w:tcPr>
          <w:p>
            <w:r>
              <w:t>Before</w:t>
            </w:r>
          </w:p>
        </w:tc>
        <w:tc>
          <w:tcPr>
            <w:tcW w:type="dxa" w:w="2520"/>
          </w:tcPr>
          <w:p>
            <w:r>
              <w:t>After</w:t>
            </w:r>
          </w:p>
        </w:tc>
      </w:tr>
      <w:tr>
        <w:tc>
          <w:tcPr>
            <w:tcW w:type="dxa" w:w="2520"/>
          </w:tcPr>
          <w:p>
            <w:r>
              <w:t>Guaranteed one execution?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Yes</w:t>
            </w:r>
          </w:p>
        </w:tc>
      </w:tr>
      <w:tr>
        <w:tc>
          <w:tcPr>
            <w:tcW w:type="dxa" w:w="2520"/>
          </w:tcPr>
          <w:p>
            <w:r>
              <w:t>Good for known iteration count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Possible</w:t>
            </w:r>
          </w:p>
        </w:tc>
        <w:tc>
          <w:tcPr>
            <w:tcW w:type="dxa" w:w="2520"/>
          </w:tcPr>
          <w:p>
            <w:r>
              <w:t>Possible</w:t>
            </w:r>
          </w:p>
        </w:tc>
      </w:tr>
      <w:tr>
        <w:tc>
          <w:tcPr>
            <w:tcW w:type="dxa" w:w="2520"/>
          </w:tcPr>
          <w:p>
            <w:r>
              <w:t>Good for unknown iteration count</w:t>
            </w:r>
          </w:p>
        </w:tc>
        <w:tc>
          <w:tcPr>
            <w:tcW w:type="dxa" w:w="2520"/>
          </w:tcPr>
          <w:p>
            <w:r>
              <w:t>Possible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Yes</w:t>
            </w:r>
          </w:p>
        </w:tc>
      </w:tr>
      <w:tr>
        <w:tc>
          <w:tcPr>
            <w:tcW w:type="dxa" w:w="2520"/>
          </w:tcPr>
          <w:p>
            <w:r>
              <w:t>Initialization usually in statement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No</w:t>
            </w:r>
          </w:p>
        </w:tc>
      </w:tr>
      <w:tr>
        <w:tc>
          <w:tcPr>
            <w:tcW w:type="dxa" w:w="2520"/>
          </w:tcPr>
          <w:p>
            <w:r>
              <w:t>Update usually in statement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No</w:t>
            </w:r>
          </w:p>
        </w:tc>
      </w:tr>
    </w:tbl>
    <w:p>
      <w:r>
        <w:t>Simple guideline: use for for count-controlled repetition; while when repetition depends mainly on a condition; do-while when the body must execute at least once. These are guidelines, not strict rules.</w:t>
      </w:r>
    </w:p>
    <w:p>
      <w:pPr>
        <w:pStyle w:val="Heading1"/>
      </w:pPr>
      <w:r>
        <w:t>7. Common Mistakes and Errors</w:t>
      </w:r>
    </w:p>
    <w:p>
      <w:pPr>
        <w:pStyle w:val="Heading2"/>
      </w:pPr>
      <w:r>
        <w:t>1. Forgetting the Increment</w:t>
      </w:r>
    </w:p>
    <w:p>
      <w:pPr>
        <w:spacing w:before="60" w:after="100"/>
        <w:ind w:left="360"/>
      </w:pPr>
      <w:r>
        <w:rPr>
          <w:rFonts w:ascii="Courier New" w:hAnsi="Courier New"/>
          <w:sz w:val="18"/>
        </w:rPr>
        <w:t>int i = 1;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while(i &lt;= 5){</w:t>
        <w:br/>
      </w:r>
      <w:r>
        <w:rPr>
          <w:rFonts w:ascii="Courier New" w:hAnsi="Courier New"/>
          <w:sz w:val="18"/>
        </w:rPr>
        <w:t xml:space="preserve">    System.out.println(i);</w:t>
        <w:br/>
      </w:r>
      <w:r>
        <w:rPr>
          <w:rFonts w:ascii="Courier New" w:hAnsi="Courier New"/>
          <w:sz w:val="18"/>
        </w:rPr>
        <w:t>}</w:t>
        <w:br/>
      </w:r>
    </w:p>
    <w:p>
      <w:r>
        <w:t>i never changes, so the condition remains true and the loop becomes infinite. Add i++ when appropriate.</w:t>
      </w:r>
    </w:p>
    <w:p>
      <w:pPr>
        <w:pStyle w:val="Heading2"/>
      </w:pPr>
      <w:r>
        <w:t>2. Updating in the Wrong Direction</w:t>
      </w:r>
    </w:p>
    <w:p>
      <w:pPr>
        <w:spacing w:before="60" w:after="100"/>
        <w:ind w:left="360"/>
      </w:pPr>
      <w:r>
        <w:rPr>
          <w:rFonts w:ascii="Courier New" w:hAnsi="Courier New"/>
          <w:sz w:val="18"/>
        </w:rPr>
        <w:t>int i = 1;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while(i &lt;= 5){</w:t>
        <w:br/>
      </w:r>
      <w:r>
        <w:rPr>
          <w:rFonts w:ascii="Courier New" w:hAnsi="Courier New"/>
          <w:sz w:val="18"/>
        </w:rPr>
        <w:t xml:space="preserve">    System.out.println(i);</w:t>
        <w:br/>
      </w:r>
      <w:r>
        <w:rPr>
          <w:rFonts w:ascii="Courier New" w:hAnsi="Courier New"/>
          <w:sz w:val="18"/>
        </w:rPr>
        <w:t xml:space="preserve">    i--;</w:t>
        <w:br/>
      </w:r>
      <w:r>
        <w:rPr>
          <w:rFonts w:ascii="Courier New" w:hAnsi="Courier New"/>
          <w:sz w:val="18"/>
        </w:rPr>
        <w:t>}</w:t>
        <w:br/>
      </w:r>
    </w:p>
    <w:p>
      <w:r>
        <w:t>i becomes 0, -1, -2... and remains &lt;= 5. Use an update that moves toward making the condition false.</w:t>
      </w:r>
    </w:p>
    <w:p>
      <w:pPr>
        <w:pStyle w:val="Heading2"/>
      </w:pPr>
      <w:r>
        <w:t>3. Wrong Boundary Condition</w:t>
      </w:r>
    </w:p>
    <w:p>
      <w:pPr>
        <w:spacing w:before="60" w:after="100"/>
        <w:ind w:left="360"/>
      </w:pPr>
      <w:r>
        <w:rPr>
          <w:rFonts w:ascii="Courier New" w:hAnsi="Courier New"/>
          <w:sz w:val="18"/>
        </w:rPr>
        <w:t>for(int i = 1; i &lt; 5; i++){</w:t>
        <w:br/>
      </w:r>
      <w:r>
        <w:rPr>
          <w:rFonts w:ascii="Courier New" w:hAnsi="Courier New"/>
          <w:sz w:val="18"/>
        </w:rPr>
        <w:t xml:space="preserve">    System.out.println(i);</w:t>
        <w:br/>
      </w:r>
      <w:r>
        <w:rPr>
          <w:rFonts w:ascii="Courier New" w:hAnsi="Courier New"/>
          <w:sz w:val="18"/>
        </w:rPr>
        <w:t>}</w:t>
        <w:br/>
      </w:r>
    </w:p>
    <w:p>
      <w:r>
        <w:t>This prints 1 through 4. If 5 must be included, use i &lt;= 5. This is a common off-by-one error.</w:t>
      </w:r>
    </w:p>
    <w:p>
      <w:pPr>
        <w:pStyle w:val="Heading2"/>
      </w:pPr>
      <w:r>
        <w:t>4. Semicolon After for</w:t>
      </w:r>
    </w:p>
    <w:p>
      <w:pPr>
        <w:spacing w:before="60" w:after="100"/>
        <w:ind w:left="360"/>
      </w:pPr>
      <w:r>
        <w:rPr>
          <w:rFonts w:ascii="Courier New" w:hAnsi="Courier New"/>
          <w:sz w:val="18"/>
        </w:rPr>
        <w:t>for(int i = 1; i &lt;= 5; i++);</w:t>
        <w:br/>
      </w: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  System.out.println("Hello");</w:t>
        <w:br/>
      </w:r>
      <w:r>
        <w:rPr>
          <w:rFonts w:ascii="Courier New" w:hAnsi="Courier New"/>
          <w:sz w:val="18"/>
        </w:rPr>
        <w:t>}</w:t>
        <w:br/>
      </w:r>
    </w:p>
    <w:p>
      <w:r>
        <w:t>The semicolon ends the loop. The block below is not its body.</w:t>
      </w:r>
    </w:p>
    <w:p>
      <w:pPr>
        <w:pStyle w:val="Heading2"/>
      </w:pPr>
      <w:r>
        <w:t>5. Semicolon After while</w:t>
      </w:r>
    </w:p>
    <w:p>
      <w:pPr>
        <w:spacing w:before="60" w:after="100"/>
        <w:ind w:left="360"/>
      </w:pPr>
      <w:r>
        <w:rPr>
          <w:rFonts w:ascii="Courier New" w:hAnsi="Courier New"/>
          <w:sz w:val="18"/>
        </w:rPr>
        <w:t>int i = 1;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while(i &lt;= 5);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  System.out.println(i);</w:t>
        <w:br/>
      </w:r>
      <w:r>
        <w:rPr>
          <w:rFonts w:ascii="Courier New" w:hAnsi="Courier New"/>
          <w:sz w:val="18"/>
        </w:rPr>
        <w:t xml:space="preserve">    i++;</w:t>
        <w:br/>
      </w:r>
      <w:r>
        <w:rPr>
          <w:rFonts w:ascii="Courier New" w:hAnsi="Courier New"/>
          <w:sz w:val="18"/>
        </w:rPr>
        <w:t>}</w:t>
        <w:br/>
      </w:r>
    </w:p>
    <w:p>
      <w:r>
        <w:t>The while loop has an empty body. Since i does not change inside that empty loop, this can become infinite.</w:t>
      </w:r>
    </w:p>
    <w:p>
      <w:pPr>
        <w:pStyle w:val="Heading2"/>
      </w:pPr>
      <w:r>
        <w:t>6. Forgetting Semicolon in do-while</w:t>
      </w:r>
    </w:p>
    <w:p>
      <w:pPr>
        <w:spacing w:before="60" w:after="100"/>
        <w:ind w:left="360"/>
      </w:pPr>
      <w:r>
        <w:rPr>
          <w:rFonts w:ascii="Courier New" w:hAnsi="Courier New"/>
          <w:sz w:val="18"/>
        </w:rPr>
        <w:t>do{</w:t>
        <w:br/>
      </w:r>
      <w:r>
        <w:rPr>
          <w:rFonts w:ascii="Courier New" w:hAnsi="Courier New"/>
          <w:sz w:val="18"/>
        </w:rPr>
        <w:t xml:space="preserve">    System.out.println("Hello");</w:t>
        <w:br/>
      </w:r>
      <w:r>
        <w:rPr>
          <w:rFonts w:ascii="Courier New" w:hAnsi="Courier New"/>
          <w:sz w:val="18"/>
        </w:rPr>
        <w:t>}while(i &lt; 5)</w:t>
        <w:br/>
      </w:r>
    </w:p>
    <w:p>
      <w:r>
        <w:t>A do-while statement requires a semicolon after while(condition).</w:t>
      </w:r>
    </w:p>
    <w:p>
      <w:pPr>
        <w:pStyle w:val="Heading2"/>
      </w:pPr>
      <w:r>
        <w:t>7. Using = Instead of ==</w:t>
      </w:r>
    </w:p>
    <w:p>
      <w:pPr>
        <w:spacing w:before="60" w:after="100"/>
        <w:ind w:left="360"/>
      </w:pPr>
      <w:r>
        <w:rPr>
          <w:rFonts w:ascii="Courier New" w:hAnsi="Courier New"/>
          <w:sz w:val="18"/>
        </w:rPr>
        <w:t>while(i = 5){</w:t>
        <w:br/>
      </w:r>
      <w:r>
        <w:rPr>
          <w:rFonts w:ascii="Courier New" w:hAnsi="Courier New"/>
          <w:sz w:val="18"/>
        </w:rPr>
        <w:t>}</w:t>
        <w:br/>
      </w:r>
    </w:p>
    <w:p>
      <w:r>
        <w:t>In Java, while requires a boolean expression. Use == for equality comparison: while(i == 5).</w:t>
      </w:r>
    </w:p>
    <w:p>
      <w:pPr>
        <w:pStyle w:val="Heading2"/>
      </w:pPr>
      <w:r>
        <w:t>8. Wrong Array Boundary</w:t>
      </w:r>
    </w:p>
    <w:p>
      <w:pPr>
        <w:spacing w:before="60" w:after="100"/>
        <w:ind w:left="360"/>
      </w:pPr>
      <w:r>
        <w:rPr>
          <w:rFonts w:ascii="Courier New" w:hAnsi="Courier New"/>
          <w:sz w:val="18"/>
        </w:rPr>
        <w:t>int[] arr = {10, 20, 30};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for(int i = 0; i &lt;= arr.length; i++){</w:t>
        <w:br/>
      </w:r>
      <w:r>
        <w:rPr>
          <w:rFonts w:ascii="Courier New" w:hAnsi="Courier New"/>
          <w:sz w:val="18"/>
        </w:rPr>
        <w:t xml:space="preserve">    System.out.println(arr[i]);</w:t>
        <w:br/>
      </w:r>
      <w:r>
        <w:rPr>
          <w:rFonts w:ascii="Courier New" w:hAnsi="Courier New"/>
          <w:sz w:val="18"/>
        </w:rPr>
        <w:t>}</w:t>
        <w:br/>
      </w:r>
    </w:p>
    <w:p>
      <w:r>
        <w:t>Valid indexes are 0, 1, and 2. arr[3] causes ArrayIndexOutOfBoundsException. Use i &lt; arr.length.</w:t>
      </w:r>
    </w:p>
    <w:p>
      <w:pPr>
        <w:pStyle w:val="Heading2"/>
      </w:pPr>
      <w:r>
        <w:t>9. Changing a for-each Variable Does Not Change an int Array</w:t>
      </w:r>
    </w:p>
    <w:p>
      <w:pPr>
        <w:spacing w:before="60" w:after="100"/>
        <w:ind w:left="360"/>
      </w:pPr>
      <w:r>
        <w:rPr>
          <w:rFonts w:ascii="Courier New" w:hAnsi="Courier New"/>
          <w:sz w:val="18"/>
        </w:rPr>
        <w:t>int[] arr = {10, 20, 30};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for(int number : arr){</w:t>
        <w:br/>
      </w:r>
      <w:r>
        <w:rPr>
          <w:rFonts w:ascii="Courier New" w:hAnsi="Courier New"/>
          <w:sz w:val="18"/>
        </w:rPr>
        <w:t xml:space="preserve">    number = 0;</w:t>
        <w:br/>
      </w:r>
      <w:r>
        <w:rPr>
          <w:rFonts w:ascii="Courier New" w:hAnsi="Courier New"/>
          <w:sz w:val="18"/>
        </w:rPr>
        <w:t>}</w:t>
        <w:br/>
      </w:r>
    </w:p>
    <w:p>
      <w:r>
        <w:t>The original int array remains 10, 20, 30. To replace elements, use indexes such as arr[i] = 0.</w:t>
      </w:r>
    </w:p>
    <w:p>
      <w:pPr>
        <w:pStyle w:val="Heading2"/>
      </w:pPr>
      <w:r>
        <w:t>10. Infinite for Loop</w:t>
      </w:r>
    </w:p>
    <w:p>
      <w:pPr>
        <w:spacing w:before="60" w:after="100"/>
        <w:ind w:left="360"/>
      </w:pPr>
      <w:r>
        <w:rPr>
          <w:rFonts w:ascii="Courier New" w:hAnsi="Courier New"/>
          <w:sz w:val="18"/>
        </w:rPr>
        <w:t>for(;;){</w:t>
        <w:br/>
      </w:r>
      <w:r>
        <w:rPr>
          <w:rFonts w:ascii="Courier New" w:hAnsi="Courier New"/>
          <w:sz w:val="18"/>
        </w:rPr>
        <w:t xml:space="preserve">    System.out.println("Hello");</w:t>
        <w:br/>
      </w:r>
      <w:r>
        <w:rPr>
          <w:rFonts w:ascii="Courier New" w:hAnsi="Courier New"/>
          <w:sz w:val="18"/>
        </w:rPr>
        <w:t>}</w:t>
        <w:br/>
      </w:r>
    </w:p>
    <w:p>
      <w:r>
        <w:t>This is valid Java and repeats forever. while(true) is another intentional infinite-loop form.</w:t>
      </w:r>
    </w:p>
    <w:p>
      <w:pPr>
        <w:pStyle w:val="Heading2"/>
      </w:pPr>
      <w:r>
        <w:t>11. Variable Scope</w:t>
      </w:r>
    </w:p>
    <w:p>
      <w:pPr>
        <w:spacing w:before="60" w:after="100"/>
        <w:ind w:left="360"/>
      </w:pPr>
      <w:r>
        <w:rPr>
          <w:rFonts w:ascii="Courier New" w:hAnsi="Courier New"/>
          <w:sz w:val="18"/>
        </w:rPr>
        <w:t>for(int i = 1; i &lt;= 5; i++){</w:t>
        <w:br/>
      </w:r>
      <w:r>
        <w:rPr>
          <w:rFonts w:ascii="Courier New" w:hAnsi="Courier New"/>
          <w:sz w:val="18"/>
        </w:rPr>
        <w:t xml:space="preserve">    System.out.println(i);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System.out.println(i);</w:t>
        <w:br/>
      </w:r>
    </w:p>
    <w:p>
      <w:r>
        <w:t>The final statement fails because i was declared inside the for loop and is out of scope afterward.</w:t>
      </w:r>
    </w:p>
    <w:p>
      <w:pPr>
        <w:pStyle w:val="Heading2"/>
      </w:pPr>
      <w:r>
        <w:t>12. Confusing i++ and ++i</w:t>
      </w:r>
    </w:p>
    <w:p>
      <w:pPr>
        <w:spacing w:before="60" w:after="100"/>
        <w:ind w:left="360"/>
      </w:pPr>
      <w:r>
        <w:rPr>
          <w:rFonts w:ascii="Courier New" w:hAnsi="Courier New"/>
          <w:sz w:val="18"/>
        </w:rPr>
        <w:t>for(int i = 0; i &lt; 5; i++){</w:t>
        <w:br/>
      </w:r>
      <w:r>
        <w:rPr>
          <w:rFonts w:ascii="Courier New" w:hAnsi="Courier New"/>
          <w:sz w:val="18"/>
        </w:rPr>
        <w:t xml:space="preserve">    System.out.println(i);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for(int i = 0; i &lt; 5; ++i){</w:t>
        <w:br/>
      </w:r>
      <w:r>
        <w:rPr>
          <w:rFonts w:ascii="Courier New" w:hAnsi="Courier New"/>
          <w:sz w:val="18"/>
        </w:rPr>
        <w:t xml:space="preserve">    System.out.println(i);</w:t>
        <w:br/>
      </w:r>
      <w:r>
        <w:rPr>
          <w:rFonts w:ascii="Courier New" w:hAnsi="Courier New"/>
          <w:sz w:val="18"/>
        </w:rPr>
        <w:t>}</w:t>
        <w:br/>
      </w:r>
    </w:p>
    <w:p>
      <w:r>
        <w:t>When used alone as the update expression, both advance the loop in the same practical way. Their difference matters when used inside larger expressions.</w:t>
      </w:r>
    </w:p>
    <w:p>
      <w:pPr>
        <w:pStyle w:val="Heading1"/>
      </w:pPr>
      <w:r>
        <w:t>8. Important Mental Model</w:t>
      </w:r>
    </w:p>
    <w:p>
      <w:r>
        <w:t>For every loop, ask four questions:</w:t>
      </w:r>
    </w:p>
    <w:p>
      <w:pPr>
        <w:pStyle w:val="ListBullet"/>
      </w:pPr>
      <w:r>
        <w:t>Where do I START? -&gt; Initialization</w:t>
      </w:r>
    </w:p>
    <w:p>
      <w:pPr>
        <w:pStyle w:val="ListBullet"/>
      </w:pPr>
      <w:r>
        <w:t>How long should I CONTINUE? -&gt; Condition</w:t>
      </w:r>
    </w:p>
    <w:p>
      <w:pPr>
        <w:pStyle w:val="ListBullet"/>
      </w:pPr>
      <w:r>
        <w:t>What should I DO repeatedly? -&gt; Loop body</w:t>
      </w:r>
    </w:p>
    <w:p>
      <w:pPr>
        <w:pStyle w:val="ListBullet"/>
      </w:pPr>
      <w:r>
        <w:t>How do I MOVE toward termination? -&gt; Update</w:t>
      </w:r>
    </w:p>
    <w:p>
      <w:pPr>
        <w:spacing w:before="60" w:after="100"/>
        <w:ind w:left="360"/>
      </w:pPr>
      <w:r>
        <w:rPr>
          <w:rFonts w:ascii="Courier New" w:hAnsi="Courier New"/>
          <w:sz w:val="18"/>
        </w:rPr>
        <w:t>for(int i = 1; i &lt;= 10; i++){</w:t>
        <w:br/>
      </w:r>
      <w:r>
        <w:rPr>
          <w:rFonts w:ascii="Courier New" w:hAnsi="Courier New"/>
          <w:sz w:val="18"/>
        </w:rPr>
        <w:t xml:space="preserve">    System.out.println(i);</w:t>
        <w:br/>
      </w:r>
      <w:r>
        <w:rPr>
          <w:rFonts w:ascii="Courier New" w:hAnsi="Courier New"/>
          <w:sz w:val="18"/>
        </w:rPr>
        <w:t>}</w:t>
        <w:br/>
      </w:r>
    </w:p>
    <w:p>
      <w:r>
        <w:t>Think: START at i = 1; CONTINUE while i &lt;= 10; DO print i; MOVE using i++. This mental model is extremely useful for nested loops, arrays, two pointers, sliding windows, and DSA.</w:t>
      </w:r>
    </w:p>
    <w:p>
      <w:pPr>
        <w:pStyle w:val="Heading1"/>
      </w:pPr>
      <w:r>
        <w:t>Quick Revision</w:t>
      </w:r>
    </w:p>
    <w:p>
      <w:pPr>
        <w:pStyle w:val="ListBullet"/>
      </w:pPr>
      <w:r>
        <w:t>for: best starting point for count-controlled repetition.</w:t>
      </w:r>
    </w:p>
    <w:p>
      <w:pPr>
        <w:pStyle w:val="ListBullet"/>
      </w:pPr>
      <w:r>
        <w:t>while: condition is checked before the body.</w:t>
      </w:r>
    </w:p>
    <w:p>
      <w:pPr>
        <w:pStyle w:val="ListBullet"/>
      </w:pPr>
      <w:r>
        <w:t>do-while: condition is checked after the body, so the body executes at least once.</w:t>
      </w:r>
    </w:p>
    <w:p>
      <w:pPr>
        <w:pStyle w:val="ListBullet"/>
      </w:pPr>
      <w:r>
        <w:t>for-each: convenient for reading every element of an array or collection.</w:t>
      </w:r>
    </w:p>
    <w:p>
      <w:pPr>
        <w:pStyle w:val="ListBullet"/>
      </w:pPr>
      <w:r>
        <w:t>Always check initialization, condition, update direction, and boundaries.</w:t>
      </w:r>
    </w:p>
    <w:p>
      <w:pPr>
        <w:pStyle w:val="ListBullet"/>
      </w:pPr>
      <w:r>
        <w:t>For arrays, the common indexed-loop condition is i &lt; arr.length.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