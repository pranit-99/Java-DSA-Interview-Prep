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Exception Hierarchy — Problem 3</w:t>
      </w:r>
    </w:p>
    <w:p>
      <w:pPr>
        <w:jc w:val="center"/>
      </w:pPr>
      <w:r>
        <w:rPr>
          <w:i/>
          <w:sz w:val="22"/>
        </w:rPr>
        <w:t>Insurance Claim File Processor — Exception vs RuntimeException</w:t>
      </w:r>
    </w:p>
    <w:p>
      <w:pPr>
        <w:pStyle w:val="Heading1"/>
      </w:pPr>
      <w:r>
        <w:t>Learning Goal</w:t>
      </w:r>
    </w:p>
    <w:p>
      <w:r>
        <w:t>Understand that RuntimeException is only one branch inside Exception. Not every Exception is a RuntimeException. This problem also provides a preview of the checked-versus-unchecked exception distinction.</w:t>
      </w:r>
    </w:p>
    <w:p>
      <w:pPr>
        <w:pStyle w:val="Heading1"/>
      </w:pPr>
      <w:r>
        <w:t>1. Exception Hierarchy</w:t>
      </w:r>
    </w:p>
    <w:p>
      <w:pPr>
        <w:spacing w:after="120"/>
        <w:ind w:left="360"/>
      </w:pPr>
      <w:r>
        <w:rPr>
          <w:rFonts w:ascii="Courier New" w:hAnsi="Courier New"/>
          <w:sz w:val="18"/>
        </w:rPr>
        <w:t xml:space="preserve">                    Throwable</w:t>
        <w:br/>
        <w:t xml:space="preserve">                        │</w:t>
        <w:br/>
        <w:t xml:space="preserve">          ┌─────────────┴─────────────┐</w:t>
        <w:br/>
        <w:t xml:space="preserve">          │                           │</w:t>
        <w:br/>
        <w:t xml:space="preserve">        Error                     Exception</w:t>
        <w:br/>
        <w:t xml:space="preserve">                                      │</w:t>
        <w:br/>
        <w:t xml:space="preserve">                         ┌────────────┴────────────┐</w:t>
        <w:br/>
        <w:t xml:space="preserve">                         │                         │</w:t>
        <w:br/>
        <w:t xml:space="preserve">                  RuntimeException           IOException</w:t>
        <w:br/>
        <w:t xml:space="preserve">                         │                         │</w:t>
        <w:br/>
        <w:t xml:space="preserve">                 ┌───────┼───────┐                 │</w:t>
        <w:br/>
        <w:t xml:space="preserve">                 │       │       │                 │</w:t>
        <w:br/>
        <w:t xml:space="preserve">          Arithmetic    Null    Illegal       FileNotFound</w:t>
        <w:br/>
        <w:t xml:space="preserve">          Exception    Pointer  Argument       Exception</w:t>
        <w:br/>
        <w:t xml:space="preserve">                               Exception</w:t>
        <w:br/>
        <w:t xml:space="preserve">                                   │</w:t>
        <w:br/>
        <w:t xml:space="preserve">                              NumberFormat</w:t>
        <w:br/>
        <w:t xml:space="preserve">                               Exception</w:t>
      </w:r>
    </w:p>
    <w:p>
      <w:r>
        <w:t>The key distinction is that RuntimeException and IOException are separate branches under Exception.</w:t>
      </w:r>
    </w:p>
    <w:p>
      <w:pPr>
        <w:spacing w:after="120"/>
        <w:ind w:left="360"/>
      </w:pPr>
      <w:r>
        <w:rPr>
          <w:rFonts w:ascii="Courier New" w:hAnsi="Courier New"/>
          <w:sz w:val="18"/>
        </w:rPr>
        <w:t>Exception</w:t>
        <w:br/>
        <w:t xml:space="preserve">    │</w:t>
        <w:br/>
        <w:t xml:space="preserve">    ├── RuntimeException</w:t>
        <w:br/>
        <w:t xml:space="preserve">    │       └── Unchecked exceptions</w:t>
        <w:br/>
        <w:t xml:space="preserve">    │</w:t>
        <w:br/>
        <w:t xml:space="preserve">    └── IOException</w:t>
        <w:br/>
        <w:t xml:space="preserve">            └── Checked exceptions</w:t>
      </w:r>
    </w:p>
    <w:p>
      <w:pPr>
        <w:pStyle w:val="Heading1"/>
      </w:pPr>
      <w:r>
        <w:t>2. Problem Statement</w:t>
      </w:r>
    </w:p>
    <w:p>
      <w:r>
        <w:t>An insurance company stores claim information in a file named claims.txt. The application attempts to open the file and process claim records. If the file does not exist, Java can throw FileNotFoundException.</w:t>
      </w:r>
    </w:p>
    <w:p>
      <w:pPr>
        <w:pStyle w:val="ListBullet"/>
      </w:pPr>
      <w:r>
        <w:t>Can RuntimeException catch FileNotFoundException?</w:t>
      </w:r>
    </w:p>
    <w:p>
      <w:pPr>
        <w:pStyle w:val="ListBullet"/>
      </w:pPr>
      <w:r>
        <w:t>Can Exception catch FileNotFoundException?</w:t>
      </w:r>
    </w:p>
    <w:p>
      <w:pPr>
        <w:pStyle w:val="ListBullet"/>
      </w:pPr>
      <w:r>
        <w:t>Why are the answers different?</w:t>
      </w:r>
    </w:p>
    <w:p>
      <w:pPr>
        <w:pStyle w:val="Heading1"/>
      </w:pPr>
      <w:r>
        <w:t>3. FileNotFoundException Hierarchy</w:t>
      </w:r>
    </w:p>
    <w:p>
      <w:pPr>
        <w:spacing w:after="120"/>
        <w:ind w:left="360"/>
      </w:pPr>
      <w:r>
        <w:rPr>
          <w:rFonts w:ascii="Courier New" w:hAnsi="Courier New"/>
          <w:sz w:val="18"/>
        </w:rPr>
        <w:t>Exception</w:t>
        <w:br/>
        <w:t xml:space="preserve">    ↑</w:t>
        <w:br/>
        <w:t xml:space="preserve">    │</w:t>
        <w:br/>
        <w:t>IOException</w:t>
        <w:br/>
        <w:t xml:space="preserve">    ↑</w:t>
        <w:br/>
        <w:t xml:space="preserve">    │</w:t>
        <w:br/>
        <w:t>FileNotFoundException</w:t>
      </w:r>
    </w:p>
    <w:p>
      <w:r>
        <w:t>Compare this with the RuntimeException branch:</w:t>
      </w:r>
    </w:p>
    <w:p>
      <w:pPr>
        <w:spacing w:after="120"/>
        <w:ind w:left="360"/>
      </w:pPr>
      <w:r>
        <w:rPr>
          <w:rFonts w:ascii="Courier New" w:hAnsi="Courier New"/>
          <w:sz w:val="18"/>
        </w:rPr>
        <w:t>Exception</w:t>
        <w:br/>
        <w:t xml:space="preserve">    ↑</w:t>
        <w:br/>
        <w:t xml:space="preserve">    │</w:t>
        <w:br/>
        <w:t>RuntimeException</w:t>
        <w:br/>
        <w:t xml:space="preserve">    ↑</w:t>
        <w:br/>
        <w:t xml:space="preserve">    │</w:t>
        <w:br/>
        <w:t>ArithmeticException</w:t>
      </w:r>
    </w:p>
    <w:p>
      <w:r>
        <w:t>Together:</w:t>
      </w:r>
    </w:p>
    <w:p>
      <w:pPr>
        <w:spacing w:after="120"/>
        <w:ind w:left="360"/>
      </w:pPr>
      <w:r>
        <w:rPr>
          <w:rFonts w:ascii="Courier New" w:hAnsi="Courier New"/>
          <w:sz w:val="18"/>
        </w:rPr>
        <w:t xml:space="preserve">                     Exception</w:t>
        <w:br/>
        <w:t xml:space="preserve">                    /         \</w:t>
        <w:br/>
        <w:t xml:space="preserve">                   /           \</w:t>
        <w:br/>
        <w:t xml:space="preserve">                  ↓             ↓</w:t>
        <w:br/>
        <w:t xml:space="preserve">          RuntimeException   IOException</w:t>
        <w:br/>
        <w:t xml:space="preserve">                ↓               ↓</w:t>
        <w:br/>
        <w:t xml:space="preserve">       ArithmeticException  FileNotFoundException</w:t>
      </w:r>
    </w:p>
    <w:p>
      <w:pPr>
        <w:pStyle w:val="Heading1"/>
      </w:pPr>
      <w:r>
        <w:t>4. Basic File Processing Program</w:t>
      </w:r>
    </w:p>
    <w:p>
      <w:pPr>
        <w:spacing w:after="120"/>
        <w:ind w:left="360"/>
      </w:pPr>
      <w:r>
        <w:rPr>
          <w:rFonts w:ascii="Courier New" w:hAnsi="Courier New"/>
          <w:sz w:val="18"/>
        </w:rPr>
        <w:t>import java.io.FileReader;</w:t>
        <w:br/>
        <w:t>import java.io.FileNotFoundException;</w:t>
        <w:br/>
        <w:br/>
        <w:t>public class InsuranceClaimProcessor {</w:t>
        <w:br/>
        <w:br/>
        <w:t xml:space="preserve">    public static void main(String[] args) {</w:t>
        <w:br/>
        <w:br/>
        <w:t xml:space="preserve">        System.out.println(</w:t>
        <w:br/>
        <w:t xml:space="preserve">            "Insurance Claim Processing Started"</w:t>
        <w:br/>
        <w:t xml:space="preserve">        );</w:t>
        <w:br/>
        <w:br/>
        <w:t xml:space="preserve">        try {</w:t>
        <w:br/>
        <w:br/>
        <w:t xml:space="preserve">            FileReader file =</w:t>
        <w:br/>
        <w:t xml:space="preserve">                new FileReader("claims.txt");</w:t>
        <w:br/>
        <w:br/>
        <w:t xml:space="preserve">            System.out.println(</w:t>
        <w:br/>
        <w:t xml:space="preserve">                "Claim file opened successfully."</w:t>
        <w:br/>
        <w:t xml:space="preserve">            );</w:t>
        <w:br/>
        <w:br/>
        <w:t xml:space="preserve">        } catch (FileNotFoundException e) {</w:t>
        <w:br/>
        <w:br/>
        <w:t xml:space="preserve">            System.out.println(</w:t>
        <w:br/>
        <w:t xml:space="preserve">                "Claim file was not found."</w:t>
        <w:br/>
        <w:t xml:space="preserve">            );</w:t>
        <w:br/>
        <w:t xml:space="preserve">        }</w:t>
        <w:br/>
        <w:br/>
        <w:t xml:space="preserve">        System.out.println(</w:t>
        <w:br/>
        <w:t xml:space="preserve">            "Insurance Claim Processing Completed"</w:t>
        <w:br/>
        <w:t xml:space="preserve">        );</w:t>
        <w:br/>
        <w:t xml:space="preserve">    }</w:t>
        <w:br/>
        <w:t>}</w:t>
      </w:r>
    </w:p>
    <w:p>
      <w:pPr>
        <w:pStyle w:val="Heading2"/>
      </w:pPr>
      <w:r>
        <w:t>Expected Output When the File Is Missing</w:t>
      </w:r>
    </w:p>
    <w:p>
      <w:pPr>
        <w:spacing w:after="120"/>
        <w:ind w:left="360"/>
      </w:pPr>
      <w:r>
        <w:rPr>
          <w:rFonts w:ascii="Courier New" w:hAnsi="Courier New"/>
          <w:sz w:val="18"/>
        </w:rPr>
        <w:t>Insurance Claim Processing Started</w:t>
        <w:br/>
        <w:t>Claim file was not found.</w:t>
        <w:br/>
        <w:t>Insurance Claim Processing Completed</w:t>
      </w:r>
    </w:p>
    <w:p>
      <w:r>
        <w:t>The thrown object is FileNotFoundException and the catch parameter is also FileNotFoundException, so this is an exact type match.</w:t>
      </w:r>
    </w:p>
    <w:p>
      <w:pPr>
        <w:pStyle w:val="Heading1"/>
      </w:pPr>
      <w:r>
        <w:t>5. Can Exception Catch FileNotFoundException?</w:t>
      </w:r>
    </w:p>
    <w:p>
      <w:r>
        <w:t>Yes. Replace the specific catch with:</w:t>
      </w:r>
    </w:p>
    <w:p>
      <w:pPr>
        <w:spacing w:after="120"/>
        <w:ind w:left="360"/>
      </w:pPr>
      <w:r>
        <w:rPr>
          <w:rFonts w:ascii="Courier New" w:hAnsi="Courier New"/>
          <w:sz w:val="18"/>
        </w:rPr>
        <w:t>catch (Exception e) {</w:t>
        <w:br/>
        <w:br/>
        <w:t xml:space="preserve">    System.out.println(</w:t>
        <w:br/>
        <w:t xml:space="preserve">        "Claim processing problem detected."</w:t>
        <w:br/>
        <w:t xml:space="preserve">    );</w:t>
        <w:br/>
        <w:br/>
        <w:t xml:space="preserve">    System.out.println(</w:t>
        <w:br/>
        <w:t xml:space="preserve">        "Actual Exception: "</w:t>
        <w:br/>
        <w:t xml:space="preserve">        + e.getClass().getSimpleName()</w:t>
        <w:br/>
        <w:t xml:space="preserve">    );</w:t>
        <w:br/>
        <w:t>}</w:t>
      </w:r>
    </w:p>
    <w:p>
      <w:r>
        <w:t>This works because:</w:t>
      </w:r>
    </w:p>
    <w:p>
      <w:pPr>
        <w:spacing w:after="120"/>
        <w:ind w:left="360"/>
      </w:pPr>
      <w:r>
        <w:rPr>
          <w:rFonts w:ascii="Courier New" w:hAnsi="Courier New"/>
          <w:sz w:val="18"/>
        </w:rPr>
        <w:t>FileNotFoundException</w:t>
        <w:br/>
        <w:t xml:space="preserve">        IS-A</w:t>
        <w:br/>
        <w:t>IOException</w:t>
        <w:br/>
        <w:t xml:space="preserve">        IS-A</w:t>
        <w:br/>
        <w:t>Exception</w:t>
      </w:r>
    </w:p>
    <w:p>
      <w:r>
        <w:t>A compatible parent catch can reference a child exception object.</w:t>
      </w:r>
    </w:p>
    <w:p>
      <w:pPr>
        <w:pStyle w:val="Heading1"/>
      </w:pPr>
      <w:r>
        <w:t>6. Can RuntimeException Catch FileNotFoundException?</w:t>
      </w:r>
    </w:p>
    <w:p>
      <w:r>
        <w:t>No. Consider:</w:t>
      </w:r>
    </w:p>
    <w:p>
      <w:pPr>
        <w:spacing w:after="120"/>
        <w:ind w:left="360"/>
      </w:pPr>
      <w:r>
        <w:rPr>
          <w:rFonts w:ascii="Courier New" w:hAnsi="Courier New"/>
          <w:sz w:val="18"/>
        </w:rPr>
        <w:t>try {</w:t>
        <w:br/>
        <w:br/>
        <w:t xml:space="preserve">    FileReader file =</w:t>
        <w:br/>
        <w:t xml:space="preserve">        new FileReader("claims.txt");</w:t>
        <w:br/>
        <w:br/>
        <w:t>} catch (RuntimeException e) {</w:t>
        <w:br/>
        <w:br/>
        <w:t xml:space="preserve">    System.out.println("Handled");</w:t>
        <w:br/>
        <w:t>}</w:t>
      </w:r>
    </w:p>
    <w:p>
      <w:r>
        <w:t>FileNotFoundException is not a child of RuntimeException. RuntimeException and IOException are separate branches.</w:t>
      </w:r>
    </w:p>
    <w:p>
      <w:pPr>
        <w:spacing w:after="120"/>
        <w:ind w:left="360"/>
      </w:pPr>
      <w:r>
        <w:rPr>
          <w:rFonts w:ascii="Courier New" w:hAnsi="Courier New"/>
          <w:sz w:val="18"/>
        </w:rPr>
        <w:t xml:space="preserve">                  Exception</w:t>
        <w:br/>
        <w:t xml:space="preserve">                 /         \</w:t>
        <w:br/>
        <w:t xml:space="preserve">                /           \</w:t>
        <w:br/>
        <w:t xml:space="preserve">               ↓             ↓</w:t>
        <w:br/>
        <w:t xml:space="preserve">       RuntimeException   IOException</w:t>
        <w:br/>
        <w:t xml:space="preserve">                              ↓</w:t>
        <w:br/>
        <w:t xml:space="preserve">                     FileNotFoundException</w:t>
      </w:r>
    </w:p>
    <w:p>
      <w:pPr>
        <w:pStyle w:val="ListBullet"/>
      </w:pPr>
      <w:r>
        <w:t>FileNotFoundException IS-A IOException — True</w:t>
      </w:r>
    </w:p>
    <w:p>
      <w:pPr>
        <w:pStyle w:val="ListBullet"/>
      </w:pPr>
      <w:r>
        <w:t>FileNotFoundException IS-A Exception — True</w:t>
      </w:r>
    </w:p>
    <w:p>
      <w:pPr>
        <w:pStyle w:val="ListBullet"/>
      </w:pPr>
      <w:r>
        <w:t>FileNotFoundException IS-A Throwable — True</w:t>
      </w:r>
    </w:p>
    <w:p>
      <w:pPr>
        <w:pStyle w:val="ListBullet"/>
      </w:pPr>
      <w:r>
        <w:t>FileNotFoundException IS-A Object — True</w:t>
      </w:r>
    </w:p>
    <w:p>
      <w:pPr>
        <w:pStyle w:val="ListBullet"/>
      </w:pPr>
      <w:r>
        <w:t>FileNotFoundException IS-A RuntimeException — False</w:t>
      </w:r>
    </w:p>
    <w:p>
      <w:pPr>
        <w:pStyle w:val="Heading1"/>
      </w:pPr>
      <w:r>
        <w:t>7. Compiler Behavior Preview</w:t>
      </w:r>
    </w:p>
    <w:p>
      <w:r>
        <w:t>FileNotFoundException is a checked exception. If new FileReader(...) can throw it, catching only RuntimeException does not satisfy Java's requirement to catch or declare the checked FileNotFoundException. Checked exceptions will be studied in detail later.</w:t>
      </w:r>
    </w:p>
    <w:p>
      <w:pPr>
        <w:pStyle w:val="Heading1"/>
      </w:pPr>
      <w:r>
        <w:t>8. Compare With ArithmeticException</w:t>
      </w:r>
    </w:p>
    <w:p>
      <w:pPr>
        <w:spacing w:after="120"/>
        <w:ind w:left="360"/>
      </w:pPr>
      <w:r>
        <w:rPr>
          <w:rFonts w:ascii="Courier New" w:hAnsi="Courier New"/>
          <w:sz w:val="18"/>
        </w:rPr>
        <w:t>try {</w:t>
        <w:br/>
        <w:br/>
        <w:t xml:space="preserve">    int result = 100 / 0;</w:t>
        <w:br/>
        <w:br/>
        <w:t>} catch (RuntimeException e) {</w:t>
        <w:br/>
        <w:br/>
        <w:t xml:space="preserve">    System.out.println(</w:t>
        <w:br/>
        <w:t xml:space="preserve">        "Runtime exception handled."</w:t>
        <w:br/>
        <w:t xml:space="preserve">    );</w:t>
        <w:br/>
        <w:t>}</w:t>
      </w:r>
    </w:p>
    <w:p>
      <w:r>
        <w:t>This works because:</w:t>
      </w:r>
    </w:p>
    <w:p>
      <w:pPr>
        <w:spacing w:after="120"/>
        <w:ind w:left="360"/>
      </w:pPr>
      <w:r>
        <w:rPr>
          <w:rFonts w:ascii="Courier New" w:hAnsi="Courier New"/>
          <w:sz w:val="18"/>
        </w:rPr>
        <w:t>RuntimeException</w:t>
        <w:br/>
        <w:t xml:space="preserve">      ↑</w:t>
        <w:br/>
        <w:t>ArithmeticException</w:t>
      </w:r>
    </w:p>
    <w:p>
      <w:r>
        <w:t>ArithmeticException IS-A RuntimeException.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Exception Type</w:t>
            </w:r>
          </w:p>
        </w:tc>
        <w:tc>
          <w:tcPr>
            <w:tcW w:type="dxa" w:w="5040"/>
            <w:shd w:fill="D9EAF7"/>
          </w:tcPr>
          <w:p>
            <w:r>
              <w:t>Caught by RuntimeException?</w:t>
            </w:r>
          </w:p>
        </w:tc>
      </w:tr>
      <w:tr>
        <w:tc>
          <w:tcPr>
            <w:tcW w:type="dxa" w:w="5040"/>
          </w:tcPr>
          <w:p>
            <w:r>
              <w:t>ArithmeticException</w:t>
            </w:r>
          </w:p>
        </w:tc>
        <w:tc>
          <w:tcPr>
            <w:tcW w:type="dxa" w:w="5040"/>
          </w:tcPr>
          <w:p>
            <w:r>
              <w:t>Yes</w:t>
            </w:r>
          </w:p>
        </w:tc>
      </w:tr>
      <w:tr>
        <w:tc>
          <w:tcPr>
            <w:tcW w:type="dxa" w:w="5040"/>
          </w:tcPr>
          <w:p>
            <w:r>
              <w:t>NullPointerException</w:t>
            </w:r>
          </w:p>
        </w:tc>
        <w:tc>
          <w:tcPr>
            <w:tcW w:type="dxa" w:w="5040"/>
          </w:tcPr>
          <w:p>
            <w:r>
              <w:t>Yes</w:t>
            </w:r>
          </w:p>
        </w:tc>
      </w:tr>
      <w:tr>
        <w:tc>
          <w:tcPr>
            <w:tcW w:type="dxa" w:w="5040"/>
          </w:tcPr>
          <w:p>
            <w:r>
              <w:t>NumberFormatException</w:t>
            </w:r>
          </w:p>
        </w:tc>
        <w:tc>
          <w:tcPr>
            <w:tcW w:type="dxa" w:w="5040"/>
          </w:tcPr>
          <w:p>
            <w:r>
              <w:t>Yes</w:t>
            </w:r>
          </w:p>
        </w:tc>
      </w:tr>
      <w:tr>
        <w:tc>
          <w:tcPr>
            <w:tcW w:type="dxa" w:w="5040"/>
          </w:tcPr>
          <w:p>
            <w:r>
              <w:t>FileNotFoundException</w:t>
            </w:r>
          </w:p>
        </w:tc>
        <w:tc>
          <w:tcPr>
            <w:tcW w:type="dxa" w:w="5040"/>
          </w:tcPr>
          <w:p>
            <w:r>
              <w:t>No</w:t>
            </w:r>
          </w:p>
        </w:tc>
      </w:tr>
      <w:tr>
        <w:tc>
          <w:tcPr>
            <w:tcW w:type="dxa" w:w="5040"/>
          </w:tcPr>
          <w:p>
            <w:r>
              <w:t>IOException</w:t>
            </w:r>
          </w:p>
        </w:tc>
        <w:tc>
          <w:tcPr>
            <w:tcW w:type="dxa" w:w="5040"/>
          </w:tcPr>
          <w:p>
            <w:r>
              <w:t>No</w:t>
            </w:r>
          </w:p>
        </w:tc>
      </w:tr>
    </w:tbl>
    <w:p>
      <w:pPr>
        <w:pStyle w:val="Heading1"/>
      </w:pPr>
      <w:r>
        <w:t>9. Why Exception Is Broader</w:t>
      </w:r>
    </w:p>
    <w:p>
      <w:pPr>
        <w:spacing w:after="120"/>
        <w:ind w:left="360"/>
      </w:pPr>
      <w:r>
        <w:rPr>
          <w:rFonts w:ascii="Courier New" w:hAnsi="Courier New"/>
          <w:sz w:val="18"/>
        </w:rPr>
        <w:t xml:space="preserve">                     Exception</w:t>
        <w:br/>
        <w:t xml:space="preserve">                    /         \</w:t>
        <w:br/>
        <w:t xml:space="preserve">                   ↓           ↓</w:t>
        <w:br/>
        <w:t xml:space="preserve">          RuntimeException   IOException</w:t>
        <w:br/>
        <w:t xml:space="preserve">             /    \             ↓</w:t>
        <w:br/>
        <w:t xml:space="preserve">            ↓      ↓       FileNotFoundException</w:t>
        <w:br/>
        <w:t xml:space="preserve">      Arithmetic  Null</w:t>
        <w:br/>
        <w:t xml:space="preserve">      Exception  Pointer</w:t>
      </w:r>
    </w:p>
    <w:p>
      <w:r>
        <w:t>Exception sits above both RuntimeException and IOException. Therefore catch (Exception e) is compatible with child exceptions from both branches.</w:t>
      </w:r>
    </w:p>
    <w:p>
      <w:pPr>
        <w:pStyle w:val="Heading1"/>
      </w:pPr>
      <w:r>
        <w:t>10. Normal Inheritance Analogy</w:t>
      </w:r>
    </w:p>
    <w:p>
      <w:pPr>
        <w:spacing w:after="120"/>
        <w:ind w:left="360"/>
      </w:pPr>
      <w:r>
        <w:rPr>
          <w:rFonts w:ascii="Courier New" w:hAnsi="Courier New"/>
          <w:sz w:val="18"/>
        </w:rPr>
        <w:t xml:space="preserve">              Employee</w:t>
        <w:br/>
        <w:t xml:space="preserve">              /      \</w:t>
        <w:br/>
        <w:t xml:space="preserve">             /        \</w:t>
        <w:br/>
        <w:t xml:space="preserve">       Developer    Accountant</w:t>
      </w:r>
    </w:p>
    <w:p>
      <w:r>
        <w:t>Both Developer and Accountant are Employees, but Accountant is not a Developer.</w:t>
      </w:r>
    </w:p>
    <w:p>
      <w:pPr>
        <w:spacing w:after="120"/>
        <w:ind w:left="360"/>
      </w:pPr>
      <w:r>
        <w:rPr>
          <w:rFonts w:ascii="Courier New" w:hAnsi="Courier New"/>
          <w:sz w:val="18"/>
        </w:rPr>
        <w:t>Employee emp = new Developer();   // valid</w:t>
        <w:br/>
        <w:t>Employee emp2 = new Accountant(); // valid</w:t>
        <w:br/>
        <w:br/>
        <w:t>// Developer dev = new Accountant(); // invalid</w:t>
      </w:r>
    </w:p>
    <w:p>
      <w:r>
        <w:t>Exception hierarchy follows the same inheritance rule.</w:t>
      </w:r>
    </w:p>
    <w:p>
      <w:pPr>
        <w:pStyle w:val="Heading1"/>
      </w:pPr>
      <w:r>
        <w:t>11. RuntimeException Does Not Mean Every Runtime Problem</w:t>
      </w:r>
    </w:p>
    <w:p>
      <w:r>
        <w:t>RuntimeException is an actual Java class (java.lang.RuntimeException). Only RuntimeException and its subclasses belong to that branch.</w:t>
      </w:r>
    </w:p>
    <w:p>
      <w:pPr>
        <w:spacing w:after="120"/>
        <w:ind w:left="360"/>
      </w:pPr>
      <w:r>
        <w:rPr>
          <w:rFonts w:ascii="Courier New" w:hAnsi="Courier New"/>
          <w:sz w:val="18"/>
        </w:rPr>
        <w:t>RuntimeException</w:t>
        <w:br/>
        <w:t xml:space="preserve">    ├── ArithmeticException</w:t>
        <w:br/>
        <w:t xml:space="preserve">    ├── NullPointerException</w:t>
        <w:br/>
        <w:t xml:space="preserve">    ├── IndexOutOfBoundsException</w:t>
        <w:br/>
        <w:t xml:space="preserve">    └── IllegalArgumentException</w:t>
        <w:br/>
        <w:t xml:space="preserve">            └── NumberFormatException</w:t>
        <w:br/>
        <w:br/>
        <w:t>IOException</w:t>
        <w:br/>
        <w:t xml:space="preserve">    └── FileNotFoundException</w:t>
      </w:r>
    </w:p>
    <w:p>
      <w:pPr>
        <w:pStyle w:val="Heading1"/>
      </w:pPr>
      <w:r>
        <w:t>12. Checked vs Unchecked Preview</w:t>
      </w:r>
    </w:p>
    <w:p>
      <w:pPr>
        <w:spacing w:after="120"/>
        <w:ind w:left="360"/>
      </w:pPr>
      <w:r>
        <w:rPr>
          <w:rFonts w:ascii="Courier New" w:hAnsi="Courier New"/>
          <w:sz w:val="18"/>
        </w:rPr>
        <w:t xml:space="preserve">                         Exception</w:t>
        <w:br/>
        <w:t xml:space="preserve">                         /       \</w:t>
        <w:br/>
        <w:t xml:space="preserve">                        /         \</w:t>
        <w:br/>
        <w:t xml:space="preserve">                       ↓           ↓</w:t>
        <w:br/>
        <w:t xml:space="preserve">              RuntimeException   Other Exception</w:t>
        <w:br/>
        <w:t xml:space="preserve">                    │                 │</w:t>
        <w:br/>
        <w:t xml:space="preserve">                    ↓                 ↓</w:t>
        <w:br/>
        <w:t xml:space="preserve">               Unchecked           Checked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Unchecked Examples</w:t>
            </w:r>
          </w:p>
        </w:tc>
        <w:tc>
          <w:tcPr>
            <w:tcW w:type="dxa" w:w="5040"/>
            <w:shd w:fill="D9EAF7"/>
          </w:tcPr>
          <w:p>
            <w:r>
              <w:t>Checked Examples</w:t>
            </w:r>
          </w:p>
        </w:tc>
      </w:tr>
      <w:tr>
        <w:tc>
          <w:tcPr>
            <w:tcW w:type="dxa" w:w="5040"/>
          </w:tcPr>
          <w:p>
            <w:r>
              <w:t>ArithmeticException</w:t>
            </w:r>
          </w:p>
        </w:tc>
        <w:tc>
          <w:tcPr>
            <w:tcW w:type="dxa" w:w="5040"/>
          </w:tcPr>
          <w:p>
            <w:r>
              <w:t>IOException</w:t>
            </w:r>
          </w:p>
        </w:tc>
      </w:tr>
      <w:tr>
        <w:tc>
          <w:tcPr>
            <w:tcW w:type="dxa" w:w="5040"/>
          </w:tcPr>
          <w:p>
            <w:r>
              <w:t>NullPointerException</w:t>
            </w:r>
          </w:p>
        </w:tc>
        <w:tc>
          <w:tcPr>
            <w:tcW w:type="dxa" w:w="5040"/>
          </w:tcPr>
          <w:p>
            <w:r>
              <w:t>FileNotFoundException</w:t>
            </w:r>
          </w:p>
        </w:tc>
      </w:tr>
      <w:tr>
        <w:tc>
          <w:tcPr>
            <w:tcW w:type="dxa" w:w="5040"/>
          </w:tcPr>
          <w:p>
            <w:r>
              <w:t>NumberFormatException</w:t>
            </w:r>
          </w:p>
        </w:tc>
        <w:tc>
          <w:tcPr>
            <w:tcW w:type="dxa" w:w="5040"/>
          </w:tcPr>
          <w:p>
            <w:r>
              <w:t>SQLException</w:t>
            </w:r>
          </w:p>
        </w:tc>
      </w:tr>
      <w:tr>
        <w:tc>
          <w:tcPr>
            <w:tcW w:type="dxa" w:w="5040"/>
          </w:tcPr>
          <w:p>
            <w:r>
              <w:t>ArrayIndexOutOfBoundsException</w:t>
            </w:r>
          </w:p>
        </w:tc>
        <w:tc>
          <w:tcPr>
            <w:tcW w:type="dxa" w:w="5040"/>
          </w:tcPr>
          <w:p>
            <w:r>
              <w:t>ClassNotFoundException</w:t>
            </w:r>
          </w:p>
        </w:tc>
      </w:tr>
      <w:tr>
        <w:tc>
          <w:tcPr>
            <w:tcW w:type="dxa" w:w="5040"/>
          </w:tcPr>
          <w:p>
            <w:r>
              <w:t>IllegalArgumentException</w:t>
            </w:r>
          </w:p>
        </w:tc>
        <w:tc>
          <w:tcPr>
            <w:tcW w:type="dxa" w:w="5040"/>
          </w:tcPr>
          <w:p>
            <w:r/>
          </w:p>
        </w:tc>
      </w:tr>
    </w:tbl>
    <w:p>
      <w:r>
        <w:t>This is only a preview. The next dedicated topic will explain checked exceptions and the compiler's catch-or-declare requirement in depth.</w:t>
      </w:r>
    </w:p>
    <w:p>
      <w:pPr>
        <w:pStyle w:val="Heading1"/>
      </w:pPr>
      <w:r>
        <w:t>13. Final Program</w:t>
      </w:r>
    </w:p>
    <w:p>
      <w:pPr>
        <w:spacing w:after="120"/>
        <w:ind w:left="360"/>
      </w:pPr>
      <w:r>
        <w:rPr>
          <w:rFonts w:ascii="Courier New" w:hAnsi="Courier New"/>
          <w:sz w:val="18"/>
        </w:rPr>
        <w:t>import java.io.FileReader;</w:t>
        <w:br/>
        <w:t>import java.io.FileNotFoundException;</w:t>
        <w:br/>
        <w:br/>
        <w:t>public class InsuranceClaimProcessor {</w:t>
        <w:br/>
        <w:br/>
        <w:t xml:space="preserve">    public static void main(String[] args) {</w:t>
        <w:br/>
        <w:br/>
        <w:t xml:space="preserve">        System.out.println(</w:t>
        <w:br/>
        <w:t xml:space="preserve">            "Insurance Claim Processing Started"</w:t>
        <w:br/>
        <w:t xml:space="preserve">        );</w:t>
        <w:br/>
        <w:br/>
        <w:t xml:space="preserve">        try {</w:t>
        <w:br/>
        <w:br/>
        <w:t xml:space="preserve">            FileReader file =</w:t>
        <w:br/>
        <w:t xml:space="preserve">                new FileReader("claims.txt");</w:t>
        <w:br/>
        <w:br/>
        <w:t xml:space="preserve">            System.out.println(</w:t>
        <w:br/>
        <w:t xml:space="preserve">                "Claim file opened successfully."</w:t>
        <w:br/>
        <w:t xml:space="preserve">            );</w:t>
        <w:br/>
        <w:br/>
        <w:t xml:space="preserve">        } catch (FileNotFoundException e) {</w:t>
        <w:br/>
        <w:br/>
        <w:t xml:space="preserve">            System.out.println(</w:t>
        <w:br/>
        <w:t xml:space="preserve">                "Claim file was not found."</w:t>
        <w:br/>
        <w:t xml:space="preserve">            );</w:t>
        <w:br/>
        <w:br/>
        <w:t xml:space="preserve">            System.out.println(</w:t>
        <w:br/>
        <w:t xml:space="preserve">                "Actual Exception: "</w:t>
        <w:br/>
        <w:t xml:space="preserve">                + e.getClass().getSimpleName()</w:t>
        <w:br/>
        <w:t xml:space="preserve">            );</w:t>
        <w:br/>
        <w:t xml:space="preserve">        }</w:t>
        <w:br/>
        <w:br/>
        <w:t xml:space="preserve">        System.out.println(</w:t>
        <w:br/>
        <w:t xml:space="preserve">            "Insurance Claim Processing Completed"</w:t>
        <w:br/>
        <w:t xml:space="preserve">        );</w:t>
        <w:br/>
        <w:t xml:space="preserve">    }</w:t>
        <w:br/>
        <w:t>}</w:t>
      </w:r>
    </w:p>
    <w:p>
      <w:pPr>
        <w:pStyle w:val="Heading1"/>
      </w:pPr>
      <w:r>
        <w:t>14. Core Rule to Remember</w:t>
      </w:r>
    </w:p>
    <w:p>
      <w:pPr>
        <w:spacing w:after="120"/>
        <w:ind w:left="360"/>
      </w:pPr>
      <w:r>
        <w:rPr>
          <w:rFonts w:ascii="Courier New" w:hAnsi="Courier New"/>
          <w:sz w:val="18"/>
        </w:rPr>
        <w:t xml:space="preserve">                       Exception</w:t>
        <w:br/>
        <w:t xml:space="preserve">                      /         \</w:t>
        <w:br/>
        <w:t xml:space="preserve">                     /           \</w:t>
        <w:br/>
        <w:t xml:space="preserve">                    ↓             ↓</w:t>
        <w:br/>
        <w:t xml:space="preserve">           RuntimeException    IOException</w:t>
        <w:br/>
        <w:t xml:space="preserve">            /    |     \            |</w:t>
        <w:br/>
        <w:t xml:space="preserve">           ↓     ↓      ↓           ↓</w:t>
        <w:br/>
        <w:t xml:space="preserve">    Arithmetic  Null  Illegal   FileNotFound</w:t>
        <w:br/>
        <w:t xml:space="preserve">    Exception Pointer Argument   Exception</w:t>
        <w:br/>
        <w:t xml:space="preserve">                     Exception</w:t>
        <w:br/>
        <w:t xml:space="preserve">                         |</w:t>
        <w:br/>
        <w:t xml:space="preserve">                         ↓</w:t>
        <w:br/>
        <w:t xml:space="preserve">                  NumberFormatException</w:t>
      </w:r>
    </w:p>
    <w:p>
      <w:r>
        <w:t>Therefore:</w:t>
      </w:r>
    </w:p>
    <w:p>
      <w:pPr>
        <w:pStyle w:val="ListBullet"/>
      </w:pPr>
      <w:r>
        <w:t>ArithmeticException → RuntimeException → Exception</w:t>
      </w:r>
    </w:p>
    <w:p>
      <w:pPr>
        <w:pStyle w:val="ListBullet"/>
      </w:pPr>
      <w:r>
        <w:t>FileNotFoundException → IOException → Exception</w:t>
      </w:r>
    </w:p>
    <w:p>
      <w:pPr>
        <w:pStyle w:val="ListBullet"/>
      </w:pPr>
      <w:r>
        <w:t>FileNotFoundException is NOT a RuntimeException.</w:t>
      </w:r>
    </w:p>
    <w:p>
      <w:pPr>
        <w:pStyle w:val="ListBullet"/>
      </w:pPr>
      <w:r>
        <w:t>Exception can catch compatible children from both branches.</w:t>
      </w:r>
    </w:p>
    <w:p>
      <w:pPr>
        <w:pStyle w:val="ListBullet"/>
      </w:pPr>
      <w:r>
        <w:t>RuntimeException can only catch RuntimeException itself or compatible subclasses.</w:t>
      </w:r>
    </w:p>
    <w:p>
      <w:pPr>
        <w:pStyle w:val="Heading1"/>
      </w:pPr>
      <w:r>
        <w:t>Problem 3 Key Takeaways</w:t>
      </w:r>
    </w:p>
    <w:p>
      <w:pPr>
        <w:pStyle w:val="ListBullet"/>
      </w:pPr>
      <w:r>
        <w:t>RuntimeException is a child of Exception, not a synonym for Exception.</w:t>
      </w:r>
    </w:p>
    <w:p>
      <w:pPr>
        <w:pStyle w:val="ListBullet"/>
      </w:pPr>
      <w:r>
        <w:t>IOException is another major branch under Exception.</w:t>
      </w:r>
    </w:p>
    <w:p>
      <w:pPr>
        <w:pStyle w:val="ListBullet"/>
      </w:pPr>
      <w:r>
        <w:t>FileNotFoundException is a child of IOException.</w:t>
      </w:r>
    </w:p>
    <w:p>
      <w:pPr>
        <w:pStyle w:val="ListBullet"/>
      </w:pPr>
      <w:r>
        <w:t>Parent catches can handle compatible child exceptions.</w:t>
      </w:r>
    </w:p>
    <w:p>
      <w:pPr>
        <w:pStyle w:val="ListBullet"/>
      </w:pPr>
      <w:r>
        <w:t>Sibling branches are not interchangeable.</w:t>
      </w:r>
    </w:p>
    <w:p>
      <w:pPr>
        <w:pStyle w:val="ListBullet"/>
      </w:pPr>
      <w:r>
        <w:t>The hierarchy explains the foundation of checked versus unchecked exceptions.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