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JAVA INHERITANCE</w:t>
      </w:r>
    </w:p>
    <w:p>
      <w:pPr>
        <w:jc w:val="center"/>
      </w:pPr>
      <w:r>
        <w:rPr>
          <w:i/>
          <w:sz w:val="24"/>
        </w:rPr>
        <w:t>Complete Detailed Theory, Rules, Types, Examples &amp; OOP Connections</w:t>
      </w:r>
    </w:p>
    <w:p>
      <w:pPr>
        <w:jc w:val="center"/>
      </w:pPr>
      <w:r>
        <w:t>A structured study guide for Core Java / OOP learning.</w:t>
      </w:r>
    </w:p>
    <w:p>
      <w:r>
        <w:br w:type="page"/>
      </w:r>
    </w:p>
    <w:p>
      <w:pPr>
        <w:pStyle w:val="Heading1"/>
      </w:pPr>
      <w:r>
        <w:t>1. What is Inheritance?</w:t>
      </w:r>
    </w:p>
    <w:p>
      <w:r>
        <w:t>Inheritance is an Object-Oriented Programming mechanism in which one class acquires accessible fields and methods from another class. It lets a new class build on an existing class instead of rewriting common functionality.</w:t>
      </w:r>
    </w:p>
    <w:p>
      <w:r>
        <w:t>The existing class is called the parent class, superclass, or base class. The new class is called the child class, subclass, or derived class.</w:t>
      </w:r>
    </w:p>
    <w:p>
      <w:pPr>
        <w:pStyle w:val="CodeBlock"/>
        <w:shd w:fill="F3F4F6"/>
      </w:pPr>
      <w:r>
        <w:t>class Parent {</w:t>
        <w:br/>
        <w:t xml:space="preserve">    // fields</w:t>
        <w:br/>
        <w:t xml:space="preserve">    // methods</w:t>
        <w:br/>
        <w:t>}</w:t>
        <w:br/>
        <w:br/>
        <w:t>class Child extends Parent {</w:t>
        <w:br/>
        <w:t xml:space="preserve">    // additional fields</w:t>
        <w:br/>
        <w:t xml:space="preserve">    // additional methods</w:t>
        <w:br/>
        <w:t>}</w:t>
      </w:r>
    </w:p>
    <w:p>
      <w:pPr>
        <w:pStyle w:val="CodeBlock"/>
        <w:shd w:fill="F3F4F6"/>
      </w:pPr>
      <w:r>
        <w:t>class Employee {</w:t>
        <w:br/>
        <w:t xml:space="preserve">    String name;</w:t>
        <w:br/>
        <w:br/>
        <w:t xml:space="preserve">    void work() {</w:t>
        <w:br/>
        <w:t xml:space="preserve">        System.out.println("Employee is working");</w:t>
        <w:br/>
        <w:t xml:space="preserve">    }</w:t>
        <w:br/>
        <w:t>}</w:t>
        <w:br/>
        <w:br/>
        <w:t>class Developer extends Employee {</w:t>
        <w:br/>
        <w:t xml:space="preserve">    void writeCode() {</w:t>
        <w:br/>
        <w:t xml:space="preserve">        System.out.println("Developer is writing code");</w:t>
        <w:br/>
        <w:t xml:space="preserve">    }</w:t>
        <w:br/>
        <w:t>}</w:t>
      </w:r>
    </w:p>
    <w:p>
      <w:r>
        <w:t>A Developer object can use its own accessible members as well as accessible members inherited from Employee.</w:t>
      </w:r>
    </w:p>
    <w:p>
      <w:pPr>
        <w:pStyle w:val="Heading1"/>
      </w:pPr>
      <w:r>
        <w:t>2. Why Do We Need Inheritance?</w:t>
      </w:r>
    </w:p>
    <w:p>
      <w:r>
        <w:t>Inheritance is mainly useful when multiple related classes share common state or behavior. Instead of duplicating that code in every class, common functionality can be placed in a parent class and reused by subclasses.</w:t>
      </w:r>
    </w:p>
    <w:p>
      <w:pPr>
        <w:pStyle w:val="CodeBlock"/>
        <w:shd w:fill="F3F4F6"/>
      </w:pPr>
      <w:r>
        <w:t>class BankAccount {</w:t>
        <w:br/>
        <w:t xml:space="preserve">    String accountNumber;</w:t>
        <w:br/>
        <w:t xml:space="preserve">    double balance;</w:t>
        <w:br/>
        <w:br/>
        <w:t xml:space="preserve">    void deposit() { }</w:t>
        <w:br/>
        <w:t xml:space="preserve">    void withdraw() { }</w:t>
        <w:br/>
        <w:t>}</w:t>
        <w:br/>
        <w:br/>
        <w:t>class SavingsAccount extends BankAccount { }</w:t>
        <w:br/>
        <w:t>class CurrentAccount extends BankAccount { }</w:t>
      </w:r>
    </w:p>
    <w:p>
      <w:r>
        <w:t>The common accountNumber, balance, deposit(), and withdraw() members are defined once in BankAccount.</w:t>
      </w:r>
    </w:p>
    <w:p>
      <w:pPr>
        <w:pStyle w:val="Heading1"/>
      </w:pPr>
      <w:r>
        <w:t>3. IS-A Relationship</w:t>
      </w:r>
    </w:p>
    <w:p>
      <w:r>
        <w:t>Inheritance represents an IS-A relationship. A child class should be a specialized form of its parent.</w:t>
      </w:r>
    </w:p>
    <w:p>
      <w:pPr>
        <w:pStyle w:val="CodeBlock"/>
        <w:shd w:fill="F3F4F6"/>
      </w:pPr>
      <w:r>
        <w:t>class Vehicle { }</w:t>
        <w:br/>
        <w:t>class Car extends Vehicle { }</w:t>
      </w:r>
    </w:p>
    <w:p>
      <w:r>
        <w:t>Car IS-A Vehicle. Other examples include Dog IS-A Animal, Manager IS-A Employee, and SavingsAccount IS-A BankAccount.</w:t>
      </w:r>
    </w:p>
    <w:p>
      <w:r>
        <w:t>If the relationship is HAS-A rather than IS-A, composition is usually more appropriate. For example, a Car HAS-A Engine.</w:t>
      </w:r>
    </w:p>
    <w:p>
      <w:pPr>
        <w:pStyle w:val="Heading1"/>
      </w:pPr>
      <w:r>
        <w:t>4. The extends Keyword</w:t>
      </w:r>
    </w:p>
    <w:p>
      <w:r>
        <w:t>Java uses the extends keyword to establish class inheritance.</w:t>
      </w:r>
    </w:p>
    <w:p>
      <w:pPr>
        <w:pStyle w:val="CodeBlock"/>
        <w:shd w:fill="F3F4F6"/>
      </w:pPr>
      <w:r>
        <w:t>class Animal {</w:t>
        <w:br/>
        <w:t xml:space="preserve">    void eat() {</w:t>
        <w:br/>
        <w:t xml:space="preserve">        System.out.println("Animal is eating");</w:t>
        <w:br/>
        <w:t xml:space="preserve">    }</w:t>
        <w:br/>
        <w:t>}</w:t>
        <w:br/>
        <w:br/>
        <w:t>class Dog extends Animal {</w:t>
        <w:br/>
        <w:t xml:space="preserve">    void bark() {</w:t>
        <w:br/>
        <w:t xml:space="preserve">        System.out.println("Dog is barking");</w:t>
        <w:br/>
        <w:t xml:space="preserve">    }</w:t>
        <w:br/>
        <w:t>}</w:t>
      </w:r>
    </w:p>
    <w:p>
      <w:pPr>
        <w:pStyle w:val="CodeBlock"/>
        <w:shd w:fill="F3F4F6"/>
      </w:pPr>
      <w:r>
        <w:t>Dog d = new Dog();</w:t>
        <w:br/>
        <w:t>d.eat();</w:t>
        <w:br/>
        <w:t>d.bark();</w:t>
      </w:r>
    </w:p>
    <w:p>
      <w:pPr>
        <w:pStyle w:val="Heading1"/>
      </w:pPr>
      <w:r>
        <w:t>5. Parent and Child Terminology</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Term</w:t>
            </w:r>
          </w:p>
        </w:tc>
        <w:tc>
          <w:tcPr>
            <w:tcW w:type="dxa" w:w="5040"/>
            <w:shd w:fill="D9EAF7"/>
          </w:tcPr>
          <w:p>
            <w:r>
              <w:rPr>
                <w:b/>
              </w:rPr>
              <w:t>Example Class</w:t>
            </w:r>
          </w:p>
        </w:tc>
      </w:tr>
      <w:tr>
        <w:tc>
          <w:tcPr>
            <w:tcW w:type="dxa" w:w="5040"/>
            <w:vAlign w:val="center"/>
          </w:tcPr>
          <w:p>
            <w:r>
              <w:t>Parent class</w:t>
            </w:r>
          </w:p>
        </w:tc>
        <w:tc>
          <w:tcPr>
            <w:tcW w:type="dxa" w:w="5040"/>
            <w:vAlign w:val="center"/>
          </w:tcPr>
          <w:p>
            <w:r>
              <w:t>Vehicle</w:t>
            </w:r>
          </w:p>
        </w:tc>
      </w:tr>
      <w:tr>
        <w:tc>
          <w:tcPr>
            <w:tcW w:type="dxa" w:w="5040"/>
            <w:vAlign w:val="center"/>
          </w:tcPr>
          <w:p>
            <w:r>
              <w:t>Superclass</w:t>
            </w:r>
          </w:p>
        </w:tc>
        <w:tc>
          <w:tcPr>
            <w:tcW w:type="dxa" w:w="5040"/>
            <w:vAlign w:val="center"/>
          </w:tcPr>
          <w:p>
            <w:r>
              <w:t>Vehicle</w:t>
            </w:r>
          </w:p>
        </w:tc>
      </w:tr>
      <w:tr>
        <w:tc>
          <w:tcPr>
            <w:tcW w:type="dxa" w:w="5040"/>
            <w:vAlign w:val="center"/>
          </w:tcPr>
          <w:p>
            <w:r>
              <w:t>Base class</w:t>
            </w:r>
          </w:p>
        </w:tc>
        <w:tc>
          <w:tcPr>
            <w:tcW w:type="dxa" w:w="5040"/>
            <w:vAlign w:val="center"/>
          </w:tcPr>
          <w:p>
            <w:r>
              <w:t>Vehicle</w:t>
            </w:r>
          </w:p>
        </w:tc>
      </w:tr>
      <w:tr>
        <w:tc>
          <w:tcPr>
            <w:tcW w:type="dxa" w:w="5040"/>
            <w:vAlign w:val="center"/>
          </w:tcPr>
          <w:p>
            <w:r>
              <w:t>Child class</w:t>
            </w:r>
          </w:p>
        </w:tc>
        <w:tc>
          <w:tcPr>
            <w:tcW w:type="dxa" w:w="5040"/>
            <w:vAlign w:val="center"/>
          </w:tcPr>
          <w:p>
            <w:r>
              <w:t>Car</w:t>
            </w:r>
          </w:p>
        </w:tc>
      </w:tr>
      <w:tr>
        <w:tc>
          <w:tcPr>
            <w:tcW w:type="dxa" w:w="5040"/>
            <w:vAlign w:val="center"/>
          </w:tcPr>
          <w:p>
            <w:r>
              <w:t>Subclass</w:t>
            </w:r>
          </w:p>
        </w:tc>
        <w:tc>
          <w:tcPr>
            <w:tcW w:type="dxa" w:w="5040"/>
            <w:vAlign w:val="center"/>
          </w:tcPr>
          <w:p>
            <w:r>
              <w:t>Car</w:t>
            </w:r>
          </w:p>
        </w:tc>
      </w:tr>
      <w:tr>
        <w:tc>
          <w:tcPr>
            <w:tcW w:type="dxa" w:w="5040"/>
            <w:vAlign w:val="center"/>
          </w:tcPr>
          <w:p>
            <w:r>
              <w:t>Derived class</w:t>
            </w:r>
          </w:p>
        </w:tc>
        <w:tc>
          <w:tcPr>
            <w:tcW w:type="dxa" w:w="5040"/>
            <w:vAlign w:val="center"/>
          </w:tcPr>
          <w:p>
            <w:r>
              <w:t>Car</w:t>
            </w:r>
          </w:p>
        </w:tc>
      </w:tr>
    </w:tbl>
    <w:p>
      <w:pPr>
        <w:pStyle w:val="Heading1"/>
      </w:pPr>
      <w:r>
        <w:t>6. What Does a Child Class Get?</w:t>
      </w:r>
    </w:p>
    <w:p>
      <w:r>
        <w:t>A child class can use accessible inherited fields and methods and can also declare its own fields and methods.</w:t>
      </w:r>
    </w:p>
    <w:p>
      <w:pPr>
        <w:pStyle w:val="CodeBlock"/>
        <w:shd w:fill="F3F4F6"/>
      </w:pPr>
      <w:r>
        <w:t>class Employee {</w:t>
        <w:br/>
        <w:t xml:space="preserve">    String name;</w:t>
        <w:br/>
        <w:t xml:space="preserve">    double salary;</w:t>
        <w:br/>
        <w:t xml:space="preserve">    void work() { }</w:t>
        <w:br/>
        <w:t>}</w:t>
        <w:br/>
        <w:br/>
        <w:t>class Developer extends Employee {</w:t>
        <w:br/>
        <w:t xml:space="preserve">    String programmingLanguage;</w:t>
        <w:br/>
        <w:t xml:space="preserve">    void code() { }</w:t>
        <w:br/>
        <w:t>}</w:t>
      </w:r>
    </w:p>
    <w:p>
      <w:r>
        <w:t>A Developer object has the Employee state associated with its superclass portion plus Developer-specific state. Methods are defined by classes and dispatched according to Java method rules; it is not accurate to imagine a separate copy of method code stored in every object.</w:t>
      </w:r>
    </w:p>
    <w:p>
      <w:pPr>
        <w:pStyle w:val="Heading1"/>
      </w:pPr>
      <w:r>
        <w:t>7. Types of Inheritance in Java</w:t>
      </w:r>
    </w:p>
    <w:p>
      <w:pPr>
        <w:pStyle w:val="Heading2"/>
      </w:pPr>
      <w:r>
        <w:t>7.1 Single Inheritance</w:t>
      </w:r>
    </w:p>
    <w:p>
      <w:r>
        <w:t>One child class directly extends one parent class.</w:t>
      </w:r>
    </w:p>
    <w:p>
      <w:pPr>
        <w:pStyle w:val="CodeBlock"/>
        <w:shd w:fill="F3F4F6"/>
      </w:pPr>
      <w:r>
        <w:t>class Animal { }</w:t>
        <w:br/>
        <w:t>class Dog extends Animal { }</w:t>
      </w:r>
    </w:p>
    <w:p>
      <w:pPr>
        <w:pStyle w:val="Heading2"/>
      </w:pPr>
      <w:r>
        <w:t>7.2 Multilevel Inheritance</w:t>
      </w:r>
    </w:p>
    <w:p>
      <w:r>
        <w:t>A class inherits from a class that itself inherits from another class.</w:t>
      </w:r>
    </w:p>
    <w:p>
      <w:pPr>
        <w:pStyle w:val="CodeBlock"/>
        <w:shd w:fill="F3F4F6"/>
      </w:pPr>
      <w:r>
        <w:t>class Animal {</w:t>
        <w:br/>
        <w:t xml:space="preserve">    void eat() { }</w:t>
        <w:br/>
        <w:t>}</w:t>
        <w:br/>
        <w:t>class Mammal extends Animal {</w:t>
        <w:br/>
        <w:t xml:space="preserve">    void walk() { }</w:t>
        <w:br/>
        <w:t>}</w:t>
        <w:br/>
        <w:t>class Dog extends Mammal {</w:t>
        <w:br/>
        <w:t xml:space="preserve">    void bark() { }</w:t>
        <w:br/>
        <w:t>}</w:t>
      </w:r>
    </w:p>
    <w:p>
      <w:r>
        <w:t>A Dog can use accessible members inherited through Mammal and Animal.</w:t>
      </w:r>
    </w:p>
    <w:p>
      <w:pPr>
        <w:pStyle w:val="Heading2"/>
      </w:pPr>
      <w:r>
        <w:t>7.3 Hierarchical Inheritance</w:t>
      </w:r>
    </w:p>
    <w:p>
      <w:r>
        <w:t>Multiple child classes inherit from the same parent.</w:t>
      </w:r>
    </w:p>
    <w:p>
      <w:pPr>
        <w:pStyle w:val="CodeBlock"/>
        <w:shd w:fill="F3F4F6"/>
      </w:pPr>
      <w:r>
        <w:t>class Employee { void login() { } }</w:t>
        <w:br/>
        <w:t>class Developer extends Employee { void code() { } }</w:t>
        <w:br/>
        <w:t>class Manager extends Employee { void conductMeeting() { } }</w:t>
      </w:r>
    </w:p>
    <w:p>
      <w:pPr>
        <w:pStyle w:val="Heading2"/>
      </w:pPr>
      <w:r>
        <w:t>7.4 Multiple Inheritance with Classes</w:t>
      </w:r>
    </w:p>
    <w:p>
      <w:r>
        <w:t>Java does not allow one class to directly extend multiple classes.</w:t>
      </w:r>
    </w:p>
    <w:p>
      <w:pPr>
        <w:pStyle w:val="CodeBlock"/>
        <w:shd w:fill="F3F4F6"/>
      </w:pPr>
      <w:r>
        <w:t>class C extends A, B { } // Compile-time error</w:t>
      </w:r>
    </w:p>
    <w:p>
      <w:r>
        <w:t>One reason is ambiguity: if both A and B contain the same method, a child could have an ambiguous inherited implementation. This is commonly discussed as part of the diamond problem.</w:t>
      </w:r>
    </w:p>
    <w:p>
      <w:pPr>
        <w:pStyle w:val="Heading2"/>
      </w:pPr>
      <w:r>
        <w:t>7.5 Multiple Inheritance Through Interfaces</w:t>
      </w:r>
    </w:p>
    <w:p>
      <w:r>
        <w:t>A class can implement multiple interfaces, allowing it to satisfy multiple behavioral contracts.</w:t>
      </w:r>
    </w:p>
    <w:p>
      <w:pPr>
        <w:pStyle w:val="CodeBlock"/>
        <w:shd w:fill="F3F4F6"/>
      </w:pPr>
      <w:r>
        <w:t>interface Camera { void takePhoto(); }</w:t>
        <w:br/>
        <w:t>interface GPS { void navigate(); }</w:t>
        <w:br/>
        <w:br/>
        <w:t>class Smartphone implements Camera, GPS {</w:t>
        <w:br/>
        <w:t xml:space="preserve">    public void takePhoto() { }</w:t>
        <w:br/>
        <w:t xml:space="preserve">    public void navigate() { }</w:t>
        <w:br/>
        <w:t>}</w:t>
      </w:r>
    </w:p>
    <w:p>
      <w:r>
        <w:t>A class can extend one class and implement multiple interfaces.</w:t>
      </w:r>
    </w:p>
    <w:p>
      <w:pPr>
        <w:pStyle w:val="CodeBlock"/>
        <w:shd w:fill="F3F4F6"/>
      </w:pPr>
      <w:r>
        <w:t>class Smartphone extends Device implements Camera, GPS { }</w:t>
      </w:r>
    </w:p>
    <w:p>
      <w:pPr>
        <w:pStyle w:val="Heading2"/>
      </w:pPr>
      <w:r>
        <w:t>7.6 Hybrid Inheritance</w:t>
      </w:r>
    </w:p>
    <w:p>
      <w:r>
        <w:t>Hybrid inheritance combines inheritance structures. Java does not support arbitrary hybrid class inheritance when it requires extending multiple classes, but interfaces can be combined with class inheritance to model many hybrid structures.</w:t>
      </w:r>
    </w:p>
    <w:p>
      <w:pPr>
        <w:pStyle w:val="Heading1"/>
      </w:pPr>
      <w:r>
        <w:t>8. Access Modifiers and Inheritance</w:t>
      </w:r>
    </w:p>
    <w:p>
      <w:r>
        <w:t>Access modifiers determine whether a subclass can directly access a superclass member.</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rPr>
                <w:b/>
              </w:rPr>
              <w:t>Modifier</w:t>
            </w:r>
          </w:p>
        </w:tc>
        <w:tc>
          <w:tcPr>
            <w:tcW w:type="dxa" w:w="2016"/>
            <w:shd w:fill="D9EAF7"/>
          </w:tcPr>
          <w:p>
            <w:r>
              <w:rPr>
                <w:b/>
              </w:rPr>
              <w:t>Same Class</w:t>
            </w:r>
          </w:p>
        </w:tc>
        <w:tc>
          <w:tcPr>
            <w:tcW w:type="dxa" w:w="2016"/>
            <w:shd w:fill="D9EAF7"/>
          </w:tcPr>
          <w:p>
            <w:r>
              <w:rPr>
                <w:b/>
              </w:rPr>
              <w:t>Same Package</w:t>
            </w:r>
          </w:p>
        </w:tc>
        <w:tc>
          <w:tcPr>
            <w:tcW w:type="dxa" w:w="2016"/>
            <w:shd w:fill="D9EAF7"/>
          </w:tcPr>
          <w:p>
            <w:r>
              <w:rPr>
                <w:b/>
              </w:rPr>
              <w:t>Subclass, Different Package</w:t>
            </w:r>
          </w:p>
        </w:tc>
        <w:tc>
          <w:tcPr>
            <w:tcW w:type="dxa" w:w="2016"/>
            <w:shd w:fill="D9EAF7"/>
          </w:tcPr>
          <w:p>
            <w:r>
              <w:rPr>
                <w:b/>
              </w:rPr>
              <w:t>Unrelated, Different Package</w:t>
            </w:r>
          </w:p>
        </w:tc>
      </w:tr>
      <w:tr>
        <w:tc>
          <w:tcPr>
            <w:tcW w:type="dxa" w:w="2016"/>
            <w:vAlign w:val="center"/>
          </w:tcPr>
          <w:p>
            <w:r>
              <w:t>private</w:t>
            </w:r>
          </w:p>
        </w:tc>
        <w:tc>
          <w:tcPr>
            <w:tcW w:type="dxa" w:w="2016"/>
            <w:vAlign w:val="center"/>
          </w:tcPr>
          <w:p>
            <w:r>
              <w:t>Yes</w:t>
            </w:r>
          </w:p>
        </w:tc>
        <w:tc>
          <w:tcPr>
            <w:tcW w:type="dxa" w:w="2016"/>
            <w:vAlign w:val="center"/>
          </w:tcPr>
          <w:p>
            <w:r>
              <w:t>No</w:t>
            </w:r>
          </w:p>
        </w:tc>
        <w:tc>
          <w:tcPr>
            <w:tcW w:type="dxa" w:w="2016"/>
            <w:vAlign w:val="center"/>
          </w:tcPr>
          <w:p>
            <w:r>
              <w:t>No</w:t>
            </w:r>
          </w:p>
        </w:tc>
        <w:tc>
          <w:tcPr>
            <w:tcW w:type="dxa" w:w="2016"/>
            <w:vAlign w:val="center"/>
          </w:tcPr>
          <w:p>
            <w:r>
              <w:t>No</w:t>
            </w:r>
          </w:p>
        </w:tc>
      </w:tr>
      <w:tr>
        <w:tc>
          <w:tcPr>
            <w:tcW w:type="dxa" w:w="2016"/>
            <w:vAlign w:val="center"/>
          </w:tcPr>
          <w:p>
            <w:r>
              <w:t>package-private</w:t>
            </w:r>
          </w:p>
        </w:tc>
        <w:tc>
          <w:tcPr>
            <w:tcW w:type="dxa" w:w="2016"/>
            <w:vAlign w:val="center"/>
          </w:tcPr>
          <w:p>
            <w:r>
              <w:t>Yes</w:t>
            </w:r>
          </w:p>
        </w:tc>
        <w:tc>
          <w:tcPr>
            <w:tcW w:type="dxa" w:w="2016"/>
            <w:vAlign w:val="center"/>
          </w:tcPr>
          <w:p>
            <w:r>
              <w:t>Yes</w:t>
            </w:r>
          </w:p>
        </w:tc>
        <w:tc>
          <w:tcPr>
            <w:tcW w:type="dxa" w:w="2016"/>
            <w:vAlign w:val="center"/>
          </w:tcPr>
          <w:p>
            <w:r>
              <w:t>No</w:t>
            </w:r>
          </w:p>
        </w:tc>
        <w:tc>
          <w:tcPr>
            <w:tcW w:type="dxa" w:w="2016"/>
            <w:vAlign w:val="center"/>
          </w:tcPr>
          <w:p>
            <w:r>
              <w:t>No</w:t>
            </w:r>
          </w:p>
        </w:tc>
      </w:tr>
      <w:tr>
        <w:tc>
          <w:tcPr>
            <w:tcW w:type="dxa" w:w="2016"/>
            <w:vAlign w:val="center"/>
          </w:tcPr>
          <w:p>
            <w:r>
              <w:t>protected</w:t>
            </w:r>
          </w:p>
        </w:tc>
        <w:tc>
          <w:tcPr>
            <w:tcW w:type="dxa" w:w="2016"/>
            <w:vAlign w:val="center"/>
          </w:tcPr>
          <w:p>
            <w:r>
              <w:t>Yes</w:t>
            </w:r>
          </w:p>
        </w:tc>
        <w:tc>
          <w:tcPr>
            <w:tcW w:type="dxa" w:w="2016"/>
            <w:vAlign w:val="center"/>
          </w:tcPr>
          <w:p>
            <w:r>
              <w:t>Yes</w:t>
            </w:r>
          </w:p>
        </w:tc>
        <w:tc>
          <w:tcPr>
            <w:tcW w:type="dxa" w:w="2016"/>
            <w:vAlign w:val="center"/>
          </w:tcPr>
          <w:p>
            <w:r>
              <w:t>Yes*</w:t>
            </w:r>
          </w:p>
        </w:tc>
        <w:tc>
          <w:tcPr>
            <w:tcW w:type="dxa" w:w="2016"/>
            <w:vAlign w:val="center"/>
          </w:tcPr>
          <w:p>
            <w:r>
              <w:t>No</w:t>
            </w:r>
          </w:p>
        </w:tc>
      </w:tr>
      <w:tr>
        <w:tc>
          <w:tcPr>
            <w:tcW w:type="dxa" w:w="2016"/>
            <w:vAlign w:val="center"/>
          </w:tcPr>
          <w:p>
            <w:r>
              <w:t>public</w:t>
            </w:r>
          </w:p>
        </w:tc>
        <w:tc>
          <w:tcPr>
            <w:tcW w:type="dxa" w:w="2016"/>
            <w:vAlign w:val="center"/>
          </w:tcPr>
          <w:p>
            <w:r>
              <w:t>Yes</w:t>
            </w:r>
          </w:p>
        </w:tc>
        <w:tc>
          <w:tcPr>
            <w:tcW w:type="dxa" w:w="2016"/>
            <w:vAlign w:val="center"/>
          </w:tcPr>
          <w:p>
            <w:r>
              <w:t>Yes</w:t>
            </w:r>
          </w:p>
        </w:tc>
        <w:tc>
          <w:tcPr>
            <w:tcW w:type="dxa" w:w="2016"/>
            <w:vAlign w:val="center"/>
          </w:tcPr>
          <w:p>
            <w:r>
              <w:t>Yes</w:t>
            </w:r>
          </w:p>
        </w:tc>
        <w:tc>
          <w:tcPr>
            <w:tcW w:type="dxa" w:w="2016"/>
            <w:vAlign w:val="center"/>
          </w:tcPr>
          <w:p>
            <w:r>
              <w:t>Yes</w:t>
            </w:r>
          </w:p>
        </w:tc>
      </w:tr>
    </w:tbl>
    <w:p>
      <w:r>
        <w:t>*For a subclass in another package, protected has special rules: access is permitted through the subclass inheritance context, not freely through an arbitrary superclass instance.</w:t>
      </w:r>
    </w:p>
    <w:p>
      <w:pPr>
        <w:pStyle w:val="Heading1"/>
      </w:pPr>
      <w:r>
        <w:t>9. Private Members and Inheritance</w:t>
      </w:r>
    </w:p>
    <w:p>
      <w:r>
        <w:t>A subclass cannot directly access a superclass's private member.</w:t>
      </w:r>
    </w:p>
    <w:p>
      <w:pPr>
        <w:pStyle w:val="CodeBlock"/>
        <w:shd w:fill="F3F4F6"/>
      </w:pPr>
      <w:r>
        <w:t>class Parent {</w:t>
        <w:br/>
        <w:t xml:space="preserve">    private int money = 1000;</w:t>
        <w:br/>
        <w:t>}</w:t>
        <w:br/>
        <w:br/>
        <w:t>class Child extends Parent {</w:t>
        <w:br/>
        <w:t xml:space="preserve">    void display() {</w:t>
        <w:br/>
        <w:t xml:space="preserve">        // System.out.println(money); // ERROR</w:t>
        <w:br/>
        <w:t xml:space="preserve">    }</w:t>
        <w:br/>
        <w:t>}</w:t>
      </w:r>
    </w:p>
    <w:p>
      <w:r>
        <w:t>The private state still exists as part of the superclass portion of the child object. Controlled access can be exposed using accessible methods such as getters, setters, or domain methods.</w:t>
      </w:r>
    </w:p>
    <w:p>
      <w:pPr>
        <w:pStyle w:val="CodeBlock"/>
        <w:shd w:fill="F3F4F6"/>
      </w:pPr>
      <w:r>
        <w:t>class Parent {</w:t>
        <w:br/>
        <w:t xml:space="preserve">    private int money = 1000;</w:t>
        <w:br/>
        <w:t xml:space="preserve">    public int getMoney() { return money; }</w:t>
        <w:br/>
        <w:t>}</w:t>
        <w:br/>
        <w:br/>
        <w:t>class Child extends Parent {</w:t>
        <w:br/>
        <w:t xml:space="preserve">    void display() {</w:t>
        <w:br/>
        <w:t xml:space="preserve">        System.out.println(getMoney());</w:t>
        <w:br/>
        <w:t xml:space="preserve">    }</w:t>
        <w:br/>
        <w:t>}</w:t>
      </w:r>
    </w:p>
    <w:p>
      <w:pPr>
        <w:pStyle w:val="Heading1"/>
      </w:pPr>
      <w:r>
        <w:t>10. Protected Members</w:t>
      </w:r>
    </w:p>
    <w:p>
      <w:r>
        <w:t>protected is useful when a superclass intentionally exposes a member to subclasses while still restricting general external access.</w:t>
      </w:r>
    </w:p>
    <w:p>
      <w:pPr>
        <w:pStyle w:val="CodeBlock"/>
        <w:shd w:fill="F3F4F6"/>
      </w:pPr>
      <w:r>
        <w:t>class Employee {</w:t>
        <w:br/>
        <w:t xml:space="preserve">    protected double salary = 50000;</w:t>
        <w:br/>
        <w:t>}</w:t>
        <w:br/>
        <w:br/>
        <w:t>class Manager extends Employee {</w:t>
        <w:br/>
        <w:t xml:space="preserve">    void displaySalary() {</w:t>
        <w:br/>
        <w:t xml:space="preserve">        System.out.println(salary);</w:t>
        <w:br/>
        <w:t xml:space="preserve">    }</w:t>
        <w:br/>
        <w:t>}</w:t>
      </w:r>
    </w:p>
    <w:p>
      <w:pPr>
        <w:pStyle w:val="Heading1"/>
      </w:pPr>
      <w:r>
        <w:t>11. Constructors and Inheritance</w:t>
      </w:r>
    </w:p>
    <w:p>
      <w:r>
        <w:t>Constructors are not inherited. However, superclass construction occurs as part of constructing a subclass object.</w:t>
      </w:r>
    </w:p>
    <w:p>
      <w:pPr>
        <w:pStyle w:val="CodeBlock"/>
        <w:shd w:fill="F3F4F6"/>
      </w:pPr>
      <w:r>
        <w:t>class Parent {</w:t>
        <w:br/>
        <w:t xml:space="preserve">    Parent() {</w:t>
        <w:br/>
        <w:t xml:space="preserve">        System.out.println("Parent constructor");</w:t>
        <w:br/>
        <w:t xml:space="preserve">    }</w:t>
        <w:br/>
        <w:t>}</w:t>
        <w:br/>
        <w:br/>
        <w:t>class Child extends Parent {</w:t>
        <w:br/>
        <w:t xml:space="preserve">    Child() {</w:t>
        <w:br/>
        <w:t xml:space="preserve">        System.out.println("Child constructor");</w:t>
        <w:br/>
        <w:t xml:space="preserve">    }</w:t>
        <w:br/>
        <w:t>}</w:t>
      </w:r>
    </w:p>
    <w:p>
      <w:r>
        <w:t>Creating new Child() prints the parent constructor message before the child constructor message.</w:t>
      </w:r>
    </w:p>
    <w:p>
      <w:pPr>
        <w:pStyle w:val="Heading1"/>
      </w:pPr>
      <w:r>
        <w:t>12. Constructor Execution Order</w:t>
      </w:r>
    </w:p>
    <w:p>
      <w:r>
        <w:t>In multilevel inheritance, construction proceeds from the highest superclass involved down toward the concrete class being instantiated.</w:t>
      </w:r>
    </w:p>
    <w:p>
      <w:pPr>
        <w:pStyle w:val="CodeBlock"/>
        <w:shd w:fill="F3F4F6"/>
      </w:pPr>
      <w:r>
        <w:t>class A { A() { System.out.println("A"); } }</w:t>
        <w:br/>
        <w:t>class B extends A { B() { System.out.println("B"); } }</w:t>
        <w:br/>
        <w:t>class C extends B { C() { System.out.println("C"); } }</w:t>
        <w:br/>
        <w:br/>
        <w:t>C obj = new C();</w:t>
        <w:br/>
        <w:t>// Output: A, B, C</w:t>
      </w:r>
    </w:p>
    <w:p>
      <w:pPr>
        <w:pStyle w:val="Heading1"/>
      </w:pPr>
      <w:r>
        <w:t>13. The super Keyword</w:t>
      </w:r>
    </w:p>
    <w:p>
      <w:r>
        <w:t>super refers to the immediate superclass context. It is mainly used to call a superclass constructor, access a hidden superclass field, or call a superclass implementation of an overridden method.</w:t>
      </w:r>
    </w:p>
    <w:p>
      <w:pPr>
        <w:pStyle w:val="Heading2"/>
      </w:pPr>
      <w:r>
        <w:t>13.1 Calling a Parent Constructor</w:t>
      </w:r>
    </w:p>
    <w:p>
      <w:pPr>
        <w:pStyle w:val="CodeBlock"/>
        <w:shd w:fill="F3F4F6"/>
      </w:pPr>
      <w:r>
        <w:t>class Employee {</w:t>
        <w:br/>
        <w:t xml:space="preserve">    Employee(String name) {</w:t>
        <w:br/>
        <w:t xml:space="preserve">        System.out.println(name);</w:t>
        <w:br/>
        <w:t xml:space="preserve">    }</w:t>
        <w:br/>
        <w:t>}</w:t>
        <w:br/>
        <w:br/>
        <w:t>class Developer extends Employee {</w:t>
        <w:br/>
        <w:t xml:space="preserve">    Developer(String name) {</w:t>
        <w:br/>
        <w:t xml:space="preserve">        super(name);</w:t>
        <w:br/>
        <w:t xml:space="preserve">    }</w:t>
        <w:br/>
        <w:t>}</w:t>
      </w:r>
    </w:p>
    <w:p>
      <w:r>
        <w:t>An explicit super(...) constructor invocation must be the first statement in the constructor body.</w:t>
      </w:r>
    </w:p>
    <w:p>
      <w:pPr>
        <w:pStyle w:val="Heading2"/>
      </w:pPr>
      <w:r>
        <w:t>13.2 Implicit super()</w:t>
      </w:r>
    </w:p>
    <w:p>
      <w:r>
        <w:t>If no explicit this(...) or super(...) constructor invocation is written, Java inserts an implicit super(). Therefore the superclass must have an accessible no-argument constructor, or the subclass constructor must explicitly invoke an available superclass constructor.</w:t>
      </w:r>
    </w:p>
    <w:p>
      <w:pPr>
        <w:pStyle w:val="CodeBlock"/>
        <w:shd w:fill="F3F4F6"/>
      </w:pPr>
      <w:r>
        <w:t>class Parent {</w:t>
        <w:br/>
        <w:t xml:space="preserve">    Parent(int x) { }</w:t>
        <w:br/>
        <w:t>}</w:t>
        <w:br/>
        <w:br/>
        <w:t>class Child extends Parent {</w:t>
        <w:br/>
        <w:t xml:space="preserve">    Child() {</w:t>
        <w:br/>
        <w:t xml:space="preserve">        super(10);</w:t>
        <w:br/>
        <w:t xml:space="preserve">    }</w:t>
        <w:br/>
        <w:t>}</w:t>
      </w:r>
    </w:p>
    <w:p>
      <w:pPr>
        <w:pStyle w:val="Heading2"/>
      </w:pPr>
      <w:r>
        <w:t>13.3 Accessing a Parent Field</w:t>
      </w:r>
    </w:p>
    <w:p>
      <w:pPr>
        <w:pStyle w:val="CodeBlock"/>
        <w:shd w:fill="F3F4F6"/>
      </w:pPr>
      <w:r>
        <w:t>class Employee { String role = "Employee"; }</w:t>
        <w:br/>
        <w:t>class Developer extends Employee {</w:t>
        <w:br/>
        <w:t xml:space="preserve">    String role = "Developer";</w:t>
        <w:br/>
        <w:t xml:space="preserve">    void display() {</w:t>
        <w:br/>
        <w:t xml:space="preserve">        System.out.println(role);       // Developer</w:t>
        <w:br/>
        <w:t xml:space="preserve">        System.out.println(super.role); // Employee</w:t>
        <w:br/>
        <w:t xml:space="preserve">    }</w:t>
        <w:br/>
        <w:t>}</w:t>
      </w:r>
    </w:p>
    <w:p>
      <w:r>
        <w:t>Fields with the same name are hidden/shadowed; fields are not overridden polymorphically.</w:t>
      </w:r>
    </w:p>
    <w:p>
      <w:pPr>
        <w:pStyle w:val="Heading2"/>
      </w:pPr>
      <w:r>
        <w:t>13.4 Calling a Parent Method</w:t>
      </w:r>
    </w:p>
    <w:p>
      <w:pPr>
        <w:pStyle w:val="CodeBlock"/>
        <w:shd w:fill="F3F4F6"/>
      </w:pPr>
      <w:r>
        <w:t>class Employee {</w:t>
        <w:br/>
        <w:t xml:space="preserve">    void work() { System.out.println("Employee working"); }</w:t>
        <w:br/>
        <w:t>}</w:t>
        <w:br/>
        <w:t>class Developer extends Employee {</w:t>
        <w:br/>
        <w:t xml:space="preserve">    @Override</w:t>
        <w:br/>
        <w:t xml:space="preserve">    void work() { System.out.println("Developer coding"); }</w:t>
        <w:br/>
        <w:t xml:space="preserve">    void parentWork() { super.work(); }</w:t>
        <w:br/>
        <w:t>}</w:t>
      </w:r>
    </w:p>
    <w:p>
      <w:pPr>
        <w:pStyle w:val="Heading1"/>
      </w:pPr>
      <w:r>
        <w:t>14. Method Overriding and Inheritance</w:t>
      </w:r>
    </w:p>
    <w:p>
      <w:r>
        <w:t>Inheritance enables a subclass to override an inherited overridable instance method and provide specialized behavior.</w:t>
      </w:r>
    </w:p>
    <w:p>
      <w:pPr>
        <w:pStyle w:val="CodeBlock"/>
        <w:shd w:fill="F3F4F6"/>
      </w:pPr>
      <w:r>
        <w:t>class Payment {</w:t>
        <w:br/>
        <w:t xml:space="preserve">    void process() {</w:t>
        <w:br/>
        <w:t xml:space="preserve">        System.out.println("Processing payment");</w:t>
        <w:br/>
        <w:t xml:space="preserve">    }</w:t>
        <w:br/>
        <w:t>}</w:t>
        <w:br/>
        <w:br/>
        <w:t>class CreditCardPayment extends Payment {</w:t>
        <w:br/>
        <w:t xml:space="preserve">    @Override</w:t>
        <w:br/>
        <w:t xml:space="preserve">    void process() {</w:t>
        <w:br/>
        <w:t xml:space="preserve">        System.out.println("Processing credit card");</w:t>
        <w:br/>
        <w:t xml:space="preserve">    }</w:t>
        <w:br/>
        <w:t>}</w:t>
      </w:r>
    </w:p>
    <w:p>
      <w:pPr>
        <w:pStyle w:val="Heading1"/>
      </w:pPr>
      <w:r>
        <w:t>15. Inheritance and Runtime Polymorphism</w:t>
      </w:r>
    </w:p>
    <w:p>
      <w:pPr>
        <w:pStyle w:val="CodeBlock"/>
        <w:shd w:fill="F3F4F6"/>
      </w:pPr>
      <w:r>
        <w:t>Payment payment = new CreditCardPayment();</w:t>
        <w:br/>
        <w:t>payment.process();</w:t>
      </w:r>
    </w:p>
    <w:p>
      <w:r>
        <w:t>The declared reference type is Payment, while the actual object is CreditCardPayment. For an overridden instance method, Java selects the actual object's implementation at runtime.</w:t>
      </w:r>
    </w:p>
    <w:p>
      <w:pPr>
        <w:pStyle w:val="Heading1"/>
      </w:pPr>
      <w:r>
        <w:t>16. Upcasting</w:t>
      </w:r>
    </w:p>
    <w:p>
      <w:r>
        <w:t>Upcasting means storing a child object in a parent-type reference. It is normally implicit.</w:t>
      </w:r>
    </w:p>
    <w:p>
      <w:pPr>
        <w:pStyle w:val="CodeBlock"/>
        <w:shd w:fill="F3F4F6"/>
      </w:pPr>
      <w:r>
        <w:t>Employee e = new Developer();</w:t>
      </w:r>
    </w:p>
    <w:p>
      <w:r>
        <w:t>The declared reference type determines which members can be referred to at compile time. Overriding can then determine which instance-method implementation executes at runtime.</w:t>
      </w:r>
    </w:p>
    <w:p>
      <w:pPr>
        <w:pStyle w:val="Heading1"/>
      </w:pPr>
      <w:r>
        <w:t>17. Downcasting</w:t>
      </w:r>
    </w:p>
    <w:p>
      <w:r>
        <w:t>Downcasting converts a parent-typed reference back to a compatible child type and requires an explicit cast.</w:t>
      </w:r>
    </w:p>
    <w:p>
      <w:pPr>
        <w:pStyle w:val="CodeBlock"/>
        <w:shd w:fill="F3F4F6"/>
      </w:pPr>
      <w:r>
        <w:t>Employee e = new Developer();</w:t>
        <w:br/>
        <w:t>Developer d = (Developer) e;</w:t>
      </w:r>
    </w:p>
    <w:p>
      <w:r>
        <w:t>A cast can compile but fail at runtime if the actual object is not compatible with the target type, producing ClassCastException.</w:t>
      </w:r>
    </w:p>
    <w:p>
      <w:pPr>
        <w:pStyle w:val="Heading1"/>
      </w:pPr>
      <w:r>
        <w:t>18. instanceof</w:t>
      </w:r>
    </w:p>
    <w:p>
      <w:r>
        <w:t>instanceof can check type compatibility before downcasting.</w:t>
      </w:r>
    </w:p>
    <w:p>
      <w:pPr>
        <w:pStyle w:val="CodeBlock"/>
        <w:shd w:fill="F3F4F6"/>
      </w:pPr>
      <w:r>
        <w:t>if (e instanceof Developer) {</w:t>
        <w:br/>
        <w:t xml:space="preserve">    Developer d = (Developer) e;</w:t>
        <w:br/>
        <w:t xml:space="preserve">    d.code();</w:t>
        <w:br/>
        <w:t>}</w:t>
      </w:r>
    </w:p>
    <w:p>
      <w:r>
        <w:t>Modern Java also supports pattern matching for instanceof.</w:t>
      </w:r>
    </w:p>
    <w:p>
      <w:pPr>
        <w:pStyle w:val="CodeBlock"/>
        <w:shd w:fill="F3F4F6"/>
      </w:pPr>
      <w:r>
        <w:t>if (e instanceof Developer d) {</w:t>
        <w:br/>
        <w:t xml:space="preserve">    d.code();</w:t>
        <w:br/>
        <w:t>}</w:t>
      </w:r>
    </w:p>
    <w:p>
      <w:pPr>
        <w:pStyle w:val="Heading1"/>
      </w:pPr>
      <w:r>
        <w:t>19. final and Inheritance</w:t>
      </w:r>
    </w:p>
    <w:p>
      <w:pPr>
        <w:pStyle w:val="Heading2"/>
      </w:pPr>
      <w:r>
        <w:t>19.1 Final Class</w:t>
      </w:r>
    </w:p>
    <w:p>
      <w:r>
        <w:t>A final class cannot be extended.</w:t>
      </w:r>
    </w:p>
    <w:p>
      <w:pPr>
        <w:pStyle w:val="CodeBlock"/>
        <w:shd w:fill="F3F4F6"/>
      </w:pPr>
      <w:r>
        <w:t>final class Security { }</w:t>
        <w:br/>
        <w:t>// class AdvancedSecurity extends Security { } // ERROR</w:t>
      </w:r>
    </w:p>
    <w:p>
      <w:pPr>
        <w:pStyle w:val="Heading2"/>
      </w:pPr>
      <w:r>
        <w:t>19.2 Final Method</w:t>
      </w:r>
    </w:p>
    <w:p>
      <w:r>
        <w:t>A final method cannot be overridden by subclasses.</w:t>
      </w:r>
    </w:p>
    <w:p>
      <w:pPr>
        <w:pStyle w:val="CodeBlock"/>
        <w:shd w:fill="F3F4F6"/>
      </w:pPr>
      <w:r>
        <w:t>class Bank {</w:t>
        <w:br/>
        <w:t xml:space="preserve">    final void verifyAccount() { }</w:t>
        <w:br/>
        <w:t>}</w:t>
      </w:r>
    </w:p>
    <w:p>
      <w:pPr>
        <w:pStyle w:val="Heading2"/>
      </w:pPr>
      <w:r>
        <w:t>19.3 Final Variable</w:t>
      </w:r>
    </w:p>
    <w:p>
      <w:r>
        <w:t>A final variable cannot be reassigned after initialization. If an accessible final field is inherited, the final assignment rule still applies.</w:t>
      </w:r>
    </w:p>
    <w:p>
      <w:pPr>
        <w:pStyle w:val="CodeBlock"/>
        <w:shd w:fill="F3F4F6"/>
      </w:pPr>
      <w:r>
        <w:t>final double RATE = 5.5;</w:t>
      </w:r>
    </w:p>
    <w:p>
      <w:pPr>
        <w:pStyle w:val="Heading1"/>
      </w:pPr>
      <w:r>
        <w:t>20. Static Methods and Inheritance</w:t>
      </w:r>
    </w:p>
    <w:p>
      <w:r>
        <w:t>Static methods can be accessible through inheritance, but they are not dynamically overridden. A same-signature static method in a subclass hides the superclass static method.</w:t>
      </w:r>
    </w:p>
    <w:p>
      <w:pPr>
        <w:pStyle w:val="CodeBlock"/>
        <w:shd w:fill="F3F4F6"/>
      </w:pPr>
      <w:r>
        <w:t>class Parent {</w:t>
        <w:br/>
        <w:t xml:space="preserve">    static void show() { System.out.println("Parent"); }</w:t>
        <w:br/>
        <w:t>}</w:t>
        <w:br/>
        <w:t>class Child extends Parent {</w:t>
        <w:br/>
        <w:t xml:space="preserve">    static void show() { System.out.println("Child"); }</w:t>
        <w:br/>
        <w:t>}</w:t>
      </w:r>
    </w:p>
    <w:p>
      <w:r>
        <w:t>Static method selection is based on the reference/class used at compile time rather than runtime dynamic dispatch.</w:t>
      </w:r>
    </w:p>
    <w:p>
      <w:pPr>
        <w:pStyle w:val="Heading1"/>
      </w:pPr>
      <w:r>
        <w:t>21. Fields Are Not Polymorphic</w:t>
      </w:r>
    </w:p>
    <w:p>
      <w:pPr>
        <w:pStyle w:val="CodeBlock"/>
        <w:shd w:fill="F3F4F6"/>
      </w:pPr>
      <w:r>
        <w:t>class Parent { String name = "Parent"; }</w:t>
        <w:br/>
        <w:t>class Child extends Parent { String name = "Child"; }</w:t>
        <w:br/>
        <w:br/>
        <w:t>Parent obj = new Child();</w:t>
        <w:br/>
        <w:t>System.out.println(obj.name); // Parent</w:t>
      </w:r>
    </w:p>
    <w:p>
      <w:r>
        <w:t>Field access is determined by the declared reference type. This differs from overridden instance methods.</w:t>
      </w:r>
    </w:p>
    <w:p>
      <w:pPr>
        <w:pStyle w:val="Heading1"/>
      </w:pPr>
      <w:r>
        <w:t>22. Abstract Classes and Inheritance</w:t>
      </w:r>
    </w:p>
    <w:p>
      <w:r>
        <w:t>Abstract classes are commonly used as inheritance bases. A concrete subclass must implement inherited abstract methods unless it is itself abstract.</w:t>
      </w:r>
    </w:p>
    <w:p>
      <w:pPr>
        <w:pStyle w:val="CodeBlock"/>
        <w:shd w:fill="F3F4F6"/>
      </w:pPr>
      <w:r>
        <w:t>abstract class Payment {</w:t>
        <w:br/>
        <w:t xml:space="preserve">    abstract void process();</w:t>
        <w:br/>
        <w:t>}</w:t>
        <w:br/>
        <w:t>class CreditCardPayment extends Payment {</w:t>
        <w:br/>
        <w:t xml:space="preserve">    @Override</w:t>
        <w:br/>
        <w:t xml:space="preserve">    void process() {</w:t>
        <w:br/>
        <w:t xml:space="preserve">        System.out.println("Credit card payment");</w:t>
        <w:br/>
        <w:t xml:space="preserve">    }</w:t>
        <w:br/>
        <w:t>}</w:t>
      </w:r>
    </w:p>
    <w:p>
      <w:pPr>
        <w:pStyle w:val="Heading1"/>
      </w:pPr>
      <w:r>
        <w:t>23. Interfaces and Inheritance</w:t>
      </w:r>
    </w:p>
    <w:p>
      <w:r>
        <w:t>An interface can extend another interface, and interfaces can extend multiple interfaces.</w:t>
      </w:r>
    </w:p>
    <w:p>
      <w:pPr>
        <w:pStyle w:val="CodeBlock"/>
        <w:shd w:fill="F3F4F6"/>
      </w:pPr>
      <w:r>
        <w:t>interface Animal { void eat(); }</w:t>
        <w:br/>
        <w:t>interface Pet extends Animal { void play(); }</w:t>
        <w:br/>
        <w:br/>
        <w:t>class Dog implements Pet {</w:t>
        <w:br/>
        <w:t xml:space="preserve">    public void eat() { }</w:t>
        <w:br/>
        <w:t xml:space="preserve">    public void play() { }</w:t>
        <w:br/>
        <w:t>}</w:t>
      </w:r>
    </w:p>
    <w:p>
      <w:pPr>
        <w:pStyle w:val="CodeBlock"/>
        <w:shd w:fill="F3F4F6"/>
      </w:pPr>
      <w:r>
        <w:t>interface SmartDevice extends Camera, GPS { }</w:t>
      </w:r>
    </w:p>
    <w:p>
      <w:pPr>
        <w:pStyle w:val="Heading1"/>
      </w:pPr>
      <w:r>
        <w:t>24. Object: Root of the Java Class Hierarchy</w:t>
      </w:r>
    </w:p>
    <w:p>
      <w:r>
        <w:t>Every ordinary Java class ultimately derives from java.lang.Object. If a class does not explicitly extend another class, Object is its direct superclass.</w:t>
      </w:r>
    </w:p>
    <w:p>
      <w:pPr>
        <w:pStyle w:val="CodeBlock"/>
        <w:shd w:fill="F3F4F6"/>
      </w:pPr>
      <w:r>
        <w:t>class Employee { }</w:t>
        <w:br/>
        <w:t>// conceptually: class Employee extends Object { }</w:t>
      </w:r>
    </w:p>
    <w:p>
      <w:r>
        <w:t>Common Object methods include toString(), equals(), hashCode(), and getClass(). Object also defines wait(), notify(), and notifyAll(), which have special synchronization rules.</w:t>
      </w:r>
    </w:p>
    <w:p>
      <w:pPr>
        <w:pStyle w:val="Heading1"/>
      </w:pPr>
      <w:r>
        <w:t>25. Important Overriding-Related Rules</w:t>
      </w:r>
    </w:p>
    <w:p>
      <w:pPr>
        <w:pStyle w:val="Heading2"/>
      </w:pPr>
      <w:r>
        <w:t>25.1 Constructors Cannot Be Overridden</w:t>
      </w:r>
    </w:p>
    <w:p>
      <w:r>
        <w:t>Constructors are neither inherited nor overridden. Each class declares its own constructors.</w:t>
      </w:r>
    </w:p>
    <w:p>
      <w:pPr>
        <w:pStyle w:val="Heading2"/>
      </w:pPr>
      <w:r>
        <w:t>25.2 Private Methods Cannot Be Overridden</w:t>
      </w:r>
    </w:p>
    <w:p>
      <w:r>
        <w:t>A private superclass method is not accessible to the subclass. A same-named method in the child is a separate method, not an override.</w:t>
      </w:r>
    </w:p>
    <w:p>
      <w:pPr>
        <w:pStyle w:val="Heading2"/>
      </w:pPr>
      <w:r>
        <w:t>25.3 Static Methods Are Hidden, Not Overridden</w:t>
      </w:r>
    </w:p>
    <w:p>
      <w:r>
        <w:t>Static methods use method hiding rather than runtime polymorphism.</w:t>
      </w:r>
    </w:p>
    <w:p>
      <w:pPr>
        <w:pStyle w:val="Heading2"/>
      </w:pPr>
      <w:r>
        <w:t>25.4 Final Methods Cannot Be Overridden</w:t>
      </w:r>
    </w:p>
    <w:p>
      <w:r>
        <w:t>final explicitly prevents overriding.</w:t>
      </w:r>
    </w:p>
    <w:p>
      <w:pPr>
        <w:pStyle w:val="Heading2"/>
      </w:pPr>
      <w:r>
        <w:t>25.5 Visibility Cannot Be Reduced</w:t>
      </w:r>
    </w:p>
    <w:p>
      <w:r>
        <w:t>An overriding method cannot use a more restrictive access level than the method it overrides. It may preserve or widen visibility where permitted.</w:t>
      </w:r>
    </w:p>
    <w:p>
      <w:pPr>
        <w:pStyle w:val="CodeBlock"/>
        <w:shd w:fill="F3F4F6"/>
      </w:pPr>
      <w:r>
        <w:t>class Parent { protected void work() { } }</w:t>
        <w:br/>
        <w:t>class Child extends Parent {</w:t>
        <w:br/>
        <w:t xml:space="preserve">    @Override</w:t>
        <w:br/>
        <w:t xml:space="preserve">    public void work() { }</w:t>
        <w:br/>
        <w:t>}</w:t>
      </w:r>
    </w:p>
    <w:p>
      <w:pPr>
        <w:pStyle w:val="Heading2"/>
      </w:pPr>
      <w:r>
        <w:t>25.6 Checked Exceptions</w:t>
      </w:r>
    </w:p>
    <w:p>
      <w:r>
        <w:t>An overriding method cannot declare a broader checked exception than the superclass method permits. It may declare the same checked exception, a narrower checked exception, or none. Unchecked exceptions are not restricted in the same way.</w:t>
      </w:r>
    </w:p>
    <w:p>
      <w:pPr>
        <w:pStyle w:val="Heading2"/>
      </w:pPr>
      <w:r>
        <w:t>25.7 Covariant Return Types</w:t>
      </w:r>
    </w:p>
    <w:p>
      <w:r>
        <w:t>An overriding method may return a subtype of the superclass method's reference return type.</w:t>
      </w:r>
    </w:p>
    <w:p>
      <w:pPr>
        <w:pStyle w:val="CodeBlock"/>
        <w:shd w:fill="F3F4F6"/>
      </w:pPr>
      <w:r>
        <w:t>class Animal { }</w:t>
        <w:br/>
        <w:t>class Dog extends Animal { }</w:t>
        <w:br/>
        <w:t>class AnimalFactory { Animal create() { return new Animal(); } }</w:t>
        <w:br/>
        <w:t>class DogFactory extends AnimalFactory {</w:t>
        <w:br/>
        <w:t xml:space="preserve">    @Override</w:t>
        <w:br/>
        <w:t xml:space="preserve">    Dog create() { return new Dog(); }</w:t>
        <w:br/>
        <w:t>}</w:t>
      </w:r>
    </w:p>
    <w:p>
      <w:pPr>
        <w:pStyle w:val="Heading1"/>
      </w:pPr>
      <w:r>
        <w:t>26. Inheritance and Encapsulation</w:t>
      </w:r>
    </w:p>
    <w:p>
      <w:r>
        <w:t>Inheritance and encapsulation often work together: a superclass protects internal state using private fields and exposes controlled operations that subclasses can reuse.</w:t>
      </w:r>
    </w:p>
    <w:p>
      <w:pPr>
        <w:pStyle w:val="CodeBlock"/>
        <w:shd w:fill="F3F4F6"/>
      </w:pPr>
      <w:r>
        <w:t>class BankAccount {</w:t>
        <w:br/>
        <w:t xml:space="preserve">    private double balance;</w:t>
        <w:br/>
        <w:br/>
        <w:t xml:space="preserve">    protected void setBalance(double balance) {</w:t>
        <w:br/>
        <w:t xml:space="preserve">        if (balance &gt;= 0) this.balance = balance;</w:t>
        <w:br/>
        <w:t xml:space="preserve">    }</w:t>
        <w:br/>
        <w:br/>
        <w:t xml:space="preserve">    public double getBalance() {</w:t>
        <w:br/>
        <w:t xml:space="preserve">        return balance;</w:t>
        <w:br/>
        <w:t xml:space="preserve">    }</w:t>
        <w:br/>
        <w:t>}</w:t>
        <w:br/>
        <w:br/>
        <w:t>class SavingsAccount extends BankAccount {</w:t>
        <w:br/>
        <w:t xml:space="preserve">    void addInterest() {</w:t>
        <w:br/>
        <w:t xml:space="preserve">        setBalance(getBalance() * 1.05);</w:t>
        <w:br/>
        <w:t xml:space="preserve">    }</w:t>
        <w:br/>
        <w:t>}</w:t>
      </w:r>
    </w:p>
    <w:p>
      <w:pPr>
        <w:pStyle w:val="Heading1"/>
      </w:pPr>
      <w:r>
        <w:t>27. Inheritance vs Composition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Concept</w:t>
            </w:r>
          </w:p>
        </w:tc>
        <w:tc>
          <w:tcPr>
            <w:tcW w:type="dxa" w:w="3360"/>
            <w:shd w:fill="D9EAF7"/>
          </w:tcPr>
          <w:p>
            <w:r>
              <w:rPr>
                <w:b/>
              </w:rPr>
              <w:t>Relationship</w:t>
            </w:r>
          </w:p>
        </w:tc>
        <w:tc>
          <w:tcPr>
            <w:tcW w:type="dxa" w:w="3360"/>
            <w:shd w:fill="D9EAF7"/>
          </w:tcPr>
          <w:p>
            <w:r>
              <w:rPr>
                <w:b/>
              </w:rPr>
              <w:t>Example</w:t>
            </w:r>
          </w:p>
        </w:tc>
      </w:tr>
      <w:tr>
        <w:tc>
          <w:tcPr>
            <w:tcW w:type="dxa" w:w="3360"/>
            <w:vAlign w:val="center"/>
          </w:tcPr>
          <w:p>
            <w:r>
              <w:t>Inheritance</w:t>
            </w:r>
          </w:p>
        </w:tc>
        <w:tc>
          <w:tcPr>
            <w:tcW w:type="dxa" w:w="3360"/>
            <w:vAlign w:val="center"/>
          </w:tcPr>
          <w:p>
            <w:r>
              <w:t>IS-A</w:t>
            </w:r>
          </w:p>
        </w:tc>
        <w:tc>
          <w:tcPr>
            <w:tcW w:type="dxa" w:w="3360"/>
            <w:vAlign w:val="center"/>
          </w:tcPr>
          <w:p>
            <w:r>
              <w:t>Dog IS-A Animal</w:t>
            </w:r>
          </w:p>
        </w:tc>
      </w:tr>
      <w:tr>
        <w:tc>
          <w:tcPr>
            <w:tcW w:type="dxa" w:w="3360"/>
            <w:vAlign w:val="center"/>
          </w:tcPr>
          <w:p>
            <w:r>
              <w:t>Composition</w:t>
            </w:r>
          </w:p>
        </w:tc>
        <w:tc>
          <w:tcPr>
            <w:tcW w:type="dxa" w:w="3360"/>
            <w:vAlign w:val="center"/>
          </w:tcPr>
          <w:p>
            <w:r>
              <w:t>HAS-A</w:t>
            </w:r>
          </w:p>
        </w:tc>
        <w:tc>
          <w:tcPr>
            <w:tcW w:type="dxa" w:w="3360"/>
            <w:vAlign w:val="center"/>
          </w:tcPr>
          <w:p>
            <w:r>
              <w:t>Car HAS-A Engine</w:t>
            </w:r>
          </w:p>
        </w:tc>
      </w:tr>
    </w:tbl>
    <w:p>
      <w:r>
        <w:t>Do not use inheritance merely because one class needs functionality from another. Use inheritance when the subtype relationship is logically valid; use composition when one object contains or collaborates with another.</w:t>
      </w:r>
    </w:p>
    <w:p>
      <w:pPr>
        <w:pStyle w:val="Heading1"/>
      </w:pPr>
      <w:r>
        <w:t>28. Advantages of Inheritance</w:t>
      </w:r>
    </w:p>
    <w:p>
      <w:pPr>
        <w:pStyle w:val="ListBullet"/>
      </w:pPr>
      <w:r>
        <w:t>Code reusability: common behavior can be implemented once in a superclass.</w:t>
      </w:r>
    </w:p>
    <w:p>
      <w:pPr>
        <w:pStyle w:val="ListBullet"/>
      </w:pPr>
      <w:r>
        <w:t>Reduced duplication across related classes.</w:t>
      </w:r>
    </w:p>
    <w:p>
      <w:pPr>
        <w:pStyle w:val="ListBullet"/>
      </w:pPr>
      <w:r>
        <w:t>Extensibility: subclasses can add specialized state and behavior.</w:t>
      </w:r>
    </w:p>
    <w:p>
      <w:pPr>
        <w:pStyle w:val="ListBullet"/>
      </w:pPr>
      <w:r>
        <w:t>Method overriding: subclasses can customize inherited behavior.</w:t>
      </w:r>
    </w:p>
    <w:p>
      <w:pPr>
        <w:pStyle w:val="ListBullet"/>
      </w:pPr>
      <w:r>
        <w:t>Runtime polymorphism: parent references can work with different child implementations.</w:t>
      </w:r>
    </w:p>
    <w:p>
      <w:pPr>
        <w:pStyle w:val="ListBullet"/>
      </w:pPr>
      <w:r>
        <w:t>Maintainability: genuinely shared behavior can be maintained centrally.</w:t>
      </w:r>
    </w:p>
    <w:p>
      <w:pPr>
        <w:pStyle w:val="ListBullet"/>
      </w:pPr>
      <w:r>
        <w:t>Logical hierarchy: related domain concepts can be modeled as type relationships.</w:t>
      </w:r>
    </w:p>
    <w:p>
      <w:pPr>
        <w:pStyle w:val="Heading1"/>
      </w:pPr>
      <w:r>
        <w:t>29. Disadvantages and Risks</w:t>
      </w:r>
    </w:p>
    <w:p>
      <w:pPr>
        <w:pStyle w:val="ListBullet"/>
      </w:pPr>
      <w:r>
        <w:t>Deep inheritance hierarchies can become difficult to understand.</w:t>
      </w:r>
    </w:p>
    <w:p>
      <w:pPr>
        <w:pStyle w:val="ListBullet"/>
      </w:pPr>
      <w:r>
        <w:t>Parent and child classes can become tightly coupled.</w:t>
      </w:r>
    </w:p>
    <w:p>
      <w:pPr>
        <w:pStyle w:val="ListBullet"/>
      </w:pPr>
      <w:r>
        <w:t>A superclass change can unintentionally affect many subclasses.</w:t>
      </w:r>
    </w:p>
    <w:p>
      <w:pPr>
        <w:pStyle w:val="ListBullet"/>
      </w:pPr>
      <w:r>
        <w:t>Subclasses may inherit behavior that does not fit them well if the hierarchy is poorly designed.</w:t>
      </w:r>
    </w:p>
    <w:p>
      <w:pPr>
        <w:pStyle w:val="ListBullet"/>
      </w:pPr>
      <w:r>
        <w:t>Incorrect IS-A modeling can make code harder to maintain.</w:t>
      </w:r>
    </w:p>
    <w:p>
      <w:pPr>
        <w:pStyle w:val="ListBullet"/>
      </w:pPr>
      <w:r>
        <w:t>Composition is often preferable when the relationship is HAS-A or when flexible behavior assembly is needed.</w:t>
      </w:r>
    </w:p>
    <w:p>
      <w:pPr>
        <w:pStyle w:val="Heading1"/>
      </w:pPr>
      <w:r>
        <w:t>30. Critical Rules to Remember</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w:t>
            </w:r>
          </w:p>
        </w:tc>
        <w:tc>
          <w:tcPr>
            <w:tcW w:type="dxa" w:w="5040"/>
            <w:shd w:fill="D9EAF7"/>
          </w:tcPr>
          <w:p>
            <w:r>
              <w:rPr>
                <w:b/>
              </w:rPr>
              <w:t>Rule</w:t>
            </w:r>
          </w:p>
        </w:tc>
      </w:tr>
      <w:tr>
        <w:tc>
          <w:tcPr>
            <w:tcW w:type="dxa" w:w="5040"/>
            <w:vAlign w:val="center"/>
          </w:tcPr>
          <w:p>
            <w:r>
              <w:t>1</w:t>
            </w:r>
          </w:p>
        </w:tc>
        <w:tc>
          <w:tcPr>
            <w:tcW w:type="dxa" w:w="5040"/>
            <w:vAlign w:val="center"/>
          </w:tcPr>
          <w:p>
            <w:r>
              <w:t>Use extends for class inheritance.</w:t>
            </w:r>
          </w:p>
        </w:tc>
      </w:tr>
      <w:tr>
        <w:tc>
          <w:tcPr>
            <w:tcW w:type="dxa" w:w="5040"/>
            <w:vAlign w:val="center"/>
          </w:tcPr>
          <w:p>
            <w:r>
              <w:t>2</w:t>
            </w:r>
          </w:p>
        </w:tc>
        <w:tc>
          <w:tcPr>
            <w:tcW w:type="dxa" w:w="5040"/>
            <w:vAlign w:val="center"/>
          </w:tcPr>
          <w:p>
            <w:r>
              <w:t>A class can directly extend only one class.</w:t>
            </w:r>
          </w:p>
        </w:tc>
      </w:tr>
      <w:tr>
        <w:tc>
          <w:tcPr>
            <w:tcW w:type="dxa" w:w="5040"/>
            <w:vAlign w:val="center"/>
          </w:tcPr>
          <w:p>
            <w:r>
              <w:t>3</w:t>
            </w:r>
          </w:p>
        </w:tc>
        <w:tc>
          <w:tcPr>
            <w:tcW w:type="dxa" w:w="5040"/>
            <w:vAlign w:val="center"/>
          </w:tcPr>
          <w:p>
            <w:r>
              <w:t>Java supports single, multilevel, and hierarchical class inheritance.</w:t>
            </w:r>
          </w:p>
        </w:tc>
      </w:tr>
      <w:tr>
        <w:tc>
          <w:tcPr>
            <w:tcW w:type="dxa" w:w="5040"/>
            <w:vAlign w:val="center"/>
          </w:tcPr>
          <w:p>
            <w:r>
              <w:t>4</w:t>
            </w:r>
          </w:p>
        </w:tc>
        <w:tc>
          <w:tcPr>
            <w:tcW w:type="dxa" w:w="5040"/>
            <w:vAlign w:val="center"/>
          </w:tcPr>
          <w:p>
            <w:r>
              <w:t>Multiple class inheritance is not supported.</w:t>
            </w:r>
          </w:p>
        </w:tc>
      </w:tr>
      <w:tr>
        <w:tc>
          <w:tcPr>
            <w:tcW w:type="dxa" w:w="5040"/>
            <w:vAlign w:val="center"/>
          </w:tcPr>
          <w:p>
            <w:r>
              <w:t>5</w:t>
            </w:r>
          </w:p>
        </w:tc>
        <w:tc>
          <w:tcPr>
            <w:tcW w:type="dxa" w:w="5040"/>
            <w:vAlign w:val="center"/>
          </w:tcPr>
          <w:p>
            <w:r>
              <w:t>Multiple interface inheritance is supported.</w:t>
            </w:r>
          </w:p>
        </w:tc>
      </w:tr>
      <w:tr>
        <w:tc>
          <w:tcPr>
            <w:tcW w:type="dxa" w:w="5040"/>
            <w:vAlign w:val="center"/>
          </w:tcPr>
          <w:p>
            <w:r>
              <w:t>6</w:t>
            </w:r>
          </w:p>
        </w:tc>
        <w:tc>
          <w:tcPr>
            <w:tcW w:type="dxa" w:w="5040"/>
            <w:vAlign w:val="center"/>
          </w:tcPr>
          <w:p>
            <w:r>
              <w:t>Constructors are not inherited.</w:t>
            </w:r>
          </w:p>
        </w:tc>
      </w:tr>
      <w:tr>
        <w:tc>
          <w:tcPr>
            <w:tcW w:type="dxa" w:w="5040"/>
            <w:vAlign w:val="center"/>
          </w:tcPr>
          <w:p>
            <w:r>
              <w:t>7</w:t>
            </w:r>
          </w:p>
        </w:tc>
        <w:tc>
          <w:tcPr>
            <w:tcW w:type="dxa" w:w="5040"/>
            <w:vAlign w:val="center"/>
          </w:tcPr>
          <w:p>
            <w:r>
              <w:t>Superclass construction occurs before subclass construction.</w:t>
            </w:r>
          </w:p>
        </w:tc>
      </w:tr>
      <w:tr>
        <w:tc>
          <w:tcPr>
            <w:tcW w:type="dxa" w:w="5040"/>
            <w:vAlign w:val="center"/>
          </w:tcPr>
          <w:p>
            <w:r>
              <w:t>8</w:t>
            </w:r>
          </w:p>
        </w:tc>
        <w:tc>
          <w:tcPr>
            <w:tcW w:type="dxa" w:w="5040"/>
            <w:vAlign w:val="center"/>
          </w:tcPr>
          <w:p>
            <w:r>
              <w:t>super() / super(args) invokes a superclass constructor.</w:t>
            </w:r>
          </w:p>
        </w:tc>
      </w:tr>
      <w:tr>
        <w:tc>
          <w:tcPr>
            <w:tcW w:type="dxa" w:w="5040"/>
            <w:vAlign w:val="center"/>
          </w:tcPr>
          <w:p>
            <w:r>
              <w:t>9</w:t>
            </w:r>
          </w:p>
        </w:tc>
        <w:tc>
          <w:tcPr>
            <w:tcW w:type="dxa" w:w="5040"/>
            <w:vAlign w:val="center"/>
          </w:tcPr>
          <w:p>
            <w:r>
              <w:t>An explicit super(...) constructor invocation must be first in the constructor.</w:t>
            </w:r>
          </w:p>
        </w:tc>
      </w:tr>
      <w:tr>
        <w:tc>
          <w:tcPr>
            <w:tcW w:type="dxa" w:w="5040"/>
            <w:vAlign w:val="center"/>
          </w:tcPr>
          <w:p>
            <w:r>
              <w:t>10</w:t>
            </w:r>
          </w:p>
        </w:tc>
        <w:tc>
          <w:tcPr>
            <w:tcW w:type="dxa" w:w="5040"/>
            <w:vAlign w:val="center"/>
          </w:tcPr>
          <w:p>
            <w:r>
              <w:t>Superclass private members cannot be directly accessed by subclasses.</w:t>
            </w:r>
          </w:p>
        </w:tc>
      </w:tr>
      <w:tr>
        <w:tc>
          <w:tcPr>
            <w:tcW w:type="dxa" w:w="5040"/>
            <w:vAlign w:val="center"/>
          </w:tcPr>
          <w:p>
            <w:r>
              <w:t>11</w:t>
            </w:r>
          </w:p>
        </w:tc>
        <w:tc>
          <w:tcPr>
            <w:tcW w:type="dxa" w:w="5040"/>
            <w:vAlign w:val="center"/>
          </w:tcPr>
          <w:p>
            <w:r>
              <w:t>protected members support subclass access subject to Java's package rules.</w:t>
            </w:r>
          </w:p>
        </w:tc>
      </w:tr>
      <w:tr>
        <w:tc>
          <w:tcPr>
            <w:tcW w:type="dxa" w:w="5040"/>
            <w:vAlign w:val="center"/>
          </w:tcPr>
          <w:p>
            <w:r>
              <w:t>12</w:t>
            </w:r>
          </w:p>
        </w:tc>
        <w:tc>
          <w:tcPr>
            <w:tcW w:type="dxa" w:w="5040"/>
            <w:vAlign w:val="center"/>
          </w:tcPr>
          <w:p>
            <w:r>
              <w:t>Final classes cannot be extended.</w:t>
            </w:r>
          </w:p>
        </w:tc>
      </w:tr>
      <w:tr>
        <w:tc>
          <w:tcPr>
            <w:tcW w:type="dxa" w:w="5040"/>
            <w:vAlign w:val="center"/>
          </w:tcPr>
          <w:p>
            <w:r>
              <w:t>13</w:t>
            </w:r>
          </w:p>
        </w:tc>
        <w:tc>
          <w:tcPr>
            <w:tcW w:type="dxa" w:w="5040"/>
            <w:vAlign w:val="center"/>
          </w:tcPr>
          <w:p>
            <w:r>
              <w:t>Final methods cannot be overridden.</w:t>
            </w:r>
          </w:p>
        </w:tc>
      </w:tr>
      <w:tr>
        <w:tc>
          <w:tcPr>
            <w:tcW w:type="dxa" w:w="5040"/>
            <w:vAlign w:val="center"/>
          </w:tcPr>
          <w:p>
            <w:r>
              <w:t>14</w:t>
            </w:r>
          </w:p>
        </w:tc>
        <w:tc>
          <w:tcPr>
            <w:tcW w:type="dxa" w:w="5040"/>
            <w:vAlign w:val="center"/>
          </w:tcPr>
          <w:p>
            <w:r>
              <w:t>Static methods are hidden, not overridden.</w:t>
            </w:r>
          </w:p>
        </w:tc>
      </w:tr>
      <w:tr>
        <w:tc>
          <w:tcPr>
            <w:tcW w:type="dxa" w:w="5040"/>
            <w:vAlign w:val="center"/>
          </w:tcPr>
          <w:p>
            <w:r>
              <w:t>15</w:t>
            </w:r>
          </w:p>
        </w:tc>
        <w:tc>
          <w:tcPr>
            <w:tcW w:type="dxa" w:w="5040"/>
            <w:vAlign w:val="center"/>
          </w:tcPr>
          <w:p>
            <w:r>
              <w:t>Private methods are not overridden.</w:t>
            </w:r>
          </w:p>
        </w:tc>
      </w:tr>
      <w:tr>
        <w:tc>
          <w:tcPr>
            <w:tcW w:type="dxa" w:w="5040"/>
            <w:vAlign w:val="center"/>
          </w:tcPr>
          <w:p>
            <w:r>
              <w:t>16</w:t>
            </w:r>
          </w:p>
        </w:tc>
        <w:tc>
          <w:tcPr>
            <w:tcW w:type="dxa" w:w="5040"/>
            <w:vAlign w:val="center"/>
          </w:tcPr>
          <w:p>
            <w:r>
              <w:t>Overriding cannot reduce method visibility.</w:t>
            </w:r>
          </w:p>
        </w:tc>
      </w:tr>
      <w:tr>
        <w:tc>
          <w:tcPr>
            <w:tcW w:type="dxa" w:w="5040"/>
            <w:vAlign w:val="center"/>
          </w:tcPr>
          <w:p>
            <w:r>
              <w:t>17</w:t>
            </w:r>
          </w:p>
        </w:tc>
        <w:tc>
          <w:tcPr>
            <w:tcW w:type="dxa" w:w="5040"/>
            <w:vAlign w:val="center"/>
          </w:tcPr>
          <w:p>
            <w:r>
              <w:t>Fields are hidden, not overridden polymorphically.</w:t>
            </w:r>
          </w:p>
        </w:tc>
      </w:tr>
      <w:tr>
        <w:tc>
          <w:tcPr>
            <w:tcW w:type="dxa" w:w="5040"/>
            <w:vAlign w:val="center"/>
          </w:tcPr>
          <w:p>
            <w:r>
              <w:t>18</w:t>
            </w:r>
          </w:p>
        </w:tc>
        <w:tc>
          <w:tcPr>
            <w:tcW w:type="dxa" w:w="5040"/>
            <w:vAlign w:val="center"/>
          </w:tcPr>
          <w:p>
            <w:r>
              <w:t>Overridden instance methods enable runtime polymorphism.</w:t>
            </w:r>
          </w:p>
        </w:tc>
      </w:tr>
      <w:tr>
        <w:tc>
          <w:tcPr>
            <w:tcW w:type="dxa" w:w="5040"/>
            <w:vAlign w:val="center"/>
          </w:tcPr>
          <w:p>
            <w:r>
              <w:t>19</w:t>
            </w:r>
          </w:p>
        </w:tc>
        <w:tc>
          <w:tcPr>
            <w:tcW w:type="dxa" w:w="5040"/>
            <w:vAlign w:val="center"/>
          </w:tcPr>
          <w:p>
            <w:r>
              <w:t>Upcasting is normally implicit.</w:t>
            </w:r>
          </w:p>
        </w:tc>
      </w:tr>
      <w:tr>
        <w:tc>
          <w:tcPr>
            <w:tcW w:type="dxa" w:w="5040"/>
            <w:vAlign w:val="center"/>
          </w:tcPr>
          <w:p>
            <w:r>
              <w:t>20</w:t>
            </w:r>
          </w:p>
        </w:tc>
        <w:tc>
          <w:tcPr>
            <w:tcW w:type="dxa" w:w="5040"/>
            <w:vAlign w:val="center"/>
          </w:tcPr>
          <w:p>
            <w:r>
              <w:t>Downcasting requires an explicit cast and can fail at runtime.</w:t>
            </w:r>
          </w:p>
        </w:tc>
      </w:tr>
      <w:tr>
        <w:tc>
          <w:tcPr>
            <w:tcW w:type="dxa" w:w="5040"/>
            <w:vAlign w:val="center"/>
          </w:tcPr>
          <w:p>
            <w:r>
              <w:t>21</w:t>
            </w:r>
          </w:p>
        </w:tc>
        <w:tc>
          <w:tcPr>
            <w:tcW w:type="dxa" w:w="5040"/>
            <w:vAlign w:val="center"/>
          </w:tcPr>
          <w:p>
            <w:r>
              <w:t>instanceof can verify type compatibility before downcasting.</w:t>
            </w:r>
          </w:p>
        </w:tc>
      </w:tr>
      <w:tr>
        <w:tc>
          <w:tcPr>
            <w:tcW w:type="dxa" w:w="5040"/>
            <w:vAlign w:val="center"/>
          </w:tcPr>
          <w:p>
            <w:r>
              <w:t>22</w:t>
            </w:r>
          </w:p>
        </w:tc>
        <w:tc>
          <w:tcPr>
            <w:tcW w:type="dxa" w:w="5040"/>
            <w:vAlign w:val="center"/>
          </w:tcPr>
          <w:p>
            <w:r>
              <w:t>Every ordinary Java class ultimately derives from Object.</w:t>
            </w:r>
          </w:p>
        </w:tc>
      </w:tr>
      <w:tr>
        <w:tc>
          <w:tcPr>
            <w:tcW w:type="dxa" w:w="5040"/>
            <w:vAlign w:val="center"/>
          </w:tcPr>
          <w:p>
            <w:r>
              <w:t>23</w:t>
            </w:r>
          </w:p>
        </w:tc>
        <w:tc>
          <w:tcPr>
            <w:tcW w:type="dxa" w:w="5040"/>
            <w:vAlign w:val="center"/>
          </w:tcPr>
          <w:p>
            <w:r>
              <w:t>Inheritance represents an IS-A relationship.</w:t>
            </w:r>
          </w:p>
        </w:tc>
      </w:tr>
      <w:tr>
        <w:tc>
          <w:tcPr>
            <w:tcW w:type="dxa" w:w="5040"/>
            <w:vAlign w:val="center"/>
          </w:tcPr>
          <w:p>
            <w:r>
              <w:t>24</w:t>
            </w:r>
          </w:p>
        </w:tc>
        <w:tc>
          <w:tcPr>
            <w:tcW w:type="dxa" w:w="5040"/>
            <w:vAlign w:val="center"/>
          </w:tcPr>
          <w:p>
            <w:r>
              <w:t>Composition normally represents a HAS-A relationship.</w:t>
            </w:r>
          </w:p>
        </w:tc>
      </w:tr>
      <w:tr>
        <w:tc>
          <w:tcPr>
            <w:tcW w:type="dxa" w:w="5040"/>
            <w:vAlign w:val="center"/>
          </w:tcPr>
          <w:p>
            <w:r>
              <w:t>25</w:t>
            </w:r>
          </w:p>
        </w:tc>
        <w:tc>
          <w:tcPr>
            <w:tcW w:type="dxa" w:w="5040"/>
            <w:vAlign w:val="center"/>
          </w:tcPr>
          <w:p>
            <w:r>
              <w:t>A subclass may add new fields and methods in addition to inherited accessible behavior.</w:t>
            </w:r>
          </w:p>
        </w:tc>
      </w:tr>
    </w:tbl>
    <w:p>
      <w:pPr>
        <w:pStyle w:val="Heading1"/>
      </w:pPr>
      <w:r>
        <w:t>31. How Inheritance Connects the Main OOP Concepts</w:t>
      </w:r>
    </w:p>
    <w:p>
      <w:r>
        <w:t>Inheritance is closely connected to the other major Java OOP concepts.</w:t>
      </w:r>
    </w:p>
    <w:p>
      <w:pPr>
        <w:pStyle w:val="CodeBlock"/>
        <w:shd w:fill="F3F4F6"/>
      </w:pPr>
      <w:r>
        <w:t>abstract class Payment {</w:t>
        <w:br/>
        <w:t xml:space="preserve">    private double amount;</w:t>
        <w:br/>
        <w:br/>
        <w:t xml:space="preserve">    public double getAmount() { return amount; }</w:t>
        <w:br/>
        <w:br/>
        <w:t xml:space="preserve">    public void setAmount(double amount) {</w:t>
        <w:br/>
        <w:t xml:space="preserve">        if (amount &gt; 0) this.amount = amount;</w:t>
        <w:br/>
        <w:t xml:space="preserve">    }</w:t>
        <w:br/>
        <w:br/>
        <w:t xml:space="preserve">    abstract void process();</w:t>
        <w:br/>
        <w:t>}</w:t>
        <w:br/>
        <w:br/>
        <w:t>class CreditCardPayment extends Payment {</w:t>
        <w:br/>
        <w:t xml:space="preserve">    @Override</w:t>
        <w:br/>
        <w:t xml:space="preserve">    void process() {</w:t>
        <w:br/>
        <w:t xml:space="preserve">        System.out.println("Processing credit card payment: $" + getAmount());</w:t>
        <w:br/>
        <w:t xml:space="preserve">    }</w:t>
        <w:br/>
        <w:t>}</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Code Feature</w:t>
            </w:r>
          </w:p>
        </w:tc>
        <w:tc>
          <w:tcPr>
            <w:tcW w:type="dxa" w:w="5040"/>
            <w:shd w:fill="D9EAF7"/>
          </w:tcPr>
          <w:p>
            <w:r>
              <w:rPr>
                <w:b/>
              </w:rPr>
              <w:t>OOP Concept</w:t>
            </w:r>
          </w:p>
        </w:tc>
      </w:tr>
      <w:tr>
        <w:tc>
          <w:tcPr>
            <w:tcW w:type="dxa" w:w="5040"/>
            <w:vAlign w:val="center"/>
          </w:tcPr>
          <w:p>
            <w:r>
              <w:t>private amount + controlled methods</w:t>
            </w:r>
          </w:p>
        </w:tc>
        <w:tc>
          <w:tcPr>
            <w:tcW w:type="dxa" w:w="5040"/>
            <w:vAlign w:val="center"/>
          </w:tcPr>
          <w:p>
            <w:r>
              <w:t>Encapsulation</w:t>
            </w:r>
          </w:p>
        </w:tc>
      </w:tr>
      <w:tr>
        <w:tc>
          <w:tcPr>
            <w:tcW w:type="dxa" w:w="5040"/>
            <w:vAlign w:val="center"/>
          </w:tcPr>
          <w:p>
            <w:r>
              <w:t>abstract process()</w:t>
            </w:r>
          </w:p>
        </w:tc>
        <w:tc>
          <w:tcPr>
            <w:tcW w:type="dxa" w:w="5040"/>
            <w:vAlign w:val="center"/>
          </w:tcPr>
          <w:p>
            <w:r>
              <w:t>Abstraction</w:t>
            </w:r>
          </w:p>
        </w:tc>
      </w:tr>
      <w:tr>
        <w:tc>
          <w:tcPr>
            <w:tcW w:type="dxa" w:w="5040"/>
            <w:vAlign w:val="center"/>
          </w:tcPr>
          <w:p>
            <w:r>
              <w:t>extends Payment</w:t>
            </w:r>
          </w:p>
        </w:tc>
        <w:tc>
          <w:tcPr>
            <w:tcW w:type="dxa" w:w="5040"/>
            <w:vAlign w:val="center"/>
          </w:tcPr>
          <w:p>
            <w:r>
              <w:t>Inheritance</w:t>
            </w:r>
          </w:p>
        </w:tc>
      </w:tr>
      <w:tr>
        <w:tc>
          <w:tcPr>
            <w:tcW w:type="dxa" w:w="5040"/>
            <w:vAlign w:val="center"/>
          </w:tcPr>
          <w:p>
            <w:r>
              <w:t>@Override process()</w:t>
            </w:r>
          </w:p>
        </w:tc>
        <w:tc>
          <w:tcPr>
            <w:tcW w:type="dxa" w:w="5040"/>
            <w:vAlign w:val="center"/>
          </w:tcPr>
          <w:p>
            <w:r>
              <w:t>Method Overriding</w:t>
            </w:r>
          </w:p>
        </w:tc>
      </w:tr>
      <w:tr>
        <w:tc>
          <w:tcPr>
            <w:tcW w:type="dxa" w:w="5040"/>
            <w:vAlign w:val="center"/>
          </w:tcPr>
          <w:p>
            <w:r>
              <w:t>Payment p = new CreditCardPayment()</w:t>
            </w:r>
          </w:p>
        </w:tc>
        <w:tc>
          <w:tcPr>
            <w:tcW w:type="dxa" w:w="5040"/>
            <w:vAlign w:val="center"/>
          </w:tcPr>
          <w:p>
            <w:r>
              <w:t>Runtime Polymorphism</w:t>
            </w:r>
          </w:p>
        </w:tc>
      </w:tr>
    </w:tbl>
    <w:p>
      <w:r>
        <w:t>Together, these concepts let Java programs protect state, define common abstractions, reuse behavior, specialize subclasses, and select overridden behavior dynamically at runtime.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Java Inheritance - Complete Theory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