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Java Exception Hierarchy — Problem 1</w:t>
      </w:r>
    </w:p>
    <w:p>
      <w:pPr>
        <w:jc w:val="center"/>
      </w:pPr>
      <w:r>
        <w:rPr>
          <w:i/>
          <w:sz w:val="22"/>
        </w:rPr>
        <w:t>Banking Division Analyzer • Parent Exception Catching a Child Exception</w:t>
      </w:r>
    </w:p>
    <w:p/>
    <w:p>
      <w:pPr>
        <w:pStyle w:val="Heading1"/>
      </w:pPr>
      <w:r>
        <w:t>Learning Goal</w:t>
      </w:r>
    </w:p>
    <w:p>
      <w:r>
        <w:t>Understand how Java exception hierarchy is based on inheritance and why a parent exception type can catch a compatible child exception.</w:t>
      </w:r>
    </w:p>
    <w:p>
      <w:pPr>
        <w:pStyle w:val="Heading1"/>
      </w:pPr>
      <w:r>
        <w:t>Hierarchy Used in This Problem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Object</w:t>
        <w:br/>
        <w:t xml:space="preserve">   ↓</w:t>
        <w:br/>
        <w:t>Throwable</w:t>
        <w:br/>
        <w:t xml:space="preserve">   ↓</w:t>
        <w:br/>
        <w:t>Exception</w:t>
        <w:br/>
        <w:t xml:space="preserve">   ↓</w:t>
        <w:br/>
        <w:t>RuntimeException</w:t>
        <w:br/>
        <w:t xml:space="preserve">   ↓</w:t>
        <w:br/>
        <w:t>ArithmeticException</w:t>
      </w:r>
    </w:p>
    <w:p>
      <w:r>
        <w:t>Therefore, ArithmeticException IS-A RuntimeException, RuntimeException IS-A Exception, and Exception IS-A Throwable.</w:t>
      </w:r>
    </w:p>
    <w:p>
      <w:pPr>
        <w:pStyle w:val="Heading1"/>
      </w:pPr>
      <w:r>
        <w:t>Problem Statement</w:t>
      </w:r>
    </w:p>
    <w:p>
      <w:r>
        <w:t>A banking application calculates a customer's average monthly deposit.</w:t>
      </w:r>
    </w:p>
    <w:p>
      <w:pPr>
        <w:pStyle w:val="ListBullet"/>
      </w:pPr>
      <w:r>
        <w:t>Annual Deposit = $24,000</w:t>
      </w:r>
    </w:p>
    <w:p>
      <w:pPr>
        <w:pStyle w:val="ListBullet"/>
      </w:pPr>
      <w:r>
        <w:t>Deposit Months = 0</w:t>
      </w:r>
    </w:p>
    <w:p>
      <w:pPr>
        <w:pStyle w:val="ListBullet"/>
      </w:pPr>
      <w:r>
        <w:t>Calculation = Annual Deposit / Deposit Months</w:t>
      </w:r>
    </w:p>
    <w:p>
      <w:r>
        <w:t>Because the number of deposit months is zero, the division produces an ArithmeticException.</w:t>
      </w:r>
    </w:p>
    <w:p>
      <w:pPr>
        <w:pStyle w:val="Heading1"/>
      </w:pPr>
      <w:r>
        <w:t>Java Program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public class BankingDivision {</w:t>
        <w:br/>
        <w:br/>
        <w:t xml:space="preserve">    public static void main(String[] args) {</w:t>
        <w:br/>
        <w:br/>
        <w:t xml:space="preserve">        int annualDeposit = 24000;</w:t>
        <w:br/>
        <w:t xml:space="preserve">        int depositMonths = 0;</w:t>
        <w:br/>
        <w:br/>
        <w:t xml:space="preserve">        System.out.println("Deposit Analysis Started");</w:t>
        <w:br/>
        <w:br/>
        <w:t xml:space="preserve">        try {</w:t>
        <w:br/>
        <w:br/>
        <w:t xml:space="preserve">            int monthlyDeposit =</w:t>
        <w:br/>
        <w:t xml:space="preserve">                annualDeposit / depositMonths;</w:t>
        <w:br/>
        <w:br/>
        <w:t xml:space="preserve">            System.out.println(</w:t>
        <w:br/>
        <w:t xml:space="preserve">                "Monthly Deposit: $" + monthlyDeposit</w:t>
        <w:br/>
        <w:t xml:space="preserve">            );</w:t>
        <w:br/>
        <w:br/>
        <w:t xml:space="preserve">        } catch (RuntimeException e) {</w:t>
        <w:br/>
        <w:br/>
        <w:t xml:space="preserve">            System.out.println(</w:t>
        <w:br/>
        <w:t xml:space="preserve">                "Runtime problem detected."</w:t>
        <w:br/>
        <w:t xml:space="preserve">            );</w:t>
        <w:br/>
        <w:br/>
        <w:t xml:space="preserve">            System.out.println(</w:t>
        <w:br/>
        <w:t xml:space="preserve">                "Exception Type: "</w:t>
        <w:br/>
        <w:t xml:space="preserve">                + e.getClass().getSimpleName()</w:t>
        <w:br/>
        <w:t xml:space="preserve">            );</w:t>
        <w:br/>
        <w:t xml:space="preserve">        }</w:t>
        <w:br/>
        <w:br/>
        <w:t xml:space="preserve">        System.out.println("Deposit Analysis Completed");</w:t>
        <w:br/>
        <w:t xml:space="preserve">    }</w:t>
        <w:br/>
        <w:t>}</w:t>
      </w:r>
    </w:p>
    <w:p>
      <w:pPr>
        <w:pStyle w:val="Heading1"/>
      </w:pPr>
      <w:r>
        <w:t>Expected Output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Deposit Analysis Started</w:t>
        <w:br/>
        <w:t>Runtime problem detected.</w:t>
        <w:br/>
        <w:t>Exception Type: ArithmeticException</w:t>
        <w:br/>
        <w:t>Deposit Analysis Completed</w:t>
      </w:r>
    </w:p>
    <w:p>
      <w:pPr>
        <w:pStyle w:val="Heading1"/>
      </w:pPr>
      <w:r>
        <w:t>Why Does RuntimeException Catch ArithmeticException?</w:t>
      </w:r>
    </w:p>
    <w:p>
      <w:r>
        <w:t>The program catches RuntimeException even though the actual exception object is ArithmeticException. This works because ArithmeticException is a child class of RuntimeException.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RuntimeException</w:t>
        <w:br/>
        <w:t xml:space="preserve">       ↑</w:t>
        <w:br/>
        <w:t xml:space="preserve">       │</w:t>
        <w:br/>
        <w:t>ArithmeticException</w:t>
      </w:r>
    </w:p>
    <w:p>
      <w:r>
        <w:t>This is the same inheritance/polymorphism principle used in normal Java classes: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class Parent { }</w:t>
        <w:br/>
        <w:t>class Child extends Parent { }</w:t>
        <w:br/>
        <w:br/>
        <w:t>Parent obj = new Child();</w:t>
      </w:r>
    </w:p>
    <w:p>
      <w:r>
        <w:t>Conceptually, exception handling can similarly hold a child exception object through a parent reference: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RuntimeException e =</w:t>
        <w:br/>
        <w:t xml:space="preserve">    new ArithmeticException();</w:t>
      </w:r>
    </w:p>
    <w:p>
      <w:pPr>
        <w:pStyle w:val="Heading1"/>
      </w:pPr>
      <w:r>
        <w:t>Experiment 1 — Catch Using Exception</w:t>
      </w:r>
    </w:p>
    <w:p>
      <w:r>
        <w:t>Replace the RuntimeException catch with: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catch (Exception e) {</w:t>
        <w:br/>
        <w:br/>
        <w:t xml:space="preserve">    System.out.println("Exception handled.");</w:t>
        <w:br/>
        <w:br/>
        <w:t xml:space="preserve">    System.out.println(</w:t>
        <w:br/>
        <w:t xml:space="preserve">        "Actual Exception: "</w:t>
        <w:br/>
        <w:t xml:space="preserve">        + e.getClass().getSimpleName()</w:t>
        <w:br/>
        <w:t xml:space="preserve">    );</w:t>
        <w:br/>
        <w:t>}</w:t>
      </w:r>
    </w:p>
    <w:p>
      <w:r>
        <w:t>This also catches ArithmeticException because RuntimeException extends Exception.</w:t>
      </w:r>
    </w:p>
    <w:p>
      <w:pPr>
        <w:pStyle w:val="Heading1"/>
      </w:pPr>
      <w:r>
        <w:t>Experiment 2 — Catch Using Throwable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catch (Throwable e) {</w:t>
        <w:br/>
        <w:t xml:space="preserve">    System.out.println("Throwable caught");</w:t>
        <w:br/>
        <w:t>}</w:t>
      </w:r>
    </w:p>
    <w:p>
      <w:r>
        <w:t>This is type-compatible because Exception extends Throwable. However, catching Throwable in normal application code is generally discouraged because Throwable also includes Error types such as OutOfMemoryError and StackOverflowError.</w:t>
      </w:r>
    </w:p>
    <w:p>
      <w:pPr>
        <w:pStyle w:val="Heading1"/>
      </w:pPr>
      <w:r>
        <w:t>Specific vs General Catch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Catch Type</w:t>
            </w:r>
          </w:p>
        </w:tc>
        <w:tc>
          <w:tcPr>
            <w:tcW w:type="dxa" w:w="3360"/>
            <w:shd w:fill="D9EAF7"/>
          </w:tcPr>
          <w:p>
            <w:r>
              <w:t>Catches ArithmeticException?</w:t>
            </w:r>
          </w:p>
        </w:tc>
        <w:tc>
          <w:tcPr>
            <w:tcW w:type="dxa" w:w="3360"/>
            <w:shd w:fill="D9EAF7"/>
          </w:tcPr>
          <w:p>
            <w:r>
              <w:t>Specificity</w:t>
            </w:r>
          </w:p>
        </w:tc>
      </w:tr>
      <w:tr>
        <w:tc>
          <w:tcPr>
            <w:tcW w:type="dxa" w:w="3360"/>
          </w:tcPr>
          <w:p>
            <w:r>
              <w:t>ArithmeticException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Most specific</w:t>
            </w:r>
          </w:p>
        </w:tc>
      </w:tr>
      <w:tr>
        <w:tc>
          <w:tcPr>
            <w:tcW w:type="dxa" w:w="3360"/>
          </w:tcPr>
          <w:p>
            <w:r>
              <w:t>RuntimeException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More general</w:t>
            </w:r>
          </w:p>
        </w:tc>
      </w:tr>
      <w:tr>
        <w:tc>
          <w:tcPr>
            <w:tcW w:type="dxa" w:w="3360"/>
          </w:tcPr>
          <w:p>
            <w:r>
              <w:t>Exception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Even more general</w:t>
            </w:r>
          </w:p>
        </w:tc>
      </w:tr>
      <w:tr>
        <w:tc>
          <w:tcPr>
            <w:tcW w:type="dxa" w:w="3360"/>
          </w:tcPr>
          <w:p>
            <w:r>
              <w:t>Throwable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Very general</w:t>
            </w:r>
          </w:p>
        </w:tc>
      </w:tr>
    </w:tbl>
    <w:p>
      <w:r>
        <w:t>As a coding practice, prefer the most specific exception that you can meaningfully handle. A broad catch such as Exception may hide what kind of problem actually occurred.</w:t>
      </w:r>
    </w:p>
    <w:p>
      <w:pPr>
        <w:pStyle w:val="Heading1"/>
      </w:pPr>
      <w:r>
        <w:t>Important Rule</w:t>
      </w:r>
    </w:p>
    <w:p>
      <w:r>
        <w:t>A parent catch can handle compatible child exception objects, but a child catch does not automatically handle every parent or sibling exception.</w:t>
      </w:r>
    </w:p>
    <w:p>
      <w:pPr>
        <w:spacing w:after="120"/>
        <w:ind w:left="360"/>
      </w:pPr>
      <w:r>
        <w:rPr>
          <w:rFonts w:ascii="Courier New" w:hAnsi="Courier New"/>
          <w:sz w:val="18"/>
        </w:rPr>
        <w:t>Exception</w:t>
        <w:br/>
        <w:t xml:space="preserve">   ├── IOException</w:t>
        <w:br/>
        <w:t xml:space="preserve">   │</w:t>
        <w:br/>
        <w:t xml:space="preserve">   └── RuntimeException</w:t>
        <w:br/>
        <w:t xml:space="preserve">           │</w:t>
        <w:br/>
        <w:t xml:space="preserve">           └── ArithmeticException</w:t>
      </w:r>
    </w:p>
    <w:p>
      <w:r>
        <w:t>For example, catch (ArithmeticException e) cannot handle IOException because they are on different branches.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Java exception hierarchy is based on inheritance.</w:t>
      </w:r>
    </w:p>
    <w:p>
      <w:pPr>
        <w:pStyle w:val="ListBullet"/>
      </w:pPr>
      <w:r>
        <w:t>ArithmeticException is a child of RuntimeException.</w:t>
      </w:r>
    </w:p>
    <w:p>
      <w:pPr>
        <w:pStyle w:val="ListBullet"/>
      </w:pPr>
      <w:r>
        <w:t>RuntimeException is a child of Exception.</w:t>
      </w:r>
    </w:p>
    <w:p>
      <w:pPr>
        <w:pStyle w:val="ListBullet"/>
      </w:pPr>
      <w:r>
        <w:t>A compatible parent type can catch a child exception.</w:t>
      </w:r>
    </w:p>
    <w:p>
      <w:pPr>
        <w:pStyle w:val="ListBullet"/>
      </w:pPr>
      <w:r>
        <w:t>The actual exception object remains its real runtime type.</w:t>
      </w:r>
    </w:p>
    <w:p>
      <w:pPr>
        <w:pStyle w:val="ListBullet"/>
      </w:pPr>
      <w:r>
        <w:t>Prefer specific, meaningful catch blocks when possible.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