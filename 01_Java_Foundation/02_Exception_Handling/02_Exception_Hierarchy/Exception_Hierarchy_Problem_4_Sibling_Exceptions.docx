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Exception Hierarchy — Problem 4</w:t>
      </w:r>
    </w:p>
    <w:p>
      <w:pPr>
        <w:jc w:val="center"/>
      </w:pPr>
      <w:r>
        <w:rPr>
          <w:i/>
          <w:sz w:val="22"/>
        </w:rPr>
        <w:t>Food Delivery Processor — Understanding Sibling Exceptions</w:t>
      </w:r>
    </w:p>
    <w:p>
      <w:pPr>
        <w:pStyle w:val="Heading1"/>
      </w:pPr>
      <w:r>
        <w:t>Learning Goal</w:t>
      </w:r>
    </w:p>
    <w:p>
      <w:r>
        <w:t>Understand sibling exception relationships: two exception classes can share the same parent but still cannot catch one another. A compatible common parent can catch both.</w:t>
      </w:r>
    </w:p>
    <w:p>
      <w:pPr>
        <w:pStyle w:val="Heading1"/>
      </w:pPr>
      <w:r>
        <w:t>1. What Are Sibling Exceptions?</w:t>
      </w:r>
    </w:p>
    <w:p>
      <w:r>
        <w:t>Think first about ordinary inheritance: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          Vehicle</w:t>
        <w:br/>
        <w:t xml:space="preserve">               /       \</w:t>
        <w:br/>
        <w:t xml:space="preserve">              /         \</w:t>
        <w:br/>
        <w:t xml:space="preserve">            Car         Bike</w:t>
      </w:r>
    </w:p>
    <w:p>
      <w:pPr>
        <w:pStyle w:val="ListBullet"/>
      </w:pPr>
      <w:r>
        <w:t>Car IS-A Vehicle — True</w:t>
      </w:r>
    </w:p>
    <w:p>
      <w:pPr>
        <w:pStyle w:val="ListBullet"/>
      </w:pPr>
      <w:r>
        <w:t>Bike IS-A Vehicle — True</w:t>
      </w:r>
    </w:p>
    <w:p>
      <w:pPr>
        <w:pStyle w:val="ListBullet"/>
      </w:pPr>
      <w:r>
        <w:t>Car IS-A Bike — False</w:t>
      </w:r>
    </w:p>
    <w:p>
      <w:pPr>
        <w:pStyle w:val="ListBullet"/>
      </w:pPr>
      <w:r>
        <w:t>Bike IS-A Car — False</w:t>
      </w:r>
    </w:p>
    <w:p>
      <w:r>
        <w:t>Car and Bike are siblings. Exception classes can have the same relationship.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         RuntimeException</w:t>
        <w:br/>
        <w:t xml:space="preserve">                /            \</w:t>
        <w:br/>
        <w:t xml:space="preserve">               /              \</w:t>
        <w:br/>
        <w:t xml:space="preserve">              ↓                ↓</w:t>
        <w:br/>
        <w:t>ArithmeticException     NullPointerException</w:t>
      </w:r>
    </w:p>
    <w:p>
      <w:pPr>
        <w:pStyle w:val="ListBullet"/>
      </w:pPr>
      <w:r>
        <w:t>ArithmeticException IS-A RuntimeException — True</w:t>
      </w:r>
    </w:p>
    <w:p>
      <w:pPr>
        <w:pStyle w:val="ListBullet"/>
      </w:pPr>
      <w:r>
        <w:t>NullPointerException IS-A RuntimeException — True</w:t>
      </w:r>
    </w:p>
    <w:p>
      <w:pPr>
        <w:pStyle w:val="ListBullet"/>
      </w:pPr>
      <w:r>
        <w:t>ArithmeticException IS-A NullPointerException — False</w:t>
      </w:r>
    </w:p>
    <w:p>
      <w:pPr>
        <w:pStyle w:val="ListBullet"/>
      </w:pPr>
      <w:r>
        <w:t>NullPointerException IS-A ArithmeticException — False</w:t>
      </w:r>
    </w:p>
    <w:p>
      <w:pPr>
        <w:pStyle w:val="Heading1"/>
      </w:pPr>
      <w:r>
        <w:t>2. Problem Statement</w:t>
      </w:r>
    </w:p>
    <w:p>
      <w:r>
        <w:t>A food delivery application processes an order with:</w:t>
      </w:r>
    </w:p>
    <w:p>
      <w:pPr>
        <w:pStyle w:val="ListBullet"/>
      </w:pPr>
      <w:r>
        <w:t>Customer Name = "Rahul"</w:t>
      </w:r>
    </w:p>
    <w:p>
      <w:pPr>
        <w:pStyle w:val="ListBullet"/>
      </w:pPr>
      <w:r>
        <w:t>Restaurant Name = "Spice Kitchen"</w:t>
      </w:r>
    </w:p>
    <w:p>
      <w:pPr>
        <w:pStyle w:val="ListBullet"/>
      </w:pPr>
      <w:r>
        <w:t>Total Bill = $120</w:t>
      </w:r>
    </w:p>
    <w:p>
      <w:pPr>
        <w:pStyle w:val="ListBullet"/>
      </w:pPr>
      <w:r>
        <w:t>Number of People = 0</w:t>
      </w:r>
    </w:p>
    <w:p>
      <w:pPr>
        <w:pStyle w:val="ListBullet"/>
      </w:pPr>
      <w:r>
        <w:t>Bill Per Person = Total Bill / Number of People</w:t>
      </w:r>
    </w:p>
    <w:p>
      <w:r>
        <w:t>The initial calculation causes ArithmeticException.</w:t>
      </w:r>
    </w:p>
    <w:p>
      <w:pPr>
        <w:pStyle w:val="Heading1"/>
      </w:pPr>
      <w:r>
        <w:t>3. Generate ArithmeticException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public class FoodDeliveryProcessor {</w:t>
        <w:br/>
        <w:br/>
        <w:t xml:space="preserve">    public static void main(String[] args) {</w:t>
        <w:br/>
        <w:br/>
        <w:t xml:space="preserve">        String customerName = "Rahul";</w:t>
        <w:br/>
        <w:t xml:space="preserve">        String restaurantName = "Spice Kitchen";</w:t>
        <w:br/>
        <w:br/>
        <w:t xml:space="preserve">        int totalBill = 120;</w:t>
        <w:br/>
        <w:t xml:space="preserve">        int numberOfPeople = 0;</w:t>
        <w:br/>
        <w:br/>
        <w:t xml:space="preserve">        System.out.println(</w:t>
        <w:br/>
        <w:t xml:space="preserve">            "Food Delivery Processing Started"</w:t>
        <w:br/>
        <w:t xml:space="preserve">        );</w:t>
        <w:br/>
        <w:br/>
        <w:t xml:space="preserve">        try {</w:t>
        <w:br/>
        <w:br/>
        <w:t xml:space="preserve">            int billPerPerson =</w:t>
        <w:br/>
        <w:t xml:space="preserve">                totalBill / numberOfPeople;</w:t>
        <w:br/>
        <w:br/>
        <w:t xml:space="preserve">            System.out.println(</w:t>
        <w:br/>
        <w:t xml:space="preserve">                "Bill Per Person: $"</w:t>
        <w:br/>
        <w:t xml:space="preserve">                + billPerPerson</w:t>
        <w:br/>
        <w:t xml:space="preserve">            );</w:t>
        <w:br/>
        <w:br/>
        <w:t xml:space="preserve">        } catch (ArithmeticException e) {</w:t>
        <w:br/>
        <w:br/>
        <w:t xml:space="preserve">            System.out.println(</w:t>
        <w:br/>
        <w:t xml:space="preserve">                "Cannot divide bill by zero."</w:t>
        <w:br/>
        <w:t xml:space="preserve">            );</w:t>
        <w:br/>
        <w:br/>
        <w:t xml:space="preserve">            System.out.println(</w:t>
        <w:br/>
        <w:t xml:space="preserve">                "Actual Exception: "</w:t>
        <w:br/>
        <w:t xml:space="preserve">                + e.getClass().getSimpleName()</w:t>
        <w:br/>
        <w:t xml:space="preserve">            );</w:t>
        <w:br/>
        <w:t xml:space="preserve">        }</w:t>
        <w:br/>
        <w:br/>
        <w:t xml:space="preserve">        System.out.println(</w:t>
        <w:br/>
        <w:t xml:space="preserve">            "Food Delivery Processing Completed"</w:t>
        <w:br/>
        <w:t xml:space="preserve">        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Food Delivery Processing Started</w:t>
        <w:br/>
        <w:t>Cannot divide bill by zero.</w:t>
        <w:br/>
        <w:t>Actual Exception: ArithmeticException</w:t>
        <w:br/>
        <w:t>Food Delivery Processing Completed</w:t>
      </w:r>
    </w:p>
    <w:p>
      <w:r>
        <w:t>This is an exact match: ArithmeticException is thrown and ArithmeticException is caught.</w:t>
      </w:r>
    </w:p>
    <w:p>
      <w:pPr>
        <w:pStyle w:val="Heading1"/>
      </w:pPr>
      <w:r>
        <w:t>4. Generate NullPointerException</w:t>
      </w:r>
    </w:p>
    <w:p>
      <w:r>
        <w:t>Change the data to: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String customerName = null;</w:t>
        <w:br/>
        <w:t>int numberOfPeople = 4;</w:t>
      </w:r>
    </w:p>
    <w:p>
      <w:r>
        <w:t>Then use: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try {</w:t>
        <w:br/>
        <w:br/>
        <w:t xml:space="preserve">    int billPerPerson =</w:t>
        <w:br/>
        <w:t xml:space="preserve">        totalBill / numberOfPeople;</w:t>
        <w:br/>
        <w:br/>
        <w:t xml:space="preserve">    int customerNameLength =</w:t>
        <w:br/>
        <w:t xml:space="preserve">        customerName.length();</w:t>
        <w:br/>
        <w:br/>
        <w:t xml:space="preserve">    System.out.println(</w:t>
        <w:br/>
        <w:t xml:space="preserve">        "Customer Name Length: "</w:t>
        <w:br/>
        <w:t xml:space="preserve">        + customerNameLength</w:t>
        <w:br/>
        <w:t xml:space="preserve">    );</w:t>
        <w:br/>
        <w:br/>
        <w:t xml:space="preserve">    System.out.println(</w:t>
        <w:br/>
        <w:t xml:space="preserve">        "Bill Per Person: $"</w:t>
        <w:br/>
        <w:t xml:space="preserve">        + billPerPerson</w:t>
        <w:br/>
        <w:t xml:space="preserve">    );</w:t>
        <w:br/>
        <w:br/>
        <w:t>} catch (ArithmeticException e) {</w:t>
        <w:br/>
        <w:br/>
        <w:t xml:space="preserve">    System.out.println(</w:t>
        <w:br/>
        <w:t xml:space="preserve">        "Arithmetic problem detected."</w:t>
        <w:br/>
        <w:t xml:space="preserve">    );</w:t>
        <w:br/>
        <w:t>}</w:t>
      </w:r>
    </w:p>
    <w:p>
      <w:r>
        <w:t>120 / 4 succeeds, but customerName.length() attempts to dereference null and throws NullPointerException.</w:t>
      </w:r>
    </w:p>
    <w:p>
      <w:r>
        <w:t>catch (ArithmeticException e) does not handle NullPointerException because the two exception types are siblings.</w:t>
      </w:r>
    </w:p>
    <w:p>
      <w:pPr>
        <w:pStyle w:val="Heading1"/>
      </w:pPr>
      <w:r>
        <w:t>5. Reverse the Situation</w:t>
      </w:r>
    </w:p>
    <w:p>
      <w:r>
        <w:t>Likewise, catch (NullPointerException e) cannot handle an ArithmeticException caused by 120 / 0.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          RuntimeException</w:t>
        <w:br/>
        <w:t xml:space="preserve">                /              \</w:t>
        <w:br/>
        <w:t xml:space="preserve">               /                \</w:t>
        <w:br/>
        <w:t xml:space="preserve">              ↓                  ↓</w:t>
        <w:br/>
        <w:t>ArithmeticException       NullPointerException</w:t>
      </w:r>
    </w:p>
    <w:p>
      <w:r>
        <w:t>Neither sibling is the parent of the other.</w:t>
      </w:r>
    </w:p>
    <w:p>
      <w:pPr>
        <w:pStyle w:val="Heading1"/>
      </w:pPr>
      <w:r>
        <w:t>6. Common Parent Can Catch Both</w:t>
      </w:r>
    </w:p>
    <w:p>
      <w:r>
        <w:t>Both exceptions extend RuntimeException. Therefore this catch can handle either: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catch (RuntimeException e)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public class FoodDeliveryProcessor {</w:t>
        <w:br/>
        <w:br/>
        <w:t xml:space="preserve">    public static void main(String[] args) {</w:t>
        <w:br/>
        <w:br/>
        <w:t xml:space="preserve">        String customerName = null;</w:t>
        <w:br/>
        <w:t xml:space="preserve">        String restaurantName = "Spice Kitchen";</w:t>
        <w:br/>
        <w:br/>
        <w:t xml:space="preserve">        int totalBill = 120;</w:t>
        <w:br/>
        <w:t xml:space="preserve">        int numberOfPeople = 4;</w:t>
        <w:br/>
        <w:br/>
        <w:t xml:space="preserve">        System.out.println(</w:t>
        <w:br/>
        <w:t xml:space="preserve">            "Food Delivery Processing Started"</w:t>
        <w:br/>
        <w:t xml:space="preserve">        );</w:t>
        <w:br/>
        <w:br/>
        <w:t xml:space="preserve">        try {</w:t>
        <w:br/>
        <w:br/>
        <w:t xml:space="preserve">            int billPerPerson =</w:t>
        <w:br/>
        <w:t xml:space="preserve">                totalBill / numberOfPeople;</w:t>
        <w:br/>
        <w:br/>
        <w:t xml:space="preserve">            int customerNameLength =</w:t>
        <w:br/>
        <w:t xml:space="preserve">                customerName.length();</w:t>
        <w:br/>
        <w:br/>
        <w:t xml:space="preserve">            System.out.println(</w:t>
        <w:br/>
        <w:t xml:space="preserve">                "Customer: " + customerName</w:t>
        <w:br/>
        <w:t xml:space="preserve">            );</w:t>
        <w:br/>
        <w:br/>
        <w:t xml:space="preserve">            System.out.println(</w:t>
        <w:br/>
        <w:t xml:space="preserve">                "Restaurant: " + restaurantName</w:t>
        <w:br/>
        <w:t xml:space="preserve">            );</w:t>
        <w:br/>
        <w:br/>
        <w:t xml:space="preserve">            System.out.println(</w:t>
        <w:br/>
        <w:t xml:space="preserve">                "Bill Per Person: $"</w:t>
        <w:br/>
        <w:t xml:space="preserve">                + billPerPerson</w:t>
        <w:br/>
        <w:t xml:space="preserve">            );</w:t>
        <w:br/>
        <w:br/>
        <w:t xml:space="preserve">            System.out.println(</w:t>
        <w:br/>
        <w:t xml:space="preserve">                "Customer Name Length: "</w:t>
        <w:br/>
        <w:t xml:space="preserve">                + customerNameLength</w:t>
        <w:br/>
        <w:t xml:space="preserve">            );</w:t>
        <w:br/>
        <w:br/>
        <w:t xml:space="preserve">        } catch (RuntimeException e) {</w:t>
        <w:br/>
        <w:br/>
        <w:t xml:space="preserve">            System.out.println(</w:t>
        <w:br/>
        <w:t xml:space="preserve">                "Order processing problem detected."</w:t>
        <w:br/>
        <w:t xml:space="preserve">            );</w:t>
        <w:br/>
        <w:br/>
        <w:t xml:space="preserve">            System.out.println(</w:t>
        <w:br/>
        <w:t xml:space="preserve">                "Actual Exception: "</w:t>
        <w:br/>
        <w:t xml:space="preserve">                + e.getClass().getSimpleName()</w:t>
        <w:br/>
        <w:t xml:space="preserve">            );</w:t>
        <w:br/>
        <w:t xml:space="preserve">        }</w:t>
        <w:br/>
        <w:br/>
        <w:t xml:space="preserve">        System.out.println(</w:t>
        <w:br/>
        <w:t xml:space="preserve">            "Food Delivery Processing Completed"</w:t>
        <w:br/>
        <w:t xml:space="preserve">        );</w:t>
        <w:br/>
        <w:t xml:space="preserve">    }</w:t>
        <w:br/>
        <w:t>}</w:t>
      </w:r>
    </w:p>
    <w:p>
      <w:pPr>
        <w:pStyle w:val="Heading1"/>
      </w:pPr>
      <w:r>
        <w:t>7. Add NumberFormatException</w:t>
      </w:r>
    </w:p>
    <w:p>
      <w:r>
        <w:t>Now suppose the delivery distance arrives as: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String deliveryDistance = "10KM";</w:t>
        <w:br/>
        <w:br/>
        <w:t>int distance =</w:t>
        <w:br/>
        <w:t xml:space="preserve">    Integer.parseInt(deliveryDistance);</w:t>
      </w:r>
    </w:p>
    <w:p>
      <w:r>
        <w:t>This throws NumberFormatException.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RuntimeException</w:t>
        <w:br/>
        <w:t xml:space="preserve">       ↑</w:t>
        <w:br/>
        <w:t>IllegalArgumentException</w:t>
        <w:br/>
        <w:t xml:space="preserve">       ↑</w:t>
        <w:br/>
        <w:t>NumberFormatException</w:t>
      </w:r>
    </w:p>
    <w:p>
      <w:pPr>
        <w:pStyle w:val="Heading1"/>
      </w:pPr>
      <w:r>
        <w:t>8. Relationship Between Branches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                 RuntimeException</w:t>
        <w:br/>
        <w:t xml:space="preserve">                    /        |          \</w:t>
        <w:br/>
        <w:t xml:space="preserve">                   /         |           \</w:t>
        <w:br/>
        <w:t xml:space="preserve">                  ↓          ↓            ↓</w:t>
        <w:br/>
        <w:t xml:space="preserve">        ArithmeticException  Null     IllegalArgumentException</w:t>
        <w:br/>
        <w:t xml:space="preserve">                            Pointer             ↓</w:t>
        <w:br/>
        <w:t xml:space="preserve">                           Exception    NumberFormatException</w:t>
      </w:r>
    </w:p>
    <w:p>
      <w:r>
        <w:t>ArithmeticException, NullPointerException, and IllegalArgumentException are sibling branches under RuntimeException. NumberFormatException is a child of IllegalArgumentException.</w:t>
      </w:r>
    </w:p>
    <w:p>
      <w:pPr>
        <w:pStyle w:val="Heading1"/>
      </w:pPr>
      <w:r>
        <w:t>9. Parent vs Sibling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Catch Type</w:t>
            </w:r>
          </w:p>
        </w:tc>
        <w:tc>
          <w:tcPr>
            <w:tcW w:type="dxa" w:w="3360"/>
            <w:shd w:fill="D9EAF7"/>
          </w:tcPr>
          <w:p>
            <w:r>
              <w:t>Thrown Type</w:t>
            </w:r>
          </w:p>
        </w:tc>
        <w:tc>
          <w:tcPr>
            <w:tcW w:type="dxa" w:w="3360"/>
            <w:shd w:fill="D9EAF7"/>
          </w:tcPr>
          <w:p>
            <w:r>
              <w:t>Can Catch?</w:t>
            </w:r>
          </w:p>
        </w:tc>
      </w:tr>
      <w:tr>
        <w:tc>
          <w:tcPr>
            <w:tcW w:type="dxa" w:w="3360"/>
          </w:tcPr>
          <w:p>
            <w:r>
              <w:t>RuntimeException</w:t>
            </w:r>
          </w:p>
        </w:tc>
        <w:tc>
          <w:tcPr>
            <w:tcW w:type="dxa" w:w="3360"/>
          </w:tcPr>
          <w:p>
            <w:r>
              <w:t>ArithmeticException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RuntimeException</w:t>
            </w:r>
          </w:p>
        </w:tc>
        <w:tc>
          <w:tcPr>
            <w:tcW w:type="dxa" w:w="3360"/>
          </w:tcPr>
          <w:p>
            <w:r>
              <w:t>NullPointerException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RuntimeException</w:t>
            </w:r>
          </w:p>
        </w:tc>
        <w:tc>
          <w:tcPr>
            <w:tcW w:type="dxa" w:w="3360"/>
          </w:tcPr>
          <w:p>
            <w:r>
              <w:t>NumberFormatException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ArithmeticException</w:t>
            </w:r>
          </w:p>
        </w:tc>
        <w:tc>
          <w:tcPr>
            <w:tcW w:type="dxa" w:w="3360"/>
          </w:tcPr>
          <w:p>
            <w:r>
              <w:t>NullPointerException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  <w:tr>
        <w:tc>
          <w:tcPr>
            <w:tcW w:type="dxa" w:w="3360"/>
          </w:tcPr>
          <w:p>
            <w:r>
              <w:t>NullPointerException</w:t>
            </w:r>
          </w:p>
        </w:tc>
        <w:tc>
          <w:tcPr>
            <w:tcW w:type="dxa" w:w="3360"/>
          </w:tcPr>
          <w:p>
            <w:r>
              <w:t>ArithmeticException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  <w:tr>
        <w:tc>
          <w:tcPr>
            <w:tcW w:type="dxa" w:w="3360"/>
          </w:tcPr>
          <w:p>
            <w:r>
              <w:t>IllegalArgumentException</w:t>
            </w:r>
          </w:p>
        </w:tc>
        <w:tc>
          <w:tcPr>
            <w:tcW w:type="dxa" w:w="3360"/>
          </w:tcPr>
          <w:p>
            <w:r>
              <w:t>NumberFormatException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ArithmeticException</w:t>
            </w:r>
          </w:p>
        </w:tc>
        <w:tc>
          <w:tcPr>
            <w:tcW w:type="dxa" w:w="3360"/>
          </w:tcPr>
          <w:p>
            <w:r>
              <w:t>NumberFormatException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</w:tbl>
    <w:p>
      <w:pPr>
        <w:pStyle w:val="Heading1"/>
      </w:pPr>
      <w:r>
        <w:t>10. OOP Analogy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            Employee</w:t>
        <w:br/>
        <w:t xml:space="preserve">                 /        \</w:t>
        <w:br/>
        <w:t xml:space="preserve">                /          \</w:t>
        <w:br/>
        <w:t xml:space="preserve">          Developer      Manager</w:t>
        <w:br/>
        <w:t xml:space="preserve">                            |</w:t>
        <w:br/>
        <w:t xml:space="preserve">                            ↓</w:t>
        <w:br/>
        <w:t xml:space="preserve">                       HRManager</w:t>
      </w:r>
    </w:p>
    <w:p>
      <w:pPr>
        <w:pStyle w:val="ListBullet"/>
      </w:pPr>
      <w:r>
        <w:t>Developer IS-A Employee — True</w:t>
      </w:r>
    </w:p>
    <w:p>
      <w:pPr>
        <w:pStyle w:val="ListBullet"/>
      </w:pPr>
      <w:r>
        <w:t>Manager IS-A Employee — True</w:t>
      </w:r>
    </w:p>
    <w:p>
      <w:pPr>
        <w:pStyle w:val="ListBullet"/>
      </w:pPr>
      <w:r>
        <w:t>HRManager IS-A Manager — True</w:t>
      </w:r>
    </w:p>
    <w:p>
      <w:pPr>
        <w:pStyle w:val="ListBullet"/>
      </w:pPr>
      <w:r>
        <w:t>HRManager IS-A Employee — True</w:t>
      </w:r>
    </w:p>
    <w:p>
      <w:pPr>
        <w:pStyle w:val="ListBullet"/>
      </w:pPr>
      <w:r>
        <w:t>Developer IS-A Manager — False</w:t>
      </w:r>
    </w:p>
    <w:p>
      <w:pPr>
        <w:pStyle w:val="ListBullet"/>
      </w:pPr>
      <w:r>
        <w:t>Manager IS-A Developer — False</w:t>
      </w:r>
    </w:p>
    <w:p>
      <w:pPr>
        <w:pStyle w:val="ListBullet"/>
      </w:pPr>
      <w:r>
        <w:t>HRManager IS-A Developer — False</w:t>
      </w:r>
    </w:p>
    <w:p>
      <w:r>
        <w:t>Exception inheritance follows exactly the same parent/child/sibling logic.</w:t>
      </w:r>
    </w:p>
    <w:p>
      <w:pPr>
        <w:pStyle w:val="Heading1"/>
      </w:pPr>
      <w:r>
        <w:t>11. IndexOutOfBounds Example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            RuntimeException</w:t>
        <w:br/>
        <w:t xml:space="preserve">                   /            \</w:t>
        <w:br/>
        <w:t xml:space="preserve">                  ↓              ↓</w:t>
        <w:br/>
        <w:t xml:space="preserve">       NullPointerException   IndexOutOfBoundsException</w:t>
        <w:br/>
        <w:t xml:space="preserve">                                      ↓</w:t>
        <w:br/>
        <w:t xml:space="preserve">                           ArrayIndexOutOfBoundsException</w:t>
      </w:r>
    </w:p>
    <w:p>
      <w:r>
        <w:t>catch (IndexOutOfBoundsException e) can catch ArrayIndexOutOfBoundsException because it is the parent. catch (NullPointerException e) cannot catch ArrayIndexOutOfBoundsException because they belong to different branches.</w:t>
      </w:r>
    </w:p>
    <w:p>
      <w:pPr>
        <w:pStyle w:val="Heading1"/>
      </w:pPr>
      <w:r>
        <w:t>12. Final Practice Program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public class FoodDeliveryProcessor {</w:t>
        <w:br/>
        <w:br/>
        <w:t xml:space="preserve">    public static void main(String[] args) {</w:t>
        <w:br/>
        <w:br/>
        <w:t xml:space="preserve">        String customerName = "Rahul";</w:t>
        <w:br/>
        <w:t xml:space="preserve">        String deliveryDistance = "10KM";</w:t>
        <w:br/>
        <w:br/>
        <w:t xml:space="preserve">        int totalBill = 120;</w:t>
        <w:br/>
        <w:t xml:space="preserve">        int numberOfPeople = 4;</w:t>
        <w:br/>
        <w:br/>
        <w:t xml:space="preserve">        System.out.println(</w:t>
        <w:br/>
        <w:t xml:space="preserve">            "Food Delivery Processing Started"</w:t>
        <w:br/>
        <w:t xml:space="preserve">        );</w:t>
        <w:br/>
        <w:br/>
        <w:t xml:space="preserve">        try {</w:t>
        <w:br/>
        <w:br/>
        <w:t xml:space="preserve">            int billPerPerson =</w:t>
        <w:br/>
        <w:t xml:space="preserve">                totalBill / numberOfPeople;</w:t>
        <w:br/>
        <w:br/>
        <w:t xml:space="preserve">            int nameLength =</w:t>
        <w:br/>
        <w:t xml:space="preserve">                customerName.length();</w:t>
        <w:br/>
        <w:br/>
        <w:t xml:space="preserve">            int distance =</w:t>
        <w:br/>
        <w:t xml:space="preserve">                Integer.parseInt(</w:t>
        <w:br/>
        <w:t xml:space="preserve">                    deliveryDistance</w:t>
        <w:br/>
        <w:t xml:space="preserve">                );</w:t>
        <w:br/>
        <w:br/>
        <w:t xml:space="preserve">            System.out.println(</w:t>
        <w:br/>
        <w:t xml:space="preserve">                "Customer: " + customerName</w:t>
        <w:br/>
        <w:t xml:space="preserve">            );</w:t>
        <w:br/>
        <w:br/>
        <w:t xml:space="preserve">            System.out.println(</w:t>
        <w:br/>
        <w:t xml:space="preserve">                "Bill Per Person: $"</w:t>
        <w:br/>
        <w:t xml:space="preserve">                + billPerPerson</w:t>
        <w:br/>
        <w:t xml:space="preserve">            );</w:t>
        <w:br/>
        <w:br/>
        <w:t xml:space="preserve">            System.out.println(</w:t>
        <w:br/>
        <w:t xml:space="preserve">                "Delivery Distance: "</w:t>
        <w:br/>
        <w:t xml:space="preserve">                + distance</w:t>
        <w:br/>
        <w:t xml:space="preserve">            );</w:t>
        <w:br/>
        <w:br/>
        <w:t xml:space="preserve">        } catch (RuntimeException e) {</w:t>
        <w:br/>
        <w:br/>
        <w:t xml:space="preserve">            System.out.println(</w:t>
        <w:br/>
        <w:t xml:space="preserve">                "Order processing failed."</w:t>
        <w:br/>
        <w:t xml:space="preserve">            );</w:t>
        <w:br/>
        <w:br/>
        <w:t xml:space="preserve">            System.out.println(</w:t>
        <w:br/>
        <w:t xml:space="preserve">                "Actual Exception: "</w:t>
        <w:br/>
        <w:t xml:space="preserve">                + e.getClass().getSimpleName()</w:t>
        <w:br/>
        <w:t xml:space="preserve">            );</w:t>
        <w:br/>
        <w:t xml:space="preserve">        }</w:t>
        <w:br/>
        <w:br/>
        <w:t xml:space="preserve">        System.out.println(</w:t>
        <w:br/>
        <w:t xml:space="preserve">            "Food Delivery Processing Completed"</w:t>
        <w:br/>
        <w:t xml:space="preserve">        );</w:t>
        <w:br/>
        <w:t xml:space="preserve">    }</w:t>
        <w:br/>
        <w:t>}</w:t>
      </w:r>
    </w:p>
    <w:p>
      <w:pPr>
        <w:pStyle w:val="Heading1"/>
      </w:pPr>
      <w:r>
        <w:t>13. Input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Customer</w:t>
            </w:r>
          </w:p>
        </w:tc>
        <w:tc>
          <w:tcPr>
            <w:tcW w:type="dxa" w:w="2520"/>
            <w:shd w:fill="D9EAF7"/>
          </w:tcPr>
          <w:p>
            <w:r>
              <w:t>Distance</w:t>
            </w:r>
          </w:p>
        </w:tc>
        <w:tc>
          <w:tcPr>
            <w:tcW w:type="dxa" w:w="2520"/>
            <w:shd w:fill="D9EAF7"/>
          </w:tcPr>
          <w:p>
            <w:r>
              <w:t>People</w:t>
            </w:r>
          </w:p>
        </w:tc>
        <w:tc>
          <w:tcPr>
            <w:tcW w:type="dxa" w:w="2520"/>
            <w:shd w:fill="D9EAF7"/>
          </w:tcPr>
          <w:p>
            <w:r>
              <w:t>First Exception</w:t>
            </w:r>
          </w:p>
        </w:tc>
      </w:tr>
      <w:tr>
        <w:tc>
          <w:tcPr>
            <w:tcW w:type="dxa" w:w="2520"/>
          </w:tcPr>
          <w:p>
            <w:r>
              <w:t>"Rahul"</w:t>
            </w:r>
          </w:p>
        </w:tc>
        <w:tc>
          <w:tcPr>
            <w:tcW w:type="dxa" w:w="2520"/>
          </w:tcPr>
          <w:p>
            <w:r>
              <w:t>"10"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No exception</w:t>
            </w:r>
          </w:p>
        </w:tc>
      </w:tr>
      <w:tr>
        <w:tc>
          <w:tcPr>
            <w:tcW w:type="dxa" w:w="2520"/>
          </w:tcPr>
          <w:p>
            <w:r>
              <w:t>"Rahul"</w:t>
            </w:r>
          </w:p>
        </w:tc>
        <w:tc>
          <w:tcPr>
            <w:tcW w:type="dxa" w:w="2520"/>
          </w:tcPr>
          <w:p>
            <w:r>
              <w:t>"10"</w:t>
            </w:r>
          </w:p>
        </w:tc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ArithmeticException</w:t>
            </w:r>
          </w:p>
        </w:tc>
      </w:tr>
      <w:tr>
        <w:tc>
          <w:tcPr>
            <w:tcW w:type="dxa" w:w="2520"/>
          </w:tcPr>
          <w:p>
            <w:r>
              <w:t>null</w:t>
            </w:r>
          </w:p>
        </w:tc>
        <w:tc>
          <w:tcPr>
            <w:tcW w:type="dxa" w:w="2520"/>
          </w:tcPr>
          <w:p>
            <w:r>
              <w:t>"10"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NullPointerException</w:t>
            </w:r>
          </w:p>
        </w:tc>
      </w:tr>
      <w:tr>
        <w:tc>
          <w:tcPr>
            <w:tcW w:type="dxa" w:w="2520"/>
          </w:tcPr>
          <w:p>
            <w:r>
              <w:t>"Rahul"</w:t>
            </w:r>
          </w:p>
        </w:tc>
        <w:tc>
          <w:tcPr>
            <w:tcW w:type="dxa" w:w="2520"/>
          </w:tcPr>
          <w:p>
            <w:r>
              <w:t>"10KM"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NumberFormatException</w:t>
            </w:r>
          </w:p>
        </w:tc>
      </w:tr>
    </w:tbl>
    <w:p>
      <w:pPr>
        <w:pStyle w:val="Heading1"/>
      </w:pPr>
      <w:r>
        <w:t>14. First Exception Stops the Remaining Try Code</w:t>
      </w:r>
    </w:p>
    <w:p>
      <w:r>
        <w:t>If multiple risky statements are inside the same try block, Java handles the first exception actually thrown. Statements after that point are skipped.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String customerName = null;</w:t>
        <w:br/>
        <w:t>String deliveryDistance = "10KM";</w:t>
        <w:br/>
        <w:t>int numberOfPeople = 0;</w:t>
        <w:br/>
        <w:br/>
        <w:t>int billPerPerson =</w:t>
        <w:br/>
        <w:t xml:space="preserve">    totalBill / numberOfPeople;   // ArithmeticException first</w:t>
        <w:br/>
        <w:br/>
        <w:t>int nameLength =</w:t>
        <w:br/>
        <w:t xml:space="preserve">    customerName.length();        // not reached</w:t>
        <w:br/>
        <w:br/>
        <w:t>int distance =</w:t>
        <w:br/>
        <w:t xml:space="preserve">    Integer.parseInt(</w:t>
        <w:br/>
        <w:t xml:space="preserve">        deliveryDistance</w:t>
        <w:br/>
        <w:t xml:space="preserve">    );                            // not reached</w:t>
      </w:r>
    </w:p>
    <w:p>
      <w:pPr>
        <w:pStyle w:val="Heading1"/>
      </w:pPr>
      <w:r>
        <w:t>15. Core Rules to Remember</w:t>
      </w:r>
    </w:p>
    <w:p>
      <w:pPr>
        <w:pStyle w:val="ListBullet"/>
      </w:pPr>
      <w:r>
        <w:t>Sibling exceptions share a parent but are not parent/child of each other.</w:t>
      </w:r>
    </w:p>
    <w:p>
      <w:pPr>
        <w:pStyle w:val="ListBullet"/>
      </w:pPr>
      <w:r>
        <w:t>ArithmeticException cannot catch NullPointerException.</w:t>
      </w:r>
    </w:p>
    <w:p>
      <w:pPr>
        <w:pStyle w:val="ListBullet"/>
      </w:pPr>
      <w:r>
        <w:t>NullPointerException cannot catch ArithmeticException.</w:t>
      </w:r>
    </w:p>
    <w:p>
      <w:pPr>
        <w:pStyle w:val="ListBullet"/>
      </w:pPr>
      <w:r>
        <w:t>A common parent such as RuntimeException can catch compatible child exceptions.</w:t>
      </w:r>
    </w:p>
    <w:p>
      <w:pPr>
        <w:pStyle w:val="ListBullet"/>
      </w:pPr>
      <w:r>
        <w:t>IllegalArgumentException can catch NumberFormatException because NumberFormatException extends it.</w:t>
      </w:r>
    </w:p>
    <w:p>
      <w:pPr>
        <w:pStyle w:val="ListBullet"/>
      </w:pPr>
      <w:r>
        <w:t>Exceptions on different branches cannot catch one another merely because they share an ancestor.</w:t>
      </w:r>
    </w:p>
    <w:p>
      <w:pPr>
        <w:pStyle w:val="ListBullet"/>
      </w:pPr>
      <w:r>
        <w:t>When multiple risky statements are in one try block, the first thrown exception transfers control to a matching catch and later try statements are skipped.</w:t>
      </w:r>
    </w:p>
    <w:p>
      <w:pPr>
        <w:pStyle w:val="Heading1"/>
      </w:pPr>
      <w:r>
        <w:t>Progress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02_Exception_Hierarchy/</w:t>
        <w:br/>
        <w:br/>
        <w:t>01 → Parent catching child                 ✓</w:t>
        <w:br/>
        <w:t>02 → RuntimeException family               ✓</w:t>
        <w:br/>
        <w:t>03 → Exception vs RuntimeException         ✓</w:t>
        <w:br/>
        <w:t>04 → Sibling exception relationships       ✓</w:t>
        <w:br/>
        <w:t>05 → Parent/child catch ordering            NEXT</w:t>
        <w:br/>
        <w:t>06 → Multiple hierarchy levels</w:t>
        <w:br/>
        <w:t>07 → Error vs Exception</w:t>
        <w:br/>
        <w:t>08 → Complete hierarchy challenge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