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Recursion and Non-Recursion in Java</w:t>
      </w:r>
    </w:p>
    <w:p>
      <w:pPr>
        <w:jc w:val="center"/>
      </w:pPr>
      <w:r>
        <w:rPr>
          <w:b/>
        </w:rPr>
        <w:t>Beginner Notes • Method Return Types • Full Programs • Common Mistakes</w:t>
      </w:r>
    </w:p>
    <w:p>
      <w:r>
        <w:t>These notes combine the concepts and examples discussed: what recursion is, what non-recursion is, the difference between void and int methods, and complete Java programs showing both approaches.</w:t>
      </w:r>
    </w:p>
    <w:p>
      <w:pPr>
        <w:pStyle w:val="Heading1"/>
      </w:pPr>
      <w:r>
        <w:t>1. First Understand Java Methods</w:t>
      </w:r>
    </w:p>
    <w:p>
      <w:r>
        <w:t>A method is a block of code that performs a task. A method may return a value, or it may perform its work without returning a value.</w:t>
      </w:r>
    </w:p>
    <w:p>
      <w:r>
        <w:t>General method structure:</w:t>
      </w:r>
    </w:p>
    <w:p>
      <w:pPr>
        <w:pStyle w:val="NoSpacing"/>
      </w:pPr>
      <w:r>
        <w:rPr>
          <w:rFonts w:ascii="Consolas" w:hAnsi="Consolas"/>
          <w:sz w:val="18"/>
        </w:rPr>
        <w:t>public static int addNumbers(int a, int b)</w:t>
        <w:br/>
        <w:t>│      │      │        │             │</w:t>
        <w:br/>
        <w:t>│      │      │        │             └─ Parameters</w:t>
        <w:br/>
        <w:t>│      │      │        └─────────────── Method name</w:t>
        <w:br/>
        <w:t>│      │      └──────────────────────── Return type</w:t>
        <w:br/>
        <w:t>│      └─────────────────────────────── static</w:t>
        <w:br/>
        <w:t>└────────────────────────────────────── public</w:t>
      </w:r>
    </w:p>
    <w:p>
      <w:pPr>
        <w:pStyle w:val="Heading1"/>
      </w:pPr>
      <w:r>
        <w:t>2. void Method vs int Method</w:t>
      </w:r>
    </w:p>
    <w:p>
      <w:pPr>
        <w:pStyle w:val="Heading2"/>
      </w:pPr>
      <w:r>
        <w:t>void Method</w:t>
      </w:r>
    </w:p>
    <w:p>
      <w:r>
        <w:t>void means the method does not return a value to the caller. It can still print something, modify data, or perform another task.</w:t>
      </w:r>
    </w:p>
    <w:p>
      <w:r>
        <w:rPr>
          <w:rFonts w:ascii="Consolas" w:hAnsi="Consolas"/>
          <w:sz w:val="19"/>
        </w:rPr>
        <w:t>public static void greet() {</w:t>
        <w:br/>
        <w:t xml:space="preserve">    System.out.println("Hello");</w:t>
        <w:br/>
        <w:t>}</w:t>
      </w:r>
    </w:p>
    <w:p>
      <w:pPr>
        <w:pStyle w:val="Heading2"/>
      </w:pPr>
      <w:r>
        <w:t>int Method</w:t>
      </w:r>
    </w:p>
    <w:p>
      <w:r>
        <w:t>int means the method returns an integer value. Because the return type is int, the method normally needs to return an int value.</w:t>
      </w:r>
    </w:p>
    <w:p>
      <w:r>
        <w:rPr>
          <w:rFonts w:ascii="Consolas" w:hAnsi="Consolas"/>
          <w:sz w:val="19"/>
        </w:rPr>
        <w:t>public static int add(int a, int b) {</w:t>
        <w:br/>
        <w:t xml:space="preserve">    int sum = a + b;</w:t>
        <w:br/>
        <w:t xml:space="preserve">    return sum;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Method Declaration</w:t>
            </w:r>
          </w:p>
        </w:tc>
        <w:tc>
          <w:tcPr>
            <w:tcW w:type="dxa" w:w="5040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public static void test()</w:t>
            </w:r>
          </w:p>
        </w:tc>
        <w:tc>
          <w:tcPr>
            <w:tcW w:type="dxa" w:w="5040"/>
          </w:tcPr>
          <w:p>
            <w:r>
              <w:t>Returns nothing</w:t>
            </w:r>
          </w:p>
        </w:tc>
      </w:tr>
      <w:tr>
        <w:tc>
          <w:tcPr>
            <w:tcW w:type="dxa" w:w="5040"/>
          </w:tcPr>
          <w:p>
            <w:r>
              <w:t>public static int test()</w:t>
            </w:r>
          </w:p>
        </w:tc>
        <w:tc>
          <w:tcPr>
            <w:tcW w:type="dxa" w:w="5040"/>
          </w:tcPr>
          <w:p>
            <w:r>
              <w:t>Returns an integer</w:t>
            </w:r>
          </w:p>
        </w:tc>
      </w:tr>
      <w:tr>
        <w:tc>
          <w:tcPr>
            <w:tcW w:type="dxa" w:w="5040"/>
          </w:tcPr>
          <w:p>
            <w:r>
              <w:t>public static double test()</w:t>
            </w:r>
          </w:p>
        </w:tc>
        <w:tc>
          <w:tcPr>
            <w:tcW w:type="dxa" w:w="5040"/>
          </w:tcPr>
          <w:p>
            <w:r>
              <w:t>Returns a decimal value</w:t>
            </w:r>
          </w:p>
        </w:tc>
      </w:tr>
      <w:tr>
        <w:tc>
          <w:tcPr>
            <w:tcW w:type="dxa" w:w="5040"/>
          </w:tcPr>
          <w:p>
            <w:r>
              <w:t>public static boolean test()</w:t>
            </w:r>
          </w:p>
        </w:tc>
        <w:tc>
          <w:tcPr>
            <w:tcW w:type="dxa" w:w="5040"/>
          </w:tcPr>
          <w:p>
            <w:r>
              <w:t>Returns true or false</w:t>
            </w:r>
          </w:p>
        </w:tc>
      </w:tr>
      <w:tr>
        <w:tc>
          <w:tcPr>
            <w:tcW w:type="dxa" w:w="5040"/>
          </w:tcPr>
          <w:p>
            <w:r>
              <w:t>public static String test()</w:t>
            </w:r>
          </w:p>
        </w:tc>
        <w:tc>
          <w:tcPr>
            <w:tcW w:type="dxa" w:w="5040"/>
          </w:tcPr>
          <w:p>
            <w:r>
              <w:t>Returns a String</w:t>
            </w:r>
          </w:p>
        </w:tc>
      </w:tr>
      <w:tr>
        <w:tc>
          <w:tcPr>
            <w:tcW w:type="dxa" w:w="5040"/>
          </w:tcPr>
          <w:p>
            <w:r>
              <w:t>public static int[] test()</w:t>
            </w:r>
          </w:p>
        </w:tc>
        <w:tc>
          <w:tcPr>
            <w:tcW w:type="dxa" w:w="5040"/>
          </w:tcPr>
          <w:p>
            <w:r>
              <w:t>Returns an integer array</w:t>
            </w:r>
          </w:p>
        </w:tc>
      </w:tr>
    </w:tbl>
    <w:p>
      <w:r>
        <w:t>Important: void, int, boolean, String, double, etc. are return types. They are NOT types of recursion.</w:t>
      </w:r>
    </w:p>
    <w:p>
      <w:pPr>
        <w:pStyle w:val="Heading1"/>
      </w:pPr>
      <w:r>
        <w:t>3. What Is Recursion?</w:t>
      </w:r>
    </w:p>
    <w:p>
      <w:r>
        <w:t>Recursion happens when a method calls itself. The return type does not determine whether a method is recursive. A void method can be recursive, an int method can be recursive, and so can methods with other return types.</w:t>
      </w:r>
    </w:p>
    <w:p>
      <w:r>
        <w:t>Simple rule: Method calls itself → Recursive.</w:t>
      </w:r>
    </w:p>
    <w:p>
      <w:pPr>
        <w:pStyle w:val="Heading1"/>
      </w:pPr>
      <w:r>
        <w:t>4. Recursive void Method Example</w:t>
      </w:r>
    </w:p>
    <w:p>
      <w:r>
        <w:rPr>
          <w:rFonts w:ascii="Consolas" w:hAnsi="Consolas"/>
          <w:sz w:val="18"/>
        </w:rPr>
        <w:t>public class RecursiveVoidExample {</w:t>
        <w:br/>
        <w:br/>
        <w:t xml:space="preserve">    public static void count(int n) {</w:t>
        <w:br/>
        <w:br/>
        <w:t xml:space="preserve">        if (n == 0) {</w:t>
        <w:br/>
        <w:t xml:space="preserve">            return;</w:t>
        <w:br/>
        <w:t xml:space="preserve">        }</w:t>
        <w:br/>
        <w:br/>
        <w:t xml:space="preserve">        System.out.println(n);</w:t>
        <w:br/>
        <w:br/>
        <w:t xml:space="preserve">        count(n - 1);   // Method calls itself</w:t>
        <w:br/>
        <w:t xml:space="preserve">    }</w:t>
        <w:br/>
        <w:br/>
        <w:t xml:space="preserve">    public static void main(String[] args) {</w:t>
        <w:br/>
        <w:t xml:space="preserve">        count(5);</w:t>
        <w:br/>
        <w:t xml:space="preserve">    }</w:t>
        <w:br/>
        <w:t>}</w:t>
      </w:r>
    </w:p>
    <w:p>
      <w:r>
        <w:t>Output: 5 4 3 2 1</w:t>
      </w:r>
    </w:p>
    <w:p>
      <w:r>
        <w:t>This is recursive because count() calls count(n - 1). The if condition is the base condition that eventually stops the recursion.</w:t>
      </w:r>
    </w:p>
    <w:p>
      <w:pPr>
        <w:pStyle w:val="Heading1"/>
      </w:pPr>
      <w:r>
        <w:t>5. Recursive int Method Example — Factorial</w:t>
      </w:r>
    </w:p>
    <w:p>
      <w:r>
        <w:rPr>
          <w:rFonts w:ascii="Consolas" w:hAnsi="Consolas"/>
          <w:sz w:val="18"/>
        </w:rPr>
        <w:t>public class RecursiveFactorial {</w:t>
        <w:br/>
        <w:br/>
        <w:t xml:space="preserve">    public static int factorial(int n) {</w:t>
        <w:br/>
        <w:br/>
        <w:t xml:space="preserve">        if (n == 1) {</w:t>
        <w:br/>
        <w:t xml:space="preserve">            return 1;</w:t>
        <w:br/>
        <w:t xml:space="preserve">        }</w:t>
        <w:br/>
        <w:br/>
        <w:t xml:space="preserve">        return n * factorial(n - 1);</w:t>
        <w:br/>
        <w:t xml:space="preserve">    }</w:t>
        <w:br/>
        <w:br/>
        <w:t xml:space="preserve">    public static void main(String[] args) {</w:t>
        <w:br/>
        <w:t xml:space="preserve">        int result = factorial(5);</w:t>
        <w:br/>
        <w:t xml:space="preserve">        System.out.println(result);</w:t>
        <w:br/>
        <w:t xml:space="preserve">    }</w:t>
        <w:br/>
        <w:t>}</w:t>
      </w:r>
    </w:p>
    <w:p>
      <w:r>
        <w:t>Output: 120</w:t>
      </w:r>
    </w:p>
    <w:p>
      <w:r>
        <w:t>This method is also recursive. It happens to return int, but recursion is identified by the call factorial(n - 1), not by the return type.</w:t>
      </w:r>
    </w:p>
    <w:p>
      <w:pPr>
        <w:pStyle w:val="Heading1"/>
      </w:pPr>
      <w:r>
        <w:t>6. What Is Non-Recursion?</w:t>
      </w:r>
    </w:p>
    <w:p>
      <w:r>
        <w:t>A non-recursive solution does not have a method calling itself. Repetition is commonly handled using for, while, or do-while loops.</w:t>
      </w:r>
    </w:p>
    <w:p>
      <w:r>
        <w:t>Simple rule: No method calls itself → Non-recursive.</w:t>
      </w:r>
    </w:p>
    <w:p>
      <w:pPr>
        <w:pStyle w:val="Heading1"/>
      </w:pPr>
      <w:r>
        <w:t>7. Full Non-Recursive Program</w:t>
      </w:r>
    </w:p>
    <w:p>
      <w:r>
        <w:t>Problem: Print numbers from 5 down to 1.</w:t>
      </w:r>
    </w:p>
    <w:p>
      <w:r>
        <w:rPr>
          <w:rFonts w:ascii="Consolas" w:hAnsi="Consolas"/>
          <w:sz w:val="18"/>
        </w:rPr>
        <w:t>public class NonRecursiveExample {</w:t>
        <w:br/>
        <w:br/>
        <w:t xml:space="preserve">    public static void printNumbers(int n) {</w:t>
        <w:br/>
        <w:br/>
        <w:t xml:space="preserve">        for (int i = n; i &gt;= 1; i--) {</w:t>
        <w:br/>
        <w:t xml:space="preserve">            System.out.println(i);</w:t>
        <w:br/>
        <w:t xml:space="preserve">        }</w:t>
        <w:br/>
        <w:t xml:space="preserve">    }</w:t>
        <w:br/>
        <w:br/>
        <w:t xml:space="preserve">    public static void main(String[] args) {</w:t>
        <w:br/>
        <w:br/>
        <w:t xml:space="preserve">        printNumbers(5);</w:t>
        <w:br/>
        <w:t xml:space="preserve">    }</w:t>
        <w:br/>
        <w:t>}</w:t>
      </w:r>
    </w:p>
    <w:p>
      <w:r>
        <w:t>Output: 5 4 3 2 1</w:t>
      </w:r>
    </w:p>
    <w:p>
      <w:r>
        <w:t>This program has a separate printNumbers() method, but it is still non-recursive because printNumbers() never calls itself. The for loop performs the repetition.</w:t>
      </w:r>
    </w:p>
    <w:p>
      <w:pPr>
        <w:pStyle w:val="Heading1"/>
      </w:pPr>
      <w:r>
        <w:t>8. Full Recursive Program — Same Problem</w:t>
      </w:r>
    </w:p>
    <w:p>
      <w:r>
        <w:rPr>
          <w:rFonts w:ascii="Consolas" w:hAnsi="Consolas"/>
          <w:sz w:val="18"/>
        </w:rPr>
        <w:t>public class RecursiveExample {</w:t>
        <w:br/>
        <w:br/>
        <w:t xml:space="preserve">    public static void printNumbers(int n) {</w:t>
        <w:br/>
        <w:br/>
        <w:t xml:space="preserve">        // Base condition</w:t>
        <w:br/>
        <w:t xml:space="preserve">        if (n == 0) {</w:t>
        <w:br/>
        <w:t xml:space="preserve">            return;</w:t>
        <w:br/>
        <w:t xml:space="preserve">        }</w:t>
        <w:br/>
        <w:br/>
        <w:t xml:space="preserve">        System.out.println(n);</w:t>
        <w:br/>
        <w:br/>
        <w:t xml:space="preserve">        // Recursive call</w:t>
        <w:br/>
        <w:t xml:space="preserve">        printNumbers(n - 1);</w:t>
        <w:br/>
        <w:t xml:space="preserve">    }</w:t>
        <w:br/>
        <w:br/>
        <w:t xml:space="preserve">    public static void main(String[] args) {</w:t>
        <w:br/>
        <w:br/>
        <w:t xml:space="preserve">        printNumbers(5);</w:t>
        <w:br/>
        <w:t xml:space="preserve">    }</w:t>
        <w:br/>
        <w:t>}</w:t>
      </w:r>
    </w:p>
    <w:p>
      <w:r>
        <w:t>Output: 5 4 3 2 1</w:t>
      </w:r>
    </w:p>
    <w:p>
      <w:r>
        <w:t>Call flow:</w:t>
      </w:r>
    </w:p>
    <w:p>
      <w:r>
        <w:rPr>
          <w:rFonts w:ascii="Consolas" w:hAnsi="Consolas"/>
          <w:sz w:val="18"/>
        </w:rPr>
        <w:t>main()</w:t>
        <w:br/>
        <w:t xml:space="preserve">  ↓</w:t>
        <w:br/>
        <w:t>printNumbers(5)</w:t>
        <w:br/>
        <w:t xml:space="preserve">  ↓</w:t>
        <w:br/>
        <w:t>printNumbers(4)</w:t>
        <w:br/>
        <w:t xml:space="preserve">  ↓</w:t>
        <w:br/>
        <w:t>printNumbers(3)</w:t>
        <w:br/>
        <w:t xml:space="preserve">  ↓</w:t>
        <w:br/>
        <w:t>printNumbers(2)</w:t>
        <w:br/>
        <w:t xml:space="preserve">  ↓</w:t>
        <w:br/>
        <w:t>printNumbers(1)</w:t>
        <w:br/>
        <w:t xml:space="preserve">  ↓</w:t>
        <w:br/>
        <w:t>printNumbers(0)</w:t>
        <w:br/>
        <w:t xml:space="preserve">  ↓</w:t>
        <w:br/>
        <w:t>return</w:t>
      </w:r>
    </w:p>
    <w:p>
      <w:pPr>
        <w:pStyle w:val="Heading1"/>
      </w:pPr>
      <w:r>
        <w:t>9. Can main() Exist in a Recursive Program?</w:t>
      </w:r>
    </w:p>
    <w:p>
      <w:r>
        <w:t>Yes. Both recursive and non-recursive Java programs normally have main(). main() starts the program. A program does not become non-recursive merely because main() calls another method.</w:t>
      </w:r>
    </w:p>
    <w:p>
      <w:r>
        <w:t>For example, main() can call printNumbers(5), and printNumbers() can then call itself. That makes printNumbers() recursive.</w:t>
      </w:r>
    </w:p>
    <w:p>
      <w:pPr>
        <w:pStyle w:val="Heading1"/>
      </w:pPr>
      <w:r>
        <w:t>10. Recursive vs Non-Recursive — Side by Side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Point</w:t>
            </w:r>
          </w:p>
        </w:tc>
        <w:tc>
          <w:tcPr>
            <w:tcW w:type="dxa" w:w="3360"/>
          </w:tcPr>
          <w:p>
            <w:r>
              <w:t>Recursive</w:t>
            </w:r>
          </w:p>
        </w:tc>
        <w:tc>
          <w:tcPr>
            <w:tcW w:type="dxa" w:w="3360"/>
          </w:tcPr>
          <w:p>
            <w:r>
              <w:t>Non-Recursive</w:t>
            </w:r>
          </w:p>
        </w:tc>
      </w:tr>
      <w:tr>
        <w:tc>
          <w:tcPr>
            <w:tcW w:type="dxa" w:w="3360"/>
          </w:tcPr>
          <w:p>
            <w:r>
              <w:t>Main idea</w:t>
            </w:r>
          </w:p>
        </w:tc>
        <w:tc>
          <w:tcPr>
            <w:tcW w:type="dxa" w:w="3360"/>
          </w:tcPr>
          <w:p>
            <w:r>
              <w:t>A method calls itself</w:t>
            </w:r>
          </w:p>
        </w:tc>
        <w:tc>
          <w:tcPr>
            <w:tcW w:type="dxa" w:w="3360"/>
          </w:tcPr>
          <w:p>
            <w:r>
              <w:t>No method calls itself</w:t>
            </w:r>
          </w:p>
        </w:tc>
      </w:tr>
      <w:tr>
        <w:tc>
          <w:tcPr>
            <w:tcW w:type="dxa" w:w="3360"/>
          </w:tcPr>
          <w:p>
            <w:r>
              <w:t>Repetition</w:t>
            </w:r>
          </w:p>
        </w:tc>
        <w:tc>
          <w:tcPr>
            <w:tcW w:type="dxa" w:w="3360"/>
          </w:tcPr>
          <w:p>
            <w:r>
              <w:t>Repeated method calls</w:t>
            </w:r>
          </w:p>
        </w:tc>
        <w:tc>
          <w:tcPr>
            <w:tcW w:type="dxa" w:w="3360"/>
          </w:tcPr>
          <w:p>
            <w:r>
              <w:t>Usually loops</w:t>
            </w:r>
          </w:p>
        </w:tc>
      </w:tr>
      <w:tr>
        <w:tc>
          <w:tcPr>
            <w:tcW w:type="dxa" w:w="3360"/>
          </w:tcPr>
          <w:p>
            <w:r>
              <w:t>Stopping</w:t>
            </w:r>
          </w:p>
        </w:tc>
        <w:tc>
          <w:tcPr>
            <w:tcW w:type="dxa" w:w="3360"/>
          </w:tcPr>
          <w:p>
            <w:r>
              <w:t>Base condition</w:t>
            </w:r>
          </w:p>
        </w:tc>
        <w:tc>
          <w:tcPr>
            <w:tcW w:type="dxa" w:w="3360"/>
          </w:tcPr>
          <w:p>
            <w:r>
              <w:t>Loop condition</w:t>
            </w:r>
          </w:p>
        </w:tc>
      </w:tr>
      <w:tr>
        <w:tc>
          <w:tcPr>
            <w:tcW w:type="dxa" w:w="3360"/>
          </w:tcPr>
          <w:p>
            <w:r>
              <w:t>Memory</w:t>
            </w:r>
          </w:p>
        </w:tc>
        <w:tc>
          <w:tcPr>
            <w:tcW w:type="dxa" w:w="3360"/>
          </w:tcPr>
          <w:p>
            <w:r>
              <w:t>Uses call stack for recursive calls</w:t>
            </w:r>
          </w:p>
        </w:tc>
        <w:tc>
          <w:tcPr>
            <w:tcW w:type="dxa" w:w="3360"/>
          </w:tcPr>
          <w:p>
            <w:r>
              <w:t>Usually uses less call-stack memory</w:t>
            </w:r>
          </w:p>
        </w:tc>
      </w:tr>
      <w:tr>
        <w:tc>
          <w:tcPr>
            <w:tcW w:type="dxa" w:w="3360"/>
          </w:tcPr>
          <w:p>
            <w:r>
              <w:t>main()</w:t>
            </w:r>
          </w:p>
        </w:tc>
        <w:tc>
          <w:tcPr>
            <w:tcW w:type="dxa" w:w="3360"/>
          </w:tcPr>
          <w:p>
            <w:r>
              <w:t>Can have main()</w:t>
            </w:r>
          </w:p>
        </w:tc>
        <w:tc>
          <w:tcPr>
            <w:tcW w:type="dxa" w:w="3360"/>
          </w:tcPr>
          <w:p>
            <w:r>
              <w:t>Can have main()</w:t>
            </w:r>
          </w:p>
        </w:tc>
      </w:tr>
      <w:tr>
        <w:tc>
          <w:tcPr>
            <w:tcW w:type="dxa" w:w="3360"/>
          </w:tcPr>
          <w:p>
            <w:r>
              <w:t>Return type</w:t>
            </w:r>
          </w:p>
        </w:tc>
        <w:tc>
          <w:tcPr>
            <w:tcW w:type="dxa" w:w="3360"/>
          </w:tcPr>
          <w:p>
            <w:r>
              <w:t>Can be void, int, boolean, etc.</w:t>
            </w:r>
          </w:p>
        </w:tc>
        <w:tc>
          <w:tcPr>
            <w:tcW w:type="dxa" w:w="3360"/>
          </w:tcPr>
          <w:p>
            <w:r>
              <w:t>Can be void, int, boolean, etc.</w:t>
            </w:r>
          </w:p>
        </w:tc>
      </w:tr>
    </w:tbl>
    <w:p>
      <w:pPr>
        <w:pStyle w:val="Heading1"/>
      </w:pPr>
      <w:r>
        <w:t>11. Base Condition</w:t>
      </w:r>
    </w:p>
    <w:p>
      <w:r>
        <w:t>A recursive method needs a condition that stops further recursive calls. This is called the base condition.</w:t>
      </w:r>
    </w:p>
    <w:p>
      <w:r>
        <w:rPr>
          <w:rFonts w:ascii="Consolas" w:hAnsi="Consolas"/>
          <w:sz w:val="19"/>
        </w:rPr>
        <w:t>if (n == 0) {</w:t>
        <w:br/>
        <w:t xml:space="preserve">    return;</w:t>
        <w:br/>
        <w:t>}</w:t>
      </w:r>
    </w:p>
    <w:p>
      <w:r>
        <w:t>Without a proper stopping condition, the method may continue calling itself until Java runs out of call-stack space and throws StackOverflowError.</w:t>
      </w:r>
    </w:p>
    <w:p>
      <w:pPr>
        <w:pStyle w:val="Heading1"/>
      </w:pPr>
      <w:r>
        <w:t>12. Common Beginner Confusions</w:t>
      </w:r>
    </w:p>
    <w:p>
      <w:pPr>
        <w:pStyle w:val="ListBullet"/>
      </w:pPr>
      <w:r>
        <w:t>void does NOT mean non-recursive.</w:t>
      </w:r>
    </w:p>
    <w:p>
      <w:pPr>
        <w:pStyle w:val="ListBullet"/>
      </w:pPr>
      <w:r>
        <w:t>int does NOT mean recursive.</w:t>
      </w:r>
    </w:p>
    <w:p>
      <w:pPr>
        <w:pStyle w:val="ListBullet"/>
      </w:pPr>
      <w:r>
        <w:t>Having a separate method does NOT automatically mean recursion.</w:t>
      </w:r>
    </w:p>
    <w:p>
      <w:pPr>
        <w:pStyle w:val="ListBullet"/>
      </w:pPr>
      <w:r>
        <w:t>Using main() does NOT automatically mean non-recursion.</w:t>
      </w:r>
    </w:p>
    <w:p>
      <w:pPr>
        <w:pStyle w:val="ListBullet"/>
      </w:pPr>
      <w:r>
        <w:t>A method is recursive when it calls itself.</w:t>
      </w:r>
    </w:p>
    <w:p>
      <w:pPr>
        <w:pStyle w:val="ListBullet"/>
      </w:pPr>
      <w:r>
        <w:t>A recursive method should have a proper base condition.</w:t>
      </w:r>
    </w:p>
    <w:p>
      <w:pPr>
        <w:pStyle w:val="Heading1"/>
      </w:pPr>
      <w:r>
        <w:t>13. Final Rules to Remember</w:t>
      </w:r>
    </w:p>
    <w:p>
      <w:pPr>
        <w:pStyle w:val="ListBullet"/>
      </w:pPr>
      <w:r>
        <w:t>void → method returns nothing.</w:t>
      </w:r>
    </w:p>
    <w:p>
      <w:pPr>
        <w:pStyle w:val="ListBullet"/>
      </w:pPr>
      <w:r>
        <w:t>int → method returns an integer.</w:t>
      </w:r>
    </w:p>
    <w:p>
      <w:pPr>
        <w:pStyle w:val="ListBullet"/>
      </w:pPr>
      <w:r>
        <w:t>Recursive → method calls itself.</w:t>
      </w:r>
    </w:p>
    <w:p>
      <w:pPr>
        <w:pStyle w:val="ListBullet"/>
      </w:pPr>
      <w:r>
        <w:t>Non-recursive → no method calls itself.</w:t>
      </w:r>
    </w:p>
    <w:p>
      <w:pPr>
        <w:pStyle w:val="ListBullet"/>
      </w:pPr>
      <w:r>
        <w:t>Loop repeats work in a typical non-recursive solution.</w:t>
      </w:r>
    </w:p>
    <w:p>
      <w:pPr>
        <w:pStyle w:val="ListBullet"/>
      </w:pPr>
      <w:r>
        <w:t>Recursive call repeats work in a recursive solution.</w:t>
      </w:r>
    </w:p>
    <w:p>
      <w:pPr>
        <w:pStyle w:val="ListBullet"/>
      </w:pPr>
      <w:r>
        <w:t>Base condition stops recursion.</w:t>
      </w:r>
    </w:p>
    <w:p/>
    <w:p>
      <w:pPr>
        <w:jc w:val="center"/>
      </w:pPr>
      <w:r>
        <w:rPr>
          <w:b/>
        </w:rPr>
        <w:t>Quick Memory Trick: Loop repeats → Non-recursive | Method calls itself → Recursive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