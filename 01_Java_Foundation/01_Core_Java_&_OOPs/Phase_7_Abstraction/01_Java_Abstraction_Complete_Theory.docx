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Abstraction - Complete Theory &amp; Rules</w:t>
      </w:r>
    </w:p>
    <w:p>
      <w:pPr>
        <w:jc w:val="center"/>
      </w:pPr>
      <w:r>
        <w:rPr>
          <w:b/>
        </w:rPr>
        <w:t>Abstract Classes • Interfaces • Working • Rules • Advantages • Encapsulation Comparison</w:t>
      </w:r>
    </w:p>
    <w:p>
      <w:pPr>
        <w:pStyle w:val="Heading1"/>
      </w:pPr>
      <w:r>
        <w:t>1. What Exactly Is Abstraction?</w:t>
      </w:r>
    </w:p>
    <w:p>
      <w:r>
        <w:t>Abstraction means exposing WHAT an object can do while hiding HOW it performs that work. In Java, the caller works with a simple contract and does not need to depend on the internal implementation.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Payment {</w:t>
        <w:br/>
        <w:t xml:space="preserve">    abstract void pay(double amount);</w:t>
        <w:br/>
        <w:t>}</w:t>
      </w:r>
    </w:p>
    <w:p>
      <w:r>
        <w:t>The abstract method defines WHAT must be possible: pay an amount. A concrete child class decides HOW the payment is actually processed.</w:t>
      </w:r>
    </w:p>
    <w:p>
      <w:pPr>
        <w:pStyle w:val="Heading1"/>
      </w:pPr>
      <w:r>
        <w:t>2. Why Is Abstraction Needed?</w:t>
      </w:r>
    </w:p>
    <w:p>
      <w:r>
        <w:t>Abstraction is not mainly about hiding backend source code from the end user. The end user already interacts through a frontend or API. In Java, abstraction primarily hides implementation details from other classes and developers using your code.</w:t>
      </w:r>
    </w:p>
    <w:p>
      <w:r>
        <w:t>For example, an OrderService should not need to understand card validation, token generation, gateway calls, PayPal authentication, or bank-transfer rules. It should be able to call a simple payment operation.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void checkout(Payment payment) {</w:t>
        <w:br/>
        <w:t xml:space="preserve">    payment.pay(500);</w:t>
        <w:br/>
        <w:t>}</w:t>
      </w:r>
    </w:p>
    <w:p>
      <w:r>
        <w:t>The OrderService depends on the Payment abstraction instead of a specific CreditCardPayment implementation. This reduces coupling and makes the application easier to change.</w:t>
      </w:r>
    </w:p>
    <w:p>
      <w:pPr>
        <w:pStyle w:val="Heading1"/>
      </w:pPr>
      <w:r>
        <w:t>3. Two Main Ways Java Provides Abstraction</w:t>
      </w:r>
    </w:p>
    <w:p>
      <w:pPr>
        <w:pStyle w:val="ListBullet"/>
      </w:pPr>
      <w:r>
        <w:t>Abstract classes</w:t>
      </w:r>
    </w:p>
    <w:p>
      <w:pPr>
        <w:pStyle w:val="ListBullet"/>
      </w:pPr>
      <w:r>
        <w:t>Interfaces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abstract void start();</w:t>
        <w:br/>
        <w:t>}</w:t>
        <w:br/>
        <w:br/>
        <w:t>interface Payment {</w:t>
        <w:br/>
        <w:t xml:space="preserve">    void pay(double amount);</w:t>
        <w:br/>
        <w:t>}</w:t>
      </w:r>
    </w:p>
    <w:p>
      <w:pPr>
        <w:pStyle w:val="Heading1"/>
      </w:pPr>
      <w:r>
        <w:t>4. Rules of Abstract Classes</w:t>
      </w:r>
    </w:p>
    <w:p>
      <w:pPr>
        <w:pStyle w:val="Heading2"/>
      </w:pPr>
      <w:r>
        <w:t>Rule 1 - Use the abstract keyword</w:t>
      </w:r>
    </w:p>
    <w:p>
      <w:r>
        <w:t>An abstract class is declared with the abstract keyword.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 }</w:t>
      </w:r>
    </w:p>
    <w:p>
      <w:pPr>
        <w:pStyle w:val="Heading2"/>
      </w:pPr>
      <w:r>
        <w:t>Rule 2 - You cannot directly create an object of an abstract class</w:t>
      </w:r>
    </w:p>
    <w:p>
      <w:r>
        <w:t>An abstract class can represent an incomplete or general concept, so new Vehicle() is not allowed.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 }</w:t>
        <w:br/>
        <w:t>// Vehicle v = new Vehicle(); // ERROR</w:t>
      </w:r>
    </w:p>
    <w:p>
      <w:pPr>
        <w:pStyle w:val="Heading2"/>
      </w:pPr>
      <w:r>
        <w:t>Rule 3 - An abstract class can contain abstract methods</w:t>
      </w:r>
    </w:p>
    <w:p>
      <w:r>
        <w:t>An abstract method has a declaration but no method body.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abstract void start();</w:t>
        <w:br/>
        <w:t>}</w:t>
      </w:r>
    </w:p>
    <w:p>
      <w:pPr>
        <w:pStyle w:val="Heading2"/>
      </w:pPr>
      <w:r>
        <w:t>Rule 4 - A class containing an abstract method must itself be abstract</w:t>
      </w:r>
    </w:p>
    <w:p>
      <w:r>
        <w:t>A normal concrete class cannot declare an unimplemented abstract method.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abstract void start();</w:t>
        <w:br/>
        <w:t>}</w:t>
      </w:r>
    </w:p>
    <w:p>
      <w:pPr>
        <w:pStyle w:val="Heading2"/>
      </w:pPr>
      <w:r>
        <w:t>Rule 5 - An abstract class does not have to contain abstract methods</w:t>
      </w:r>
    </w:p>
    <w:p>
      <w:r>
        <w:t>It is legal to make a class abstract even when all of its methods already have implementations.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void stop() {</w:t>
        <w:br/>
        <w:t xml:space="preserve">        System.out.println("Vehicle stopped");</w:t>
        <w:br/>
        <w:t xml:space="preserve">    }</w:t>
        <w:br/>
        <w:t>}</w:t>
      </w:r>
    </w:p>
    <w:p>
      <w:pPr>
        <w:pStyle w:val="Heading2"/>
      </w:pPr>
      <w:r>
        <w:t>Rule 6 - Abstract classes can contain concrete methods</w:t>
      </w:r>
    </w:p>
    <w:p>
      <w:r>
        <w:t>They can combine incomplete behavior with reusable shared behavior.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abstract void start();</w:t>
        <w:br/>
        <w:br/>
        <w:t xml:space="preserve">    void stop() {</w:t>
        <w:br/>
        <w:t xml:space="preserve">        System.out.println("Vehicle stopped");</w:t>
        <w:br/>
        <w:t xml:space="preserve">    }</w:t>
        <w:br/>
        <w:t>}</w:t>
      </w:r>
    </w:p>
    <w:p>
      <w:pPr>
        <w:pStyle w:val="Heading2"/>
      </w:pPr>
      <w:r>
        <w:t>Rule 7 - A child class uses extends</w:t>
      </w:r>
    </w:p>
    <w:p>
      <w:r>
        <w:t>Classes extend classes. A class implements an interface.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class Car extends Vehicle { }</w:t>
      </w:r>
    </w:p>
    <w:p>
      <w:pPr>
        <w:pStyle w:val="Heading2"/>
      </w:pPr>
      <w:r>
        <w:t>Rule 8 - A concrete child must implement inherited abstract methods</w:t>
      </w:r>
    </w:p>
    <w:p>
      <w:r>
        <w:t>If the child is not abstract, it must provide implementations for all inherited abstract methods.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class Car extends Vehicle {</w:t>
        <w:br/>
        <w:t xml:space="preserve">    @Override</w:t>
        <w:br/>
        <w:t xml:space="preserve">    void start() {</w:t>
        <w:br/>
        <w:t xml:space="preserve">        System.out.println("Car starts");</w:t>
        <w:br/>
        <w:t xml:space="preserve">    }</w:t>
        <w:br/>
        <w:t>}</w:t>
      </w:r>
    </w:p>
    <w:p>
      <w:pPr>
        <w:pStyle w:val="Heading2"/>
      </w:pPr>
      <w:r>
        <w:t>Rule 9 - An abstract child may leave methods unimplemented</w:t>
      </w:r>
    </w:p>
    <w:p>
      <w:r>
        <w:t>If the child is also abstract, implementation can be postponed until a later concrete subclass.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Car extends Vehicle { }</w:t>
        <w:br/>
        <w:br/>
        <w:t>class Tesla extends Car {</w:t>
        <w:br/>
        <w:t xml:space="preserve">    @Override</w:t>
        <w:br/>
        <w:t xml:space="preserve">    void start() {</w:t>
        <w:br/>
        <w:t xml:space="preserve">        System.out.println("Tesla starts");</w:t>
        <w:br/>
        <w:t xml:space="preserve">    }</w:t>
        <w:br/>
        <w:t>}</w:t>
      </w:r>
    </w:p>
    <w:p>
      <w:pPr>
        <w:pStyle w:val="Heading2"/>
      </w:pPr>
      <w:r>
        <w:t>Rule 10 - Abstract classes can have variables</w:t>
      </w:r>
    </w:p>
    <w:p>
      <w:r>
        <w:t>They may contain private, protected, public, static, and final fields according to normal class rules.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private int speed;</w:t>
        <w:br/>
        <w:t xml:space="preserve">    protected String brand;</w:t>
        <w:br/>
        <w:t xml:space="preserve">    static int count;</w:t>
        <w:br/>
        <w:t xml:space="preserve">    final int wheels = 4;</w:t>
        <w:br/>
        <w:t>}</w:t>
      </w:r>
    </w:p>
    <w:p>
      <w:pPr>
        <w:pStyle w:val="Heading2"/>
      </w:pPr>
      <w:r>
        <w:t>Rule 11 - Abstract classes can have constructors</w:t>
      </w:r>
    </w:p>
    <w:p>
      <w:r>
        <w:t>You cannot instantiate the abstract class directly, but its constructor runs as part of constructing a child object.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Vehicle() {</w:t>
        <w:br/>
        <w:t xml:space="preserve">        System.out.println("Vehicle constructor");</w:t>
        <w:br/>
        <w:t xml:space="preserve">    }</w:t>
        <w:br/>
        <w:t>}</w:t>
        <w:br/>
        <w:br/>
        <w:t>class Car extends Vehicle {</w:t>
        <w:br/>
        <w:t xml:space="preserve">    Car() {</w:t>
        <w:br/>
        <w:t xml:space="preserve">        System.out.println("Car constructor");</w:t>
        <w:br/>
        <w:t xml:space="preserve">    }</w:t>
        <w:br/>
        <w:t>}</w:t>
      </w:r>
    </w:p>
    <w:p>
      <w:pPr>
        <w:pStyle w:val="Heading2"/>
      </w:pPr>
      <w:r>
        <w:t>Rule 12 - Abstract classes can have static methods</w:t>
      </w:r>
    </w:p>
    <w:p>
      <w:r>
        <w:t>Static utility or class-level methods are allowed.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abstract class Vehicle {</w:t>
        <w:br/>
        <w:t xml:space="preserve">    static void information() {</w:t>
        <w:br/>
        <w:t xml:space="preserve">        System.out.println("Vehicle information");</w:t>
        <w:br/>
        <w:t xml:space="preserve">    }</w:t>
        <w:br/>
        <w:t>}</w:t>
      </w:r>
    </w:p>
    <w:p>
      <w:pPr>
        <w:pStyle w:val="Heading2"/>
      </w:pPr>
      <w:r>
        <w:t>Rule 13 - An abstract method cannot be private</w:t>
      </w:r>
    </w:p>
    <w:p>
      <w:r>
        <w:t>A subclass must be able to inherit and override the method. A private method cannot serve that purpose.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// private abstract void start(); // ERROR</w:t>
      </w:r>
    </w:p>
    <w:p>
      <w:pPr>
        <w:pStyle w:val="Heading2"/>
      </w:pPr>
      <w:r>
        <w:t>Rule 14 - An abstract method cannot be final</w:t>
      </w:r>
    </w:p>
    <w:p>
      <w:r>
        <w:t>abstract requires overriding while final prevents overriding, so the modifiers contradict each other.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// final abstract void start(); // ERROR</w:t>
      </w:r>
    </w:p>
    <w:p>
      <w:pPr>
        <w:pStyle w:val="Heading2"/>
      </w:pPr>
      <w:r>
        <w:t>Rule 15 - An abstract method cannot be static</w:t>
      </w:r>
    </w:p>
    <w:p>
      <w:r>
        <w:t>Abstract methods rely on overriding and runtime dispatch. Static methods belong to the class and are hidden rather than overridden.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// static abstract void start(); // ERROR</w:t>
      </w:r>
    </w:p>
    <w:p>
      <w:pPr>
        <w:pStyle w:val="Heading1"/>
      </w:pPr>
      <w:r>
        <w:t>5. Interface Rules</w:t>
      </w:r>
    </w:p>
    <w:p>
      <w:r>
        <w:t>An interface is a contract describing capabilities that implementing classes must provide.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interface Payment {</w:t>
        <w:br/>
        <w:t xml:space="preserve">    void pay(double amount);</w:t>
        <w:br/>
        <w:t>}</w:t>
        <w:br/>
        <w:br/>
        <w:t>class CreditCard implements Payment {</w:t>
        <w:br/>
        <w:t xml:space="preserve">    @Override</w:t>
        <w:br/>
        <w:t xml:space="preserve">    public void pay(double amount) {</w:t>
        <w:br/>
        <w:t xml:space="preserve">        System.out.println("Credit card payment");</w:t>
        <w:br/>
        <w:t xml:space="preserve">    }</w:t>
        <w:br/>
        <w:t>}</w:t>
      </w:r>
    </w:p>
    <w:p>
      <w:pPr>
        <w:pStyle w:val="Heading2"/>
      </w:pPr>
      <w:r>
        <w:t>Rule 1 - A class uses implements for an interface</w:t>
      </w:r>
    </w:p>
    <w:p>
      <w:r>
        <w:t>Class -&gt; implements -&gt; Interface. Class -&gt; extends -&gt; Class.</w:t>
      </w:r>
    </w:p>
    <w:p>
      <w:pPr>
        <w:pStyle w:val="Heading2"/>
      </w:pPr>
      <w:r>
        <w:t>Rule 2 - Ordinary interface methods are implicitly public abstract</w:t>
      </w:r>
    </w:p>
    <w:p>
      <w:r>
        <w:t>Writing void pay(); in an interface is equivalent to public abstract void pay();.</w:t>
      </w:r>
    </w:p>
    <w:p>
      <w:pPr>
        <w:pStyle w:val="Heading2"/>
      </w:pPr>
      <w:r>
        <w:t>Rule 3 - Implemented interface methods must be public</w:t>
      </w:r>
    </w:p>
    <w:p>
      <w:r>
        <w:t>The implementing class cannot reduce the visibility of the public interface contract.</w:t>
      </w:r>
    </w:p>
    <w:p>
      <w:pPr>
        <w:pStyle w:val="Heading2"/>
      </w:pPr>
      <w:r>
        <w:t>Rule 4 - Interface fields are constants</w:t>
      </w:r>
    </w:p>
    <w:p>
      <w:r>
        <w:t>Fields declared in an interface are implicitly public static final.</w:t>
      </w:r>
    </w:p>
    <w:p>
      <w:pPr>
        <w:pStyle w:val="Heading2"/>
      </w:pPr>
      <w:r>
        <w:t>Rule 5 - Interfaces can contain default methods</w:t>
      </w:r>
    </w:p>
    <w:p>
      <w:r>
        <w:t>A default method has an implementation and can be inherited by implementing classes.</w:t>
      </w:r>
    </w:p>
    <w:p>
      <w:pPr>
        <w:pStyle w:val="Heading2"/>
      </w:pPr>
      <w:r>
        <w:t>Rule 6 - Interfaces can contain static methods</w:t>
      </w:r>
    </w:p>
    <w:p>
      <w:r>
        <w:t>Static methods belong to the interface and are normally called using InterfaceName.method().</w:t>
      </w:r>
    </w:p>
    <w:p>
      <w:pPr>
        <w:pStyle w:val="Heading2"/>
      </w:pPr>
      <w:r>
        <w:t>Rule 7 - Interfaces can contain private helper methods</w:t>
      </w:r>
    </w:p>
    <w:p>
      <w:r>
        <w:t>Since Java 9, private methods with bodies can be used internally by default/static interface methods.</w:t>
      </w:r>
    </w:p>
    <w:p>
      <w:pPr>
        <w:pStyle w:val="Heading2"/>
      </w:pPr>
      <w:r>
        <w:t>Rule 8 - A class can implement multiple interfaces</w:t>
      </w:r>
    </w:p>
    <w:p>
      <w:r>
        <w:t>This allows one class to satisfy several independent capability contracts.</w:t>
      </w:r>
    </w:p>
    <w:p>
      <w:pPr>
        <w:pStyle w:val="Heading2"/>
      </w:pPr>
      <w:r>
        <w:t>Rule 9 - An interface can extend another interface</w:t>
      </w:r>
    </w:p>
    <w:p>
      <w:r>
        <w:t>A child interface inherits the parent interface's contract.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interface Payment {</w:t>
        <w:br/>
        <w:t xml:space="preserve">    int MAX = 10000;        // public static final</w:t>
        <w:br/>
        <w:br/>
        <w:t xml:space="preserve">    void pay();             // public abstract</w:t>
        <w:br/>
        <w:br/>
        <w:t xml:space="preserve">    default void receipt() {</w:t>
        <w:br/>
        <w:t xml:space="preserve">        System.out.println("Receipt generated");</w:t>
        <w:br/>
        <w:t xml:space="preserve">    }</w:t>
        <w:br/>
        <w:br/>
        <w:t xml:space="preserve">    static void information() {</w:t>
        <w:br/>
        <w:t xml:space="preserve">        System.out.println("Payment system");</w:t>
        <w:br/>
        <w:t xml:space="preserve">    }</w:t>
        <w:br/>
        <w:br/>
        <w:t xml:space="preserve">    private void log() {</w:t>
        <w:br/>
        <w:t xml:space="preserve">        System.out.println("Logging...");</w:t>
        <w:br/>
        <w:t xml:space="preserve">    }</w:t>
        <w:br/>
        <w:t>}</w:t>
      </w:r>
    </w:p>
    <w:p>
      <w:pPr>
        <w:pStyle w:val="Heading1"/>
      </w:pPr>
      <w:r>
        <w:t>6. How Abstraction Actually Works</w:t>
      </w:r>
    </w:p>
    <w:p>
      <w:r>
        <w:t>Consider one common interface with multiple implementations: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interface Payment {</w:t>
        <w:br/>
        <w:t xml:space="preserve">    void pay(double amount);</w:t>
        <w:br/>
        <w:t>}</w:t>
        <w:br/>
        <w:br/>
        <w:t>class CreditCard implements Payment {</w:t>
        <w:br/>
        <w:t xml:space="preserve">    public void pay(double amount) {</w:t>
        <w:br/>
        <w:t xml:space="preserve">        System.out.println("Credit Card: $" + amount);</w:t>
        <w:br/>
        <w:t xml:space="preserve">    }</w:t>
        <w:br/>
        <w:t>}</w:t>
        <w:br/>
        <w:br/>
        <w:t>class PayPal implements Payment {</w:t>
        <w:br/>
        <w:t xml:space="preserve">    public void pay(double amount) {</w:t>
        <w:br/>
        <w:t xml:space="preserve">        System.out.println("PayPal: $" + amount);</w:t>
        <w:br/>
        <w:t xml:space="preserve">    }</w:t>
        <w:br/>
        <w:t>}</w:t>
      </w:r>
    </w:p>
    <w:p>
      <w:r>
        <w:t>An interface reference can point to different implementing objects: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>Payment p = new CreditCard();</w:t>
        <w:br/>
        <w:t>p.pay(500);</w:t>
        <w:br/>
        <w:br/>
        <w:t>p = new PayPal();</w:t>
        <w:br/>
        <w:t>p.pay(500);</w:t>
      </w:r>
    </w:p>
    <w:p>
      <w:r>
        <w:t>The variable p is typed as Payment, but the actual object determines which pay() implementation executes. This connects abstraction with runtime polymorphism.</w:t>
      </w:r>
    </w:p>
    <w:p>
      <w:pPr>
        <w:pStyle w:val="Heading1"/>
      </w:pPr>
      <w:r>
        <w:t>7. Abstraction Does NOT Mean Reusing the Same Logic</w:t>
      </w:r>
    </w:p>
    <w:p>
      <w:r>
        <w:t>An interface normally does not mean that every class reuses one identical implementation. It defines a common contract. Each class can implement that contract with its own logic.</w:t>
      </w:r>
    </w:p>
    <w:p>
      <w:r>
        <w:t>Example: CreditCard and PayPal both support pay(), but card processing and PayPal processing can be completely different internally.</w:t>
      </w:r>
    </w:p>
    <w:p>
      <w:r>
        <w:t>If the main goal is to share common implementation/state, an abstract class or composition may be more appropriate.</w:t>
      </w:r>
    </w:p>
    <w:p>
      <w:pPr>
        <w:pStyle w:val="Heading1"/>
      </w:pPr>
      <w:r>
        <w:t>8. Abstract Class vs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Feature</w:t>
            </w:r>
          </w:p>
        </w:tc>
        <w:tc>
          <w:tcPr>
            <w:tcW w:type="dxa" w:w="3360"/>
          </w:tcPr>
          <w:p>
            <w:r>
              <w:t>Abstract Class</w:t>
            </w:r>
          </w:p>
        </w:tc>
        <w:tc>
          <w:tcPr>
            <w:tcW w:type="dxa" w:w="3360"/>
          </w:tcPr>
          <w:p>
            <w:r>
              <w:t>Interface</w:t>
            </w:r>
          </w:p>
        </w:tc>
      </w:tr>
      <w:tr>
        <w:tc>
          <w:tcPr>
            <w:tcW w:type="dxa" w:w="3360"/>
            <w:vAlign w:val="center"/>
          </w:tcPr>
          <w:p>
            <w:r>
              <w:t>Declaration</w:t>
            </w:r>
          </w:p>
        </w:tc>
        <w:tc>
          <w:tcPr>
            <w:tcW w:type="dxa" w:w="3360"/>
            <w:vAlign w:val="center"/>
          </w:tcPr>
          <w:p>
            <w:r>
              <w:t>abstract class</w:t>
            </w:r>
          </w:p>
        </w:tc>
        <w:tc>
          <w:tcPr>
            <w:tcW w:type="dxa" w:w="3360"/>
            <w:vAlign w:val="center"/>
          </w:tcPr>
          <w:p>
            <w:r>
              <w:t>interface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Used by child class</w:t>
            </w:r>
          </w:p>
        </w:tc>
        <w:tc>
          <w:tcPr>
            <w:tcW w:type="dxa" w:w="3360"/>
            <w:vAlign w:val="center"/>
          </w:tcPr>
          <w:p>
            <w:r>
              <w:t>extends</w:t>
            </w:r>
          </w:p>
        </w:tc>
        <w:tc>
          <w:tcPr>
            <w:tcW w:type="dxa" w:w="3360"/>
            <w:vAlign w:val="center"/>
          </w:tcPr>
          <w:p>
            <w:r>
              <w:t>implements</w:t>
            </w:r>
          </w:p>
        </w:tc>
      </w:tr>
      <w:tr>
        <w:tc>
          <w:tcPr>
            <w:tcW w:type="dxa" w:w="3360"/>
            <w:vAlign w:val="center"/>
          </w:tcPr>
          <w:p>
            <w:r>
              <w:t>Direct object creation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t>Abstract methods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Concrete methods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Yes, via default/static/private methods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Constructor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No</w:t>
            </w:r>
          </w:p>
        </w:tc>
      </w:tr>
      <w:tr>
        <w:tc>
          <w:tcPr>
            <w:tcW w:type="dxa" w:w="3360"/>
            <w:vAlign w:val="center"/>
          </w:tcPr>
          <w:p>
            <w:r>
              <w:t>Instance fields/state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No normal instance fields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Constants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  <w:tc>
          <w:tcPr>
            <w:tcW w:type="dxa" w:w="3360"/>
            <w:vAlign w:val="center"/>
          </w:tcPr>
          <w:p>
            <w:r>
              <w:t>Yes</w:t>
            </w:r>
          </w:p>
        </w:tc>
      </w:tr>
      <w:tr>
        <w:tc>
          <w:tcPr>
            <w:tcW w:type="dxa" w:w="3360"/>
            <w:vAlign w:val="center"/>
          </w:tcPr>
          <w:p>
            <w:r>
              <w:t>Multiple type contracts</w:t>
            </w:r>
          </w:p>
        </w:tc>
        <w:tc>
          <w:tcPr>
            <w:tcW w:type="dxa" w:w="3360"/>
            <w:vAlign w:val="center"/>
          </w:tcPr>
          <w:p>
            <w:r>
              <w:t>A class cannot extend multiple classes</w:t>
            </w:r>
          </w:p>
        </w:tc>
        <w:tc>
          <w:tcPr>
            <w:tcW w:type="dxa" w:w="3360"/>
            <w:vAlign w:val="center"/>
          </w:tcPr>
          <w:p>
            <w:r>
              <w:t>A class can implement multiple interfaces</w:t>
            </w:r>
          </w:p>
        </w:tc>
      </w:tr>
      <w:tr>
        <w:tc>
          <w:tcPr>
            <w:tcW w:type="dxa" w:w="3360"/>
            <w:vAlign w:val="center"/>
          </w:tcPr>
          <w:p>
            <w:r>
              <w:t>Best suited for</w:t>
            </w:r>
          </w:p>
        </w:tc>
        <w:tc>
          <w:tcPr>
            <w:tcW w:type="dxa" w:w="3360"/>
            <w:vAlign w:val="center"/>
          </w:tcPr>
          <w:p>
            <w:r>
              <w:t>Closely related classes sharing state/behavior</w:t>
            </w:r>
          </w:p>
        </w:tc>
        <w:tc>
          <w:tcPr>
            <w:tcW w:type="dxa" w:w="3360"/>
            <w:vAlign w:val="center"/>
          </w:tcPr>
          <w:p>
            <w:r>
              <w:t>A common capability/contract across classes</w:t>
            </w:r>
          </w:p>
        </w:tc>
      </w:tr>
    </w:tbl>
    <w:p>
      <w:pPr>
        <w:pStyle w:val="Heading1"/>
      </w:pPr>
      <w:r>
        <w:t>9. Advantages of Abstraction</w:t>
      </w:r>
    </w:p>
    <w:p>
      <w:pPr>
        <w:pStyle w:val="ListBullet"/>
      </w:pPr>
      <w:r>
        <w:rPr>
          <w:b/>
        </w:rPr>
        <w:t xml:space="preserve">Loose coupling: </w:t>
      </w:r>
      <w:r>
        <w:t>Classes depend on a common contract instead of being tightly connected to a specific implementation.</w:t>
      </w:r>
    </w:p>
    <w:p>
      <w:pPr>
        <w:pStyle w:val="ListBullet"/>
      </w:pPr>
      <w:r>
        <w:rPr>
          <w:b/>
        </w:rPr>
        <w:t xml:space="preserve">Flexibility: </w:t>
      </w:r>
      <w:r>
        <w:t>One implementation can be replaced by another while code using the abstraction can remain largely unchanged.</w:t>
      </w:r>
    </w:p>
    <w:p>
      <w:pPr>
        <w:pStyle w:val="ListBullet"/>
      </w:pPr>
      <w:r>
        <w:rPr>
          <w:b/>
        </w:rPr>
        <w:t xml:space="preserve">Maintainability: </w:t>
      </w:r>
      <w:r>
        <w:t>Implementation changes are localized, reducing the number of classes that need modification.</w:t>
      </w:r>
    </w:p>
    <w:p>
      <w:pPr>
        <w:pStyle w:val="ListBullet"/>
      </w:pPr>
      <w:r>
        <w:rPr>
          <w:b/>
        </w:rPr>
        <w:t xml:space="preserve">Extensibility: </w:t>
      </w:r>
      <w:r>
        <w:t>New implementations such as ApplePay can be added by implementing the same Payment contract.</w:t>
      </w:r>
    </w:p>
    <w:p>
      <w:pPr>
        <w:pStyle w:val="ListBullet"/>
      </w:pPr>
      <w:r>
        <w:rPr>
          <w:b/>
        </w:rPr>
        <w:t xml:space="preserve">Cleaner code: </w:t>
      </w:r>
      <w:r>
        <w:t>Calling code focuses on the operation it needs rather than low-level implementation steps.</w:t>
      </w:r>
    </w:p>
    <w:p>
      <w:pPr>
        <w:pStyle w:val="ListBullet"/>
      </w:pPr>
      <w:r>
        <w:rPr>
          <w:b/>
        </w:rPr>
        <w:t xml:space="preserve">Better testing: </w:t>
      </w:r>
      <w:r>
        <w:t>Interfaces make it easier to substitute test implementations or mocks.</w:t>
      </w:r>
    </w:p>
    <w:p>
      <w:pPr>
        <w:pStyle w:val="ListBullet"/>
      </w:pPr>
      <w:r>
        <w:rPr>
          <w:b/>
        </w:rPr>
        <w:t xml:space="preserve">Runtime polymorphism: </w:t>
      </w:r>
      <w:r>
        <w:t>The same reference type can work with different concrete implementations.</w:t>
      </w:r>
    </w:p>
    <w:p>
      <w:pPr>
        <w:pStyle w:val="ListBullet"/>
      </w:pPr>
      <w:r>
        <w:rPr>
          <w:b/>
        </w:rPr>
        <w:t xml:space="preserve">Clear contracts: </w:t>
      </w:r>
      <w:r>
        <w:t>Interfaces and abstract methods clearly communicate what operations implementing classes are expected to provide.</w:t>
      </w:r>
    </w:p>
    <w:p>
      <w:pPr>
        <w:pStyle w:val="Heading1"/>
      </w:pPr>
      <w:r>
        <w:t>10. Abstraction vs Encapsulation</w:t>
      </w:r>
    </w:p>
    <w:p>
      <w:r>
        <w:t>These concepts both hide details, but they solve different problems. Encapsulation protects and controls an object's internal state. Abstraction separates the required functionality from its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Point</w:t>
            </w:r>
          </w:p>
        </w:tc>
        <w:tc>
          <w:tcPr>
            <w:tcW w:type="dxa" w:w="3360"/>
          </w:tcPr>
          <w:p>
            <w:r>
              <w:t>Abstraction</w:t>
            </w:r>
          </w:p>
        </w:tc>
        <w:tc>
          <w:tcPr>
            <w:tcW w:type="dxa" w:w="3360"/>
          </w:tcPr>
          <w:p>
            <w:r>
              <w:t>Encapsulation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Main idea</w:t>
            </w:r>
          </w:p>
        </w:tc>
        <w:tc>
          <w:tcPr>
            <w:tcW w:type="dxa" w:w="3360"/>
            <w:vAlign w:val="center"/>
          </w:tcPr>
          <w:p>
            <w:r>
              <w:t>Show WHAT an object can do; hide HOW it does it</w:t>
            </w:r>
          </w:p>
        </w:tc>
        <w:tc>
          <w:tcPr>
            <w:tcW w:type="dxa" w:w="3360"/>
            <w:vAlign w:val="center"/>
          </w:tcPr>
          <w:p>
            <w:r>
              <w:t>Protect internal data/state and control access</w:t>
            </w:r>
          </w:p>
        </w:tc>
      </w:tr>
      <w:tr>
        <w:tc>
          <w:tcPr>
            <w:tcW w:type="dxa" w:w="3360"/>
            <w:vAlign w:val="center"/>
          </w:tcPr>
          <w:p>
            <w:r>
              <w:t>Primary question</w:t>
            </w:r>
          </w:p>
        </w:tc>
        <w:tc>
          <w:tcPr>
            <w:tcW w:type="dxa" w:w="3360"/>
            <w:vAlign w:val="center"/>
          </w:tcPr>
          <w:p>
            <w:r>
              <w:t>What functionality should be available?</w:t>
            </w:r>
          </w:p>
        </w:tc>
        <w:tc>
          <w:tcPr>
            <w:tcW w:type="dxa" w:w="3360"/>
            <w:vAlign w:val="center"/>
          </w:tcPr>
          <w:p>
            <w:r>
              <w:t>Who can access or modify this data, and how?</w:t>
            </w:r>
          </w:p>
        </w:tc>
      </w:tr>
      <w:tr>
        <w:tc>
          <w:tcPr>
            <w:tcW w:type="dxa" w:w="3360"/>
            <w:vAlign w:val="center"/>
          </w:tcPr>
          <w:p>
            <w:r>
              <w:t>Main Java tools</w:t>
            </w:r>
          </w:p>
        </w:tc>
        <w:tc>
          <w:tcPr>
            <w:tcW w:type="dxa" w:w="3360"/>
            <w:vAlign w:val="center"/>
          </w:tcPr>
          <w:p>
            <w:r>
              <w:t>Abstract classes and interfaces</w:t>
            </w:r>
          </w:p>
        </w:tc>
        <w:tc>
          <w:tcPr>
            <w:tcW w:type="dxa" w:w="3360"/>
            <w:vAlign w:val="center"/>
          </w:tcPr>
          <w:p>
            <w:r>
              <w:t>Access modifiers, especially private, plus controlled methods</w:t>
            </w:r>
          </w:p>
        </w:tc>
      </w:tr>
      <w:tr>
        <w:tc>
          <w:tcPr>
            <w:tcW w:type="dxa" w:w="3360"/>
            <w:vAlign w:val="center"/>
          </w:tcPr>
          <w:p>
            <w:r>
              <w:t>Focus</w:t>
            </w:r>
          </w:p>
        </w:tc>
        <w:tc>
          <w:tcPr>
            <w:tcW w:type="dxa" w:w="3360"/>
            <w:vAlign w:val="center"/>
          </w:tcPr>
          <w:p>
            <w:r>
              <w:t>Behavior/implementation complexity</w:t>
            </w:r>
          </w:p>
        </w:tc>
        <w:tc>
          <w:tcPr>
            <w:tcW w:type="dxa" w:w="3360"/>
            <w:vAlign w:val="center"/>
          </w:tcPr>
          <w:p>
            <w:r>
              <w:t>Data/state protection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Example</w:t>
            </w:r>
          </w:p>
        </w:tc>
        <w:tc>
          <w:tcPr>
            <w:tcW w:type="dxa" w:w="3360"/>
            <w:vAlign w:val="center"/>
          </w:tcPr>
          <w:p>
            <w:r>
              <w:t>Payment interface with pay()</w:t>
            </w:r>
          </w:p>
        </w:tc>
        <w:tc>
          <w:tcPr>
            <w:tcW w:type="dxa" w:w="3360"/>
            <w:vAlign w:val="center"/>
          </w:tcPr>
          <w:p>
            <w:r>
              <w:t>private double balance with deposit()/withdraw()</w:t>
            </w:r>
          </w:p>
        </w:tc>
      </w:tr>
      <w:tr>
        <w:tc>
          <w:tcPr>
            <w:tcW w:type="dxa" w:w="3360"/>
            <w:vAlign w:val="center"/>
          </w:tcPr>
          <w:p>
            <w:r>
              <w:t>Benefit</w:t>
            </w:r>
          </w:p>
        </w:tc>
        <w:tc>
          <w:tcPr>
            <w:tcW w:type="dxa" w:w="3360"/>
            <w:vAlign w:val="center"/>
          </w:tcPr>
          <w:p>
            <w:r>
              <w:t>Loose coupling and interchangeable implementations</w:t>
            </w:r>
          </w:p>
        </w:tc>
        <w:tc>
          <w:tcPr>
            <w:tcW w:type="dxa" w:w="3360"/>
            <w:vAlign w:val="center"/>
          </w:tcPr>
          <w:p>
            <w:r>
              <w:t>Prevents uncontrolled/invalid state changes</w:t>
            </w:r>
          </w:p>
        </w:tc>
      </w:tr>
      <w:tr>
        <w:tc>
          <w:tcPr>
            <w:tcW w:type="dxa" w:w="3360"/>
            <w:vAlign w:val="center"/>
          </w:tcPr>
          <w:p>
            <w:r>
              <w:t>Typical relationship</w:t>
            </w:r>
          </w:p>
        </w:tc>
        <w:tc>
          <w:tcPr>
            <w:tcW w:type="dxa" w:w="3360"/>
            <w:vAlign w:val="center"/>
          </w:tcPr>
          <w:p>
            <w:r>
              <w:t>Caller depends on a contract</w:t>
            </w:r>
          </w:p>
        </w:tc>
        <w:tc>
          <w:tcPr>
            <w:tcW w:type="dxa" w:w="3360"/>
            <w:vAlign w:val="center"/>
          </w:tcPr>
          <w:p>
            <w:r>
              <w:t>Object controls access to its own fields</w:t>
            </w:r>
          </w:p>
        </w:tc>
      </w:tr>
      <w:tr>
        <w:tc>
          <w:tcPr>
            <w:tcW w:type="dxa" w:w="3360"/>
            <w:vAlign w:val="center"/>
          </w:tcPr>
          <w:p>
            <w:r>
              <w:t>Simple memory trick</w:t>
            </w:r>
          </w:p>
        </w:tc>
        <w:tc>
          <w:tcPr>
            <w:tcW w:type="dxa" w:w="3360"/>
            <w:vAlign w:val="center"/>
          </w:tcPr>
          <w:p>
            <w:r>
              <w:t>Hide complexity</w:t>
            </w:r>
          </w:p>
        </w:tc>
        <w:tc>
          <w:tcPr>
            <w:tcW w:type="dxa" w:w="3360"/>
            <w:vAlign w:val="center"/>
          </w:tcPr>
          <w:p>
            <w:r>
              <w:t>Protect data</w:t>
            </w:r>
          </w:p>
        </w:tc>
      </w:tr>
    </w:tbl>
    <w:p>
      <w:pPr>
        <w:pStyle w:val="Heading1"/>
      </w:pPr>
      <w:r>
        <w:t>11. Complete Mental Model</w:t>
      </w:r>
    </w:p>
    <w:p>
      <w:pPr>
        <w:spacing w:before="60" w:after="120"/>
        <w:ind w:left="360"/>
      </w:pPr>
      <w:r>
        <w:rPr>
          <w:rFonts w:ascii="Consolas" w:hAnsi="Consolas"/>
          <w:sz w:val="18"/>
        </w:rPr>
        <w:t xml:space="preserve">                    Payment</w:t>
        <w:br/>
        <w:t xml:space="preserve">                  [Interface]</w:t>
        <w:br/>
        <w:t xml:space="preserve">                       |</w:t>
        <w:br/>
        <w:t xml:space="preserve">                  pay(amount)</w:t>
        <w:br/>
        <w:t xml:space="preserve">                       |</w:t>
        <w:br/>
        <w:t xml:space="preserve">          ---------------------------</w:t>
        <w:br/>
        <w:t xml:space="preserve">          |                         |</w:t>
        <w:br/>
        <w:t xml:space="preserve"> CreditCardPayment            PayPalPayment</w:t>
        <w:br/>
        <w:t xml:space="preserve">          |                         |</w:t>
        <w:br/>
        <w:t xml:space="preserve">    Validate card              Authenticate</w:t>
        <w:br/>
        <w:t xml:space="preserve">    Create token               Create token</w:t>
        <w:br/>
        <w:t xml:space="preserve">    Call gateway               Call PayPal API</w:t>
        <w:br/>
        <w:t xml:space="preserve">    Verify response            Verify response</w:t>
        <w:br/>
        <w:t xml:space="preserve">          |                         |</w:t>
        <w:br/>
        <w:t xml:space="preserve">          -----------+-------------</w:t>
        <w:br/>
        <w:t xml:space="preserve">                      |</w:t>
        <w:br/>
        <w:t xml:space="preserve">                 OrderService</w:t>
        <w:br/>
        <w:t xml:space="preserve">                      |</w:t>
        <w:br/>
        <w:t xml:space="preserve">               payment.pay(500)</w:t>
      </w:r>
    </w:p>
    <w:p>
      <w:r>
        <w:t>OrderService only needs the Payment contract. It does not need to contain or understand the detailed processing logic of every payment method.</w:t>
      </w:r>
    </w:p>
    <w:p>
      <w:pPr>
        <w:pStyle w:val="Heading1"/>
      </w:pPr>
      <w:r>
        <w:t>12. Key Sentences to Remember</w:t>
      </w:r>
    </w:p>
    <w:p>
      <w:pPr>
        <w:pStyle w:val="ListBullet"/>
      </w:pPr>
      <w:r>
        <w:t>Abstraction focuses on WHAT an object can do rather than HOW it does it.</w:t>
      </w:r>
    </w:p>
    <w:p>
      <w:pPr>
        <w:pStyle w:val="ListBullet"/>
      </w:pPr>
      <w:r>
        <w:t>Abstract classes and interfaces define abstractions; concrete classes provide implementations.</w:t>
      </w:r>
    </w:p>
    <w:p>
      <w:pPr>
        <w:pStyle w:val="ListBullet"/>
      </w:pPr>
      <w:r>
        <w:t>Other parts of an application can depend on a common contract instead of a specific implementation.</w:t>
      </w:r>
    </w:p>
    <w:p>
      <w:pPr>
        <w:pStyle w:val="ListBullet"/>
      </w:pPr>
      <w:r>
        <w:t>Abstraction does not automatically mean code reuse; an interface usually allows different implementations of the same capability.</w:t>
      </w:r>
    </w:p>
    <w:p>
      <w:pPr>
        <w:pStyle w:val="ListBullet"/>
      </w:pPr>
      <w:r>
        <w:t>Encapsulation protects data; abstraction hides implementation complexity.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Java Learning Notes - Abstraction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