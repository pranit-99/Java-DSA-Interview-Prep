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Java Exception Handling — Part 3</w:t>
      </w:r>
    </w:p>
    <w:p>
      <w:pPr>
        <w:jc w:val="center"/>
      </w:pPr>
      <w:r>
        <w:rPr>
          <w:i/>
        </w:rPr>
        <w:t>Checked Exceptions — Detailed Theory</w:t>
      </w:r>
    </w:p>
    <w:p>
      <w:pPr>
        <w:pStyle w:val="Heading1"/>
      </w:pPr>
      <w:r>
        <w:t>1. What Is a Checked Exception?</w:t>
      </w:r>
    </w:p>
    <w:p>
      <w:r>
        <w:t>A checked exception is an exception for which the Java compiler enforces the catch-or-declare rule. Code that may produce a checked exception must generally handle it using try-catch or declare/propagate it using throws.</w:t>
      </w:r>
    </w:p>
    <w:p>
      <w:pPr>
        <w:ind w:left="360"/>
      </w:pPr>
      <w:r>
        <w:rPr>
          <w:rFonts w:ascii="Courier New" w:hAnsi="Courier New"/>
          <w:sz w:val="18"/>
        </w:rPr>
        <w:t>CHECKED EXCEPTION</w:t>
        <w:br/>
        <w:t xml:space="preserve">       │</w:t>
        <w:br/>
        <w:t xml:space="preserve">       ├── CATCH</w:t>
        <w:br/>
        <w:t xml:space="preserve">       │     ↓</w:t>
        <w:br/>
        <w:t xml:space="preserve">       │  try-catch</w:t>
        <w:br/>
        <w:t xml:space="preserve">       │</w:t>
        <w:br/>
        <w:t xml:space="preserve">       └── DECLARE</w:t>
        <w:br/>
        <w:t xml:space="preserve">             ↓</w:t>
        <w:br/>
        <w:t xml:space="preserve">           throws</w:t>
      </w:r>
    </w:p>
    <w:p>
      <w:pPr>
        <w:pStyle w:val="Heading1"/>
      </w:pPr>
      <w:r>
        <w:t>2. Position in the Hierarchy</w:t>
      </w:r>
    </w:p>
    <w:p>
      <w:pPr>
        <w:ind w:left="360"/>
      </w:pPr>
      <w:r>
        <w:rPr>
          <w:rFonts w:ascii="Courier New" w:hAnsi="Courier New"/>
          <w:sz w:val="18"/>
        </w:rPr>
        <w:t xml:space="preserve">                         Throwable</w:t>
        <w:br/>
        <w:t xml:space="preserve">                         /       \</w:t>
        <w:br/>
        <w:t xml:space="preserve">                        ↓         ↓</w:t>
        <w:br/>
        <w:t xml:space="preserve">                     Error     Exception</w:t>
        <w:br/>
        <w:t xml:space="preserve">                                  │</w:t>
        <w:br/>
        <w:t xml:space="preserve">                    ┌─────────────┴─────────────┐</w:t>
        <w:br/>
        <w:t xml:space="preserve">                    ↓                           ↓</w:t>
        <w:br/>
        <w:t xml:space="preserve">             RuntimeException            Other Exceptions</w:t>
        <w:br/>
        <w:t xml:space="preserve">                    ↓                           ↓</w:t>
        <w:br/>
        <w:t xml:space="preserve">               UNCHECKED                     CHECKED</w:t>
      </w:r>
    </w:p>
    <w:p>
      <w:r>
        <w:t>Practical rule: Exception subclasses outside the RuntimeException branch are checked exceptions.</w:t>
      </w:r>
    </w:p>
    <w:p>
      <w:pPr>
        <w:pStyle w:val="Heading1"/>
      </w:pPr>
      <w:r>
        <w:t>3. Common Checked Exceptions</w:t>
      </w:r>
    </w:p>
    <w:p>
      <w:r>
        <w:rPr>
          <w:b/>
        </w:rPr>
        <w:t xml:space="preserve">IOException: </w:t>
      </w:r>
      <w:r>
        <w:t>Input/output operation fails.</w:t>
      </w:r>
    </w:p>
    <w:p>
      <w:r>
        <w:rPr>
          <w:b/>
        </w:rPr>
        <w:t xml:space="preserve">FileNotFoundException: </w:t>
      </w:r>
      <w:r>
        <w:t>A requested file cannot be found/opened.</w:t>
      </w:r>
    </w:p>
    <w:p>
      <w:r>
        <w:rPr>
          <w:b/>
        </w:rPr>
        <w:t xml:space="preserve">SQLException: </w:t>
      </w:r>
      <w:r>
        <w:t>A database operation reports a SQL-related failure.</w:t>
      </w:r>
    </w:p>
    <w:p>
      <w:r>
        <w:rPr>
          <w:b/>
        </w:rPr>
        <w:t xml:space="preserve">ClassNotFoundException: </w:t>
      </w:r>
      <w:r>
        <w:t>A requested class cannot be located.</w:t>
      </w:r>
    </w:p>
    <w:p>
      <w:r>
        <w:rPr>
          <w:b/>
        </w:rPr>
        <w:t xml:space="preserve">InterruptedException: </w:t>
      </w:r>
      <w:r>
        <w:t>A thread is interrupted while waiting/sleeping.</w:t>
      </w:r>
    </w:p>
    <w:p>
      <w:r>
        <w:rPr>
          <w:b/>
        </w:rPr>
        <w:t xml:space="preserve">ParseException: </w:t>
      </w:r>
      <w:r>
        <w:t>Certain parsing APIs cannot parse the supplied input.</w:t>
      </w:r>
    </w:p>
    <w:p>
      <w:pPr>
        <w:pStyle w:val="Heading1"/>
      </w:pPr>
      <w:r>
        <w:t>4. First Example — FileReader</w:t>
      </w:r>
    </w:p>
    <w:p>
      <w:pPr>
        <w:ind w:left="360"/>
      </w:pPr>
      <w:r>
        <w:rPr>
          <w:rFonts w:ascii="Courier New" w:hAnsi="Courier New"/>
          <w:sz w:val="18"/>
        </w:rPr>
        <w:t>import java.io.FileReader;</w:t>
        <w:br/>
        <w:br/>
        <w:t>public class CustomerFileReader {</w:t>
        <w:br/>
        <w:br/>
        <w:t xml:space="preserve">    public static void main(String[] args) {</w:t>
        <w:br/>
        <w:br/>
        <w:t xml:space="preserve">        FileReader file =</w:t>
        <w:br/>
        <w:t xml:space="preserve">            new FileReader("customers.txt");</w:t>
        <w:br/>
        <w:t xml:space="preserve">    }</w:t>
        <w:br/>
        <w:t>}</w:t>
      </w:r>
    </w:p>
    <w:p>
      <w:r>
        <w:t>As written, this does not compile because the FileReader constructor can throw FileNotFoundException, a checked exception. The compiler requires it to be caught or declared.</w:t>
      </w:r>
    </w:p>
    <w:p>
      <w:pPr>
        <w:pStyle w:val="Heading1"/>
      </w:pPr>
      <w:r>
        <w:t>5. Why the Compiler Complains</w:t>
      </w:r>
    </w:p>
    <w:p>
      <w:r>
        <w:t>The compiler is not predicting that the file will definitely be missing. It checks whether the called API declares a checked exception and whether your code acknowledges that possibility.</w:t>
      </w:r>
    </w:p>
    <w:p>
      <w:pPr>
        <w:ind w:left="360"/>
      </w:pPr>
      <w:r>
        <w:rPr>
          <w:rFonts w:ascii="Courier New" w:hAnsi="Courier New"/>
          <w:sz w:val="18"/>
        </w:rPr>
        <w:t>Checked Exception</w:t>
        <w:br/>
        <w:t xml:space="preserve">      ≠</w:t>
        <w:br/>
        <w:t>Compiler predicts failure</w:t>
        <w:br/>
        <w:br/>
        <w:t>Checked Exception</w:t>
        <w:br/>
        <w:t xml:space="preserve">      =</w:t>
        <w:br/>
        <w:t>Compiler checks whether the</w:t>
        <w:br/>
        <w:t>declared exception is caught</w:t>
        <w:br/>
        <w:t>or declared</w:t>
      </w:r>
    </w:p>
    <w:p>
      <w:pPr>
        <w:pStyle w:val="Heading1"/>
      </w:pPr>
      <w:r>
        <w:t>6. Solution One — Catch It</w:t>
      </w:r>
    </w:p>
    <w:p>
      <w:pPr>
        <w:ind w:left="360"/>
      </w:pPr>
      <w:r>
        <w:rPr>
          <w:rFonts w:ascii="Courier New" w:hAnsi="Courier New"/>
          <w:sz w:val="18"/>
        </w:rPr>
        <w:t>import java.io.FileReader;</w:t>
        <w:br/>
        <w:t>import java.io.FileNotFoundException;</w:t>
        <w:br/>
        <w:br/>
        <w:t>public class CustomerFileReader {</w:t>
        <w:br/>
        <w:br/>
        <w:t xml:space="preserve">    public static void main(String[] args) {</w:t>
        <w:br/>
        <w:br/>
        <w:t xml:space="preserve">        try {</w:t>
        <w:br/>
        <w:br/>
        <w:t xml:space="preserve">            FileReader file =</w:t>
        <w:br/>
        <w:t xml:space="preserve">                new FileReader("customers.txt");</w:t>
        <w:br/>
        <w:br/>
        <w:t xml:space="preserve">            System.out.println(</w:t>
        <w:br/>
        <w:t xml:space="preserve">                "Customer file opened."</w:t>
        <w:br/>
        <w:t xml:space="preserve">            );</w:t>
        <w:br/>
        <w:br/>
        <w:t xml:space="preserve">        } catch (FileNotFoundException e) {</w:t>
        <w:br/>
        <w:br/>
        <w:t xml:space="preserve">            System.out.println(</w:t>
        <w:br/>
        <w:t xml:space="preserve">                "Customer file was not found."</w:t>
        <w:br/>
        <w:t xml:space="preserve">            );</w:t>
        <w:br/>
        <w:t xml:space="preserve">        }</w:t>
        <w:br/>
        <w:br/>
        <w:t xml:space="preserve">        System.out.println("Program continues.");</w:t>
        <w:br/>
        <w:t xml:space="preserve">    }</w:t>
        <w:br/>
        <w:t>}</w:t>
      </w:r>
    </w:p>
    <w:p>
      <w:r>
        <w:t>If the file opens, the catch is skipped. If FileNotFoundException is thrown, the remaining statements in the try block are skipped, the compatible catch executes, and execution continues after the try-catch.</w:t>
      </w:r>
    </w:p>
    <w:p>
      <w:pPr>
        <w:pStyle w:val="Heading1"/>
      </w:pPr>
      <w:r>
        <w:t>7. Solution Two — Declare It</w:t>
      </w:r>
    </w:p>
    <w:p>
      <w:pPr>
        <w:ind w:left="360"/>
      </w:pPr>
      <w:r>
        <w:rPr>
          <w:rFonts w:ascii="Courier New" w:hAnsi="Courier New"/>
          <w:sz w:val="18"/>
        </w:rPr>
        <w:t>import java.io.FileReader;</w:t>
        <w:br/>
        <w:t>import java.io.FileNotFoundException;</w:t>
        <w:br/>
        <w:br/>
        <w:t>public class CustomerFileReader {</w:t>
        <w:br/>
        <w:br/>
        <w:t xml:space="preserve">    public static void main(String[] args)</w:t>
        <w:br/>
        <w:t xml:space="preserve">            throws FileNotFoundException {</w:t>
        <w:br/>
        <w:br/>
        <w:t xml:space="preserve">        FileReader file =</w:t>
        <w:br/>
        <w:t xml:space="preserve">            new FileReader("customers.txt");</w:t>
        <w:br/>
        <w:br/>
        <w:t xml:space="preserve">        System.out.println(</w:t>
        <w:br/>
        <w:t xml:space="preserve">            "Customer file opened."</w:t>
        <w:br/>
        <w:t xml:space="preserve">        );</w:t>
        <w:br/>
        <w:t xml:space="preserve">    }</w:t>
        <w:br/>
        <w:t>}</w:t>
      </w:r>
    </w:p>
    <w:p>
      <w:r>
        <w:t>throws declares that the method may propagate the exception. It does not itself handle the exception.</w:t>
      </w:r>
    </w:p>
    <w:p>
      <w:pPr>
        <w:pStyle w:val="Heading1"/>
      </w:pPr>
      <w:r>
        <w:t>8. Catch vs Throws</w:t>
      </w:r>
    </w:p>
    <w:p>
      <w:pPr>
        <w:pStyle w:val="ListBullet"/>
      </w:pPr>
      <w:r>
        <w:t>try-catch: handle the exception at the current level.</w:t>
      </w:r>
    </w:p>
    <w:p>
      <w:pPr>
        <w:pStyle w:val="ListBullet"/>
      </w:pPr>
      <w:r>
        <w:t>throws: declare that the method may pass the exception to its caller.</w:t>
      </w:r>
    </w:p>
    <w:p>
      <w:pPr>
        <w:pStyle w:val="ListBullet"/>
      </w:pPr>
      <w:r>
        <w:t>If an uncaught checked exception eventually reaches the JVM at runtime, the program terminates and Java reports it.</w:t>
      </w:r>
    </w:p>
    <w:p>
      <w:pPr>
        <w:pStyle w:val="Heading1"/>
      </w:pPr>
      <w:r>
        <w:t>9. Propagation Through Methods</w:t>
      </w:r>
    </w:p>
    <w:p>
      <w:pPr>
        <w:ind w:left="360"/>
      </w:pPr>
      <w:r>
        <w:rPr>
          <w:rFonts w:ascii="Courier New" w:hAnsi="Courier New"/>
          <w:sz w:val="18"/>
        </w:rPr>
        <w:t>public static void readCustomerFile()</w:t>
        <w:br/>
        <w:t xml:space="preserve">        throws FileNotFoundException {</w:t>
        <w:br/>
        <w:br/>
        <w:t xml:space="preserve">    FileReader file =</w:t>
        <w:br/>
        <w:t xml:space="preserve">        new FileReader("customers.txt");</w:t>
        <w:br/>
        <w:t>}</w:t>
      </w:r>
    </w:p>
    <w:p>
      <w:r>
        <w:t>If main calls readCustomerFile(), main must catch FileNotFoundException or declare it too.</w:t>
      </w:r>
    </w:p>
    <w:p>
      <w:pPr>
        <w:ind w:left="360"/>
      </w:pPr>
      <w:r>
        <w:rPr>
          <w:rFonts w:ascii="Courier New" w:hAnsi="Courier New"/>
          <w:sz w:val="18"/>
        </w:rPr>
        <w:t>File operation</w:t>
        <w:br/>
        <w:t xml:space="preserve">      ↓</w:t>
        <w:br/>
        <w:t>readCustomerFile()</w:t>
        <w:br/>
        <w:t xml:space="preserve">      ↓</w:t>
        <w:br/>
        <w:t>loadCustomerData()</w:t>
        <w:br/>
        <w:t xml:space="preserve">      ↓</w:t>
        <w:br/>
        <w:t>main()</w:t>
        <w:br/>
        <w:t xml:space="preserve">      ↓</w:t>
        <w:br/>
        <w:t>handler or JVM</w:t>
      </w:r>
    </w:p>
    <w:p>
      <w:pPr>
        <w:pStyle w:val="Heading1"/>
      </w:pPr>
      <w:r>
        <w:t>10. Catch-or-Declare Rule</w:t>
      </w:r>
    </w:p>
    <w:p>
      <w:pPr>
        <w:ind w:left="360"/>
      </w:pPr>
      <w:r>
        <w:rPr>
          <w:rFonts w:ascii="Courier New" w:hAnsi="Courier New"/>
          <w:sz w:val="18"/>
        </w:rPr>
        <w:t xml:space="preserve">          CHECKED EXCEPTION</w:t>
        <w:br/>
        <w:t xml:space="preserve">                  │</w:t>
        <w:br/>
        <w:t xml:space="preserve">          ┌───────┴───────┐</w:t>
        <w:br/>
        <w:t xml:space="preserve">          ↓               ↓</w:t>
        <w:br/>
        <w:t xml:space="preserve">        CATCH          DECLARE</w:t>
        <w:br/>
        <w:t xml:space="preserve">          │               │</w:t>
        <w:br/>
        <w:t xml:space="preserve">     try-catch          throws</w:t>
        <w:br/>
        <w:t xml:space="preserve">          │               │</w:t>
        <w:br/>
        <w:t xml:space="preserve">     handle here      propagate upward</w:t>
      </w:r>
    </w:p>
    <w:p>
      <w:pPr>
        <w:pStyle w:val="Heading1"/>
      </w:pPr>
      <w:r>
        <w:t>11. Checked vs Unchecked</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Checked</w:t>
            </w:r>
          </w:p>
        </w:tc>
        <w:tc>
          <w:tcPr>
            <w:tcW w:type="dxa" w:w="3360"/>
          </w:tcPr>
          <w:p>
            <w:r>
              <w:t>Unchecked</w:t>
            </w:r>
          </w:p>
        </w:tc>
      </w:tr>
      <w:tr>
        <w:tc>
          <w:tcPr>
            <w:tcW w:type="dxa" w:w="3360"/>
          </w:tcPr>
          <w:p>
            <w:r>
              <w:t>Compiler enforces catch/declare</w:t>
            </w:r>
          </w:p>
        </w:tc>
        <w:tc>
          <w:tcPr>
            <w:tcW w:type="dxa" w:w="3360"/>
          </w:tcPr>
          <w:p>
            <w:r>
              <w:t>Yes</w:t>
            </w:r>
          </w:p>
        </w:tc>
        <w:tc>
          <w:tcPr>
            <w:tcW w:type="dxa" w:w="3360"/>
          </w:tcPr>
          <w:p>
            <w:r>
              <w:t>No</w:t>
            </w:r>
          </w:p>
        </w:tc>
      </w:tr>
      <w:tr>
        <w:tc>
          <w:tcPr>
            <w:tcW w:type="dxa" w:w="3360"/>
          </w:tcPr>
          <w:p>
            <w:r>
              <w:t>RuntimeException branch</w:t>
            </w:r>
          </w:p>
        </w:tc>
        <w:tc>
          <w:tcPr>
            <w:tcW w:type="dxa" w:w="3360"/>
          </w:tcPr>
          <w:p>
            <w:r>
              <w:t>No</w:t>
            </w:r>
          </w:p>
        </w:tc>
        <w:tc>
          <w:tcPr>
            <w:tcW w:type="dxa" w:w="3360"/>
          </w:tcPr>
          <w:p>
            <w:r>
              <w:t>Yes</w:t>
            </w:r>
          </w:p>
        </w:tc>
      </w:tr>
      <w:tr>
        <w:tc>
          <w:tcPr>
            <w:tcW w:type="dxa" w:w="3360"/>
          </w:tcPr>
          <w:p>
            <w:r>
              <w:t>Example</w:t>
            </w:r>
          </w:p>
        </w:tc>
        <w:tc>
          <w:tcPr>
            <w:tcW w:type="dxa" w:w="3360"/>
          </w:tcPr>
          <w:p>
            <w:r>
              <w:t>IOException</w:t>
            </w:r>
          </w:p>
        </w:tc>
        <w:tc>
          <w:tcPr>
            <w:tcW w:type="dxa" w:w="3360"/>
          </w:tcPr>
          <w:p>
            <w:r>
              <w:t>NullPointerException</w:t>
            </w:r>
          </w:p>
        </w:tc>
      </w:tr>
      <w:tr>
        <w:tc>
          <w:tcPr>
            <w:tcW w:type="dxa" w:w="3360"/>
          </w:tcPr>
          <w:p>
            <w:r>
              <w:t>Example</w:t>
            </w:r>
          </w:p>
        </w:tc>
        <w:tc>
          <w:tcPr>
            <w:tcW w:type="dxa" w:w="3360"/>
          </w:tcPr>
          <w:p>
            <w:r>
              <w:t>FileNotFoundException</w:t>
            </w:r>
          </w:p>
        </w:tc>
        <w:tc>
          <w:tcPr>
            <w:tcW w:type="dxa" w:w="3360"/>
          </w:tcPr>
          <w:p>
            <w:r>
              <w:t>ArithmeticException</w:t>
            </w:r>
          </w:p>
        </w:tc>
      </w:tr>
      <w:tr>
        <w:tc>
          <w:tcPr>
            <w:tcW w:type="dxa" w:w="3360"/>
          </w:tcPr>
          <w:p>
            <w:r>
              <w:t>Example</w:t>
            </w:r>
          </w:p>
        </w:tc>
        <w:tc>
          <w:tcPr>
            <w:tcW w:type="dxa" w:w="3360"/>
          </w:tcPr>
          <w:p>
            <w:r>
              <w:t>SQLException</w:t>
            </w:r>
          </w:p>
        </w:tc>
        <w:tc>
          <w:tcPr>
            <w:tcW w:type="dxa" w:w="3360"/>
          </w:tcPr>
          <w:p>
            <w:r>
              <w:t>NumberFormatException</w:t>
            </w:r>
          </w:p>
        </w:tc>
      </w:tr>
      <w:tr>
        <w:tc>
          <w:tcPr>
            <w:tcW w:type="dxa" w:w="3360"/>
          </w:tcPr>
          <w:p>
            <w:r>
              <w:t>Example</w:t>
            </w:r>
          </w:p>
        </w:tc>
        <w:tc>
          <w:tcPr>
            <w:tcW w:type="dxa" w:w="3360"/>
          </w:tcPr>
          <w:p>
            <w:r>
              <w:t>ClassNotFoundException</w:t>
            </w:r>
          </w:p>
        </w:tc>
        <w:tc>
          <w:tcPr>
            <w:tcW w:type="dxa" w:w="3360"/>
          </w:tcPr>
          <w:p>
            <w:r>
              <w:t>ArrayIndexOutOfBoundsException</w:t>
            </w:r>
          </w:p>
        </w:tc>
      </w:tr>
    </w:tbl>
    <w:p>
      <w:pPr>
        <w:pStyle w:val="Heading1"/>
      </w:pPr>
      <w:r>
        <w:t>12. Why Runtime Exceptions Are Different</w:t>
      </w:r>
    </w:p>
    <w:p>
      <w:r>
        <w:t>RuntimeException subclasses are unchecked. The compiler does not force try-catch or throws for common runtime problems such as NullPointerException or ArithmeticException. Often these indicate invalid state, bad input assumptions, or programming mistakes that should be prevented or corrected rather than mechanically caught everywhere.</w:t>
      </w:r>
    </w:p>
    <w:p>
      <w:pPr>
        <w:pStyle w:val="Heading1"/>
      </w:pPr>
      <w:r>
        <w:t>13. External Operations and Checked Exceptions</w:t>
      </w:r>
    </w:p>
    <w:p>
      <w:pPr>
        <w:ind w:left="360"/>
      </w:pPr>
      <w:r>
        <w:rPr>
          <w:rFonts w:ascii="Courier New" w:hAnsi="Courier New"/>
          <w:sz w:val="18"/>
        </w:rPr>
        <w:t>File system          → IOException</w:t>
        <w:br/>
        <w:t>Database             → SQLException</w:t>
        <w:br/>
        <w:t>Thread waiting       → InterruptedException</w:t>
        <w:br/>
        <w:t>Dynamic class load   → ClassNotFoundException</w:t>
      </w:r>
    </w:p>
    <w:p>
      <w:r>
        <w:t>Checked exceptions frequently appear around operations whose success depends on resources, systems, or conditions beyond simple in-memory calculations.</w:t>
      </w:r>
    </w:p>
    <w:p>
      <w:pPr>
        <w:pStyle w:val="Heading1"/>
      </w:pPr>
      <w:r>
        <w:t>14. FileNotFoundException and IOException</w:t>
      </w:r>
    </w:p>
    <w:p>
      <w:pPr>
        <w:ind w:left="360"/>
      </w:pPr>
      <w:r>
        <w:rPr>
          <w:rFonts w:ascii="Courier New" w:hAnsi="Courier New"/>
          <w:sz w:val="18"/>
        </w:rPr>
        <w:t>Exception</w:t>
        <w:br/>
        <w:t xml:space="preserve">    ↑</w:t>
        <w:br/>
        <w:t>IOException</w:t>
        <w:br/>
        <w:t xml:space="preserve">    ↑</w:t>
        <w:br/>
        <w:t>FileNotFoundException</w:t>
      </w:r>
    </w:p>
    <w:p>
      <w:r>
        <w:t>FileNotFoundException can be caught by catch(FileNotFoundException e) or by its parent catch(IOException e), depending on the handling required.</w:t>
      </w:r>
    </w:p>
    <w:p>
      <w:pPr>
        <w:pStyle w:val="Heading1"/>
      </w:pPr>
      <w:r>
        <w:t>15. throw vs throws</w:t>
      </w:r>
    </w:p>
    <w:p>
      <w:pPr>
        <w:ind w:left="360"/>
      </w:pPr>
      <w:r>
        <w:rPr>
          <w:rFonts w:ascii="Courier New" w:hAnsi="Courier New"/>
          <w:sz w:val="18"/>
        </w:rPr>
        <w:t>throw new IllegalArgumentException(</w:t>
        <w:br/>
        <w:t xml:space="preserve">    "Invalid amount"</w:t>
        <w:br/>
        <w:t>);</w:t>
      </w:r>
    </w:p>
    <w:p>
      <w:r>
        <w:t>throw actually throws an exception object.</w:t>
      </w:r>
    </w:p>
    <w:p>
      <w:pPr>
        <w:ind w:left="360"/>
      </w:pPr>
      <w:r>
        <w:rPr>
          <w:rFonts w:ascii="Courier New" w:hAnsi="Courier New"/>
          <w:sz w:val="18"/>
        </w:rPr>
        <w:t>public void readFile()</w:t>
        <w:br/>
        <w:t xml:space="preserve">        throws IOException</w:t>
      </w:r>
    </w:p>
    <w:p>
      <w:r>
        <w:t>throws appears in a method declaration and declares that the method may propagate the exception.</w:t>
      </w:r>
    </w:p>
    <w:p>
      <w:pPr>
        <w:pStyle w:val="Heading1"/>
      </w:pPr>
      <w:r>
        <w:t>16. throws With Unchecked Exceptions</w:t>
      </w:r>
    </w:p>
    <w:p>
      <w:pPr>
        <w:ind w:left="360"/>
      </w:pPr>
      <w:r>
        <w:rPr>
          <w:rFonts w:ascii="Courier New" w:hAnsi="Courier New"/>
          <w:sz w:val="18"/>
        </w:rPr>
        <w:t>public static void calculate()</w:t>
        <w:br/>
        <w:t xml:space="preserve">        throws ArithmeticException {</w:t>
        <w:br/>
        <w:br/>
        <w:t xml:space="preserve">    int result = 10 / 0;</w:t>
        <w:br/>
        <w:t>}</w:t>
      </w:r>
    </w:p>
    <w:p>
      <w:r>
        <w:t>This is legal, but the compiler does not require throws ArithmeticException because ArithmeticException is unchecked.</w:t>
      </w:r>
    </w:p>
    <w:p>
      <w:pPr>
        <w:pStyle w:val="Heading1"/>
      </w:pPr>
      <w:r>
        <w:t>17. Classification Rule</w:t>
      </w:r>
    </w:p>
    <w:p>
      <w:pPr>
        <w:ind w:left="360"/>
      </w:pPr>
      <w:r>
        <w:rPr>
          <w:rFonts w:ascii="Courier New" w:hAnsi="Courier New"/>
          <w:sz w:val="18"/>
        </w:rPr>
        <w:t>Throwable</w:t>
        <w:br/>
        <w:t>│</w:t>
        <w:br/>
        <w:t>├── Error</w:t>
        <w:br/>
        <w:t>│      └── generally unchecked</w:t>
        <w:br/>
        <w:t>│</w:t>
        <w:br/>
        <w:t>└── Exception</w:t>
        <w:br/>
        <w:t xml:space="preserve">       │</w:t>
        <w:br/>
        <w:t xml:space="preserve">       ├── RuntimeException</w:t>
        <w:br/>
        <w:t xml:space="preserve">       │       └── UNCHECKED</w:t>
        <w:br/>
        <w:t xml:space="preserve">       │</w:t>
        <w:br/>
        <w:t xml:space="preserve">       └── Other Exception subclasses</w:t>
        <w:br/>
        <w:t xml:space="preserve">               └── CHECKED</w:t>
      </w:r>
    </w:p>
    <w:p>
      <w:pPr>
        <w:pStyle w:val="Heading1"/>
      </w:pPr>
      <w:r>
        <w:t>18. Interview Definition</w:t>
      </w:r>
    </w:p>
    <w:p>
      <w:r>
        <w:t>A checked exception is an exception for which the Java compiler enforces the catch-or-declare rule. If a method may throw a checked exception, the calling code must either handle it using try-catch or declare it using throws. Examples include IOException, FileNotFoundException, SQLException, and ClassNotFoundException.</w:t>
      </w:r>
    </w:p>
    <w:p>
      <w:pPr>
        <w:pStyle w:val="Heading1"/>
      </w:pPr>
      <w:r>
        <w:t>19. Classification Examples</w:t>
      </w:r>
    </w:p>
    <w:p>
      <w:pPr>
        <w:ind w:left="360"/>
      </w:pPr>
      <w:r>
        <w:rPr>
          <w:rFonts w:ascii="Courier New" w:hAnsi="Courier New"/>
          <w:sz w:val="18"/>
        </w:rPr>
        <w:t>FileNotFoundException</w:t>
        <w:br/>
        <w:t xml:space="preserve">        ↓</w:t>
        <w:br/>
        <w:t>IOException</w:t>
        <w:br/>
        <w:t xml:space="preserve">        ↓</w:t>
        <w:br/>
        <w:t>Exception</w:t>
        <w:br/>
        <w:t xml:space="preserve">        → CHECKED</w:t>
        <w:br/>
        <w:br/>
        <w:t>ArithmeticException</w:t>
        <w:br/>
        <w:t xml:space="preserve">        ↓</w:t>
        <w:br/>
        <w:t>RuntimeException</w:t>
        <w:br/>
        <w:t xml:space="preserve">        ↓</w:t>
        <w:br/>
        <w:t>Exception</w:t>
        <w:br/>
        <w:t xml:space="preserve">        → UNCHECKED</w:t>
      </w:r>
    </w:p>
    <w:p>
      <w:pPr>
        <w:pStyle w:val="Heading1"/>
      </w:pPr>
      <w:r>
        <w:t>20. Planned Practice</w:t>
      </w:r>
    </w:p>
    <w:p>
      <w:pPr>
        <w:pStyle w:val="ListNumber"/>
      </w:pPr>
      <w:r>
        <w:t>1. File Reader — first checked exception + compiler error</w:t>
      </w:r>
    </w:p>
    <w:p>
      <w:pPr>
        <w:pStyle w:val="ListNumber"/>
      </w:pPr>
      <w:r>
        <w:t>2. File Configuration Loader — catch-or-declare rule</w:t>
      </w:r>
    </w:p>
    <w:p>
      <w:pPr>
        <w:pStyle w:val="ListNumber"/>
      </w:pPr>
      <w:r>
        <w:t>3. Employee Data Import — FileNotFoundException vs IOException</w:t>
      </w:r>
    </w:p>
    <w:p>
      <w:pPr>
        <w:pStyle w:val="ListNumber"/>
      </w:pPr>
      <w:r>
        <w:t>4. Database Report Generator — SQLException</w:t>
      </w:r>
    </w:p>
    <w:p>
      <w:pPr>
        <w:pStyle w:val="ListNumber"/>
      </w:pPr>
      <w:r>
        <w:t>5. Thread Task Processor — InterruptedException</w:t>
      </w:r>
    </w:p>
    <w:p>
      <w:pPr>
        <w:pStyle w:val="ListNumber"/>
      </w:pPr>
      <w:r>
        <w:t>6. Dynamic Plugin Loader — ClassNotFoundException</w:t>
      </w:r>
    </w:p>
    <w:p>
      <w:pPr>
        <w:pStyle w:val="ListNumber"/>
      </w:pPr>
      <w:r>
        <w:t>7. Multi-method File Processor — checked exception propagation</w:t>
      </w:r>
    </w:p>
    <w:p>
      <w:pPr>
        <w:pStyle w:val="ListNumber"/>
      </w:pPr>
      <w:r>
        <w:t>8. Complete Checked Exception Challenge — combine catch, declare, hierarchy, and propagation</w:t>
      </w:r>
    </w:p>
    <w:p>
      <w:pPr>
        <w:pStyle w:val="Heading1"/>
      </w:pPr>
      <w:r>
        <w:t>Most Important Rule</w:t>
      </w:r>
    </w:p>
    <w:p>
      <w:r>
        <w:t>A checked exception is one for which Java's compiler enforces the catch-or-declare rule: handle it with try-catch, or declare/propagate it with throws.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