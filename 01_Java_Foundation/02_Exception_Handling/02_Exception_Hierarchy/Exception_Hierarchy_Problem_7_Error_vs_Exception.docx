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Java Exception Hierarchy — Problem 7</w:t>
      </w:r>
    </w:p>
    <w:p>
      <w:pPr>
        <w:jc w:val="center"/>
      </w:pPr>
      <w:r>
        <w:rPr>
          <w:i/>
        </w:rPr>
        <w:t>Data Analytics Processor — Error vs Exception</w:t>
      </w:r>
    </w:p>
    <w:p>
      <w:pPr>
        <w:pStyle w:val="Heading1"/>
      </w:pPr>
      <w:r>
        <w:t>Learning Goal</w:t>
      </w:r>
    </w:p>
    <w:p>
      <w:r>
        <w:t>Understand the top of Java's throwable hierarchy and why Error and Exception are sibling branches under Throwable.</w:t>
      </w:r>
    </w:p>
    <w:p>
      <w:pPr>
        <w:pStyle w:val="Heading1"/>
      </w:pPr>
      <w:r>
        <w:t>1. Big Picture</w:t>
      </w:r>
    </w:p>
    <w:p>
      <w:r>
        <w:t>Object → Throwable, and Throwable splits into Error and Exception.</w:t>
      </w:r>
    </w:p>
    <w:p>
      <w:pPr>
        <w:pStyle w:val="Heading1"/>
      </w:pPr>
      <w:r>
        <w:t>2. Exception Branch</w:t>
      </w:r>
    </w:p>
    <w:p>
      <w:r>
        <w:t>Exceptions commonly represent conditions application code may detect, handle, report, recover from, or propagate.</w:t>
      </w:r>
    </w:p>
    <w:p>
      <w:pPr>
        <w:pStyle w:val="Heading1"/>
      </w:pPr>
      <w:r>
        <w:t>3. Error Branch</w:t>
      </w:r>
    </w:p>
    <w:p>
      <w:r>
        <w:t>Errors often represent serious JVM/runtime/environment conditions. Although Error objects can technically be caught, ordinary application code generally should not broadly catch Error or Throwable.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             Object</w:t>
        <w:br/>
        <w:t xml:space="preserve">                           ↓</w:t>
        <w:br/>
        <w:t xml:space="preserve">                       Throwable</w:t>
        <w:br/>
        <w:t xml:space="preserve">                      /         \</w:t>
        <w:br/>
        <w:t xml:space="preserve">                     ↓           ↓</w:t>
        <w:br/>
        <w:t xml:space="preserve">                  Error        Exception</w:t>
      </w:r>
    </w:p>
    <w:p>
      <w:pPr>
        <w:pStyle w:val="ListBullet"/>
      </w:pPr>
      <w:r>
        <w:t>Exception IS-A Throwable — True</w:t>
      </w:r>
    </w:p>
    <w:p>
      <w:pPr>
        <w:pStyle w:val="ListBullet"/>
      </w:pPr>
      <w:r>
        <w:t>Error IS-A Throwable — True</w:t>
      </w:r>
    </w:p>
    <w:p>
      <w:pPr>
        <w:pStyle w:val="ListBullet"/>
      </w:pPr>
      <w:r>
        <w:t>Error IS-A Exception — False</w:t>
      </w:r>
    </w:p>
    <w:p>
      <w:pPr>
        <w:pStyle w:val="ListBullet"/>
      </w:pPr>
      <w:r>
        <w:t>Exception IS-A Error — False</w:t>
      </w:r>
    </w:p>
    <w:p>
      <w:pPr>
        <w:pStyle w:val="Heading1"/>
      </w:pPr>
      <w:r>
        <w:t>4. Important Branches</w:t>
      </w:r>
    </w:p>
    <w:p>
      <w:pPr>
        <w:ind w:left="360"/>
      </w:pPr>
      <w:r>
        <w:rPr>
          <w:rFonts w:ascii="Courier New" w:hAnsi="Courier New"/>
          <w:sz w:val="18"/>
        </w:rPr>
        <w:t>Exception</w:t>
        <w:br/>
        <w:t xml:space="preserve">   ├── RuntimeException</w:t>
        <w:br/>
        <w:t xml:space="preserve">   │      ├── ArithmeticException</w:t>
        <w:br/>
        <w:t xml:space="preserve">   │      ├── NullPointerException</w:t>
        <w:br/>
        <w:t xml:space="preserve">   │      └── IllegalArgumentException</w:t>
        <w:br/>
        <w:t xml:space="preserve">   │              ↓</w:t>
        <w:br/>
        <w:t xml:space="preserve">   │        NumberFormatException</w:t>
        <w:br/>
        <w:t xml:space="preserve">   └── IOException</w:t>
        <w:br/>
        <w:t xml:space="preserve">          ↓</w:t>
        <w:br/>
        <w:t xml:space="preserve">    FileNotFoundException</w:t>
        <w:br/>
        <w:br/>
        <w:t>Throwable</w:t>
        <w:br/>
        <w:t xml:space="preserve">    ↓</w:t>
        <w:br/>
        <w:t xml:space="preserve">  Error</w:t>
        <w:br/>
        <w:t xml:space="preserve">    ├── StackOverflowError</w:t>
        <w:br/>
        <w:t xml:space="preserve">    ├── OutOfMemoryError</w:t>
        <w:br/>
        <w:t xml:space="preserve">    └── LinkageError</w:t>
      </w:r>
    </w:p>
    <w:p>
      <w:pPr>
        <w:pStyle w:val="Heading1"/>
      </w:pPr>
      <w:r>
        <w:t>5. StackOverflowError Example</w:t>
      </w:r>
    </w:p>
    <w:p>
      <w:pPr>
        <w:ind w:left="360"/>
      </w:pPr>
      <w:r>
        <w:rPr>
          <w:rFonts w:ascii="Courier New" w:hAnsi="Courier New"/>
          <w:sz w:val="18"/>
        </w:rPr>
        <w:t>public class DataAnalyticsProcessor {</w:t>
        <w:br/>
        <w:br/>
        <w:t xml:space="preserve">    public static void processData() {</w:t>
        <w:br/>
        <w:t xml:space="preserve">        processData();</w:t>
        <w:br/>
        <w:t xml:space="preserve">    }</w:t>
        <w:br/>
        <w:br/>
        <w:t xml:space="preserve">    public static void main(String[] args) {</w:t>
        <w:br/>
        <w:t xml:space="preserve">        processData();</w:t>
        <w:br/>
        <w:t xml:space="preserve">    }</w:t>
        <w:br/>
        <w:t>}</w:t>
      </w:r>
    </w:p>
    <w:p>
      <w:r>
        <w:t>With no recursion base case, calls continue until the thread stack cannot accommodate another call, producing StackOverflowError.</w:t>
      </w:r>
    </w:p>
    <w:p>
      <w:pPr>
        <w:ind w:left="360"/>
      </w:pPr>
      <w:r>
        <w:rPr>
          <w:rFonts w:ascii="Courier New" w:hAnsi="Courier New"/>
          <w:sz w:val="18"/>
        </w:rPr>
        <w:t>StackOverflowError</w:t>
        <w:br/>
        <w:t xml:space="preserve">       ↓</w:t>
        <w:br/>
        <w:t xml:space="preserve">     Error</w:t>
        <w:br/>
        <w:t xml:space="preserve">       ↓</w:t>
        <w:br/>
        <w:t xml:space="preserve">   Throwable</w:t>
        <w:br/>
        <w:t xml:space="preserve">       ↓</w:t>
        <w:br/>
        <w:t xml:space="preserve">    Object</w:t>
      </w:r>
    </w:p>
    <w:p>
      <w:pPr>
        <w:pStyle w:val="Heading1"/>
      </w:pPr>
      <w:r>
        <w:t>6. Why catch(Exception) Does Not Catch It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      Throwable</w:t>
        <w:br/>
        <w:t xml:space="preserve">                  /       \</w:t>
        <w:br/>
        <w:t xml:space="preserve">                 ↓         ↓</w:t>
        <w:br/>
        <w:t xml:space="preserve">              Error      Exception</w:t>
        <w:br/>
        <w:t xml:space="preserve">                ↓</w:t>
        <w:br/>
        <w:t xml:space="preserve">       StackOverflowError</w:t>
      </w:r>
    </w:p>
    <w:p>
      <w:r>
        <w:t>StackOverflowError is not a subclass of Exception, so catch (Exception e) is not type-compatible with it.</w:t>
      </w:r>
    </w:p>
    <w:p>
      <w:pPr>
        <w:pStyle w:val="Heading1"/>
      </w:pPr>
      <w:r>
        <w:t>7. Compatible Catch Types</w:t>
      </w:r>
    </w:p>
    <w:p>
      <w:pPr>
        <w:pStyle w:val="ListBullet"/>
      </w:pPr>
      <w:r>
        <w:t>catch (StackOverflowError e) — compatible</w:t>
      </w:r>
    </w:p>
    <w:p>
      <w:pPr>
        <w:pStyle w:val="ListBullet"/>
      </w:pPr>
      <w:r>
        <w:t>catch (Error e) — compatible</w:t>
      </w:r>
    </w:p>
    <w:p>
      <w:pPr>
        <w:pStyle w:val="ListBullet"/>
      </w:pPr>
      <w:r>
        <w:t>catch (Throwable e) — compatible</w:t>
      </w:r>
    </w:p>
    <w:p>
      <w:pPr>
        <w:pStyle w:val="ListBullet"/>
      </w:pPr>
      <w:r>
        <w:t>catch (Exception e) — not compatible</w:t>
      </w:r>
    </w:p>
    <w:p>
      <w:pPr>
        <w:pStyle w:val="ListBullet"/>
      </w:pPr>
      <w:r>
        <w:t>catch (RuntimeException e) — not compatible</w:t>
      </w:r>
    </w:p>
    <w:p>
      <w:pPr>
        <w:pStyle w:val="Heading1"/>
      </w:pPr>
      <w:r>
        <w:t>8. Compare With ArithmeticException</w:t>
      </w:r>
    </w:p>
    <w:p>
      <w:pPr>
        <w:ind w:left="360"/>
      </w:pPr>
      <w:r>
        <w:rPr>
          <w:rFonts w:ascii="Courier New" w:hAnsi="Courier New"/>
          <w:sz w:val="18"/>
        </w:rPr>
        <w:t>ArithmeticException</w:t>
        <w:br/>
        <w:t xml:space="preserve">        ↓</w:t>
        <w:br/>
        <w:t>RuntimeException</w:t>
        <w:br/>
        <w:t xml:space="preserve">        ↓</w:t>
        <w:br/>
        <w:t>Exception</w:t>
        <w:br/>
        <w:t xml:space="preserve">        ↓</w:t>
        <w:br/>
        <w:t>Throwable</w:t>
        <w:br/>
        <w:t xml:space="preserve">        ↓</w:t>
        <w:br/>
        <w:t>Object</w:t>
      </w:r>
    </w:p>
    <w:p>
      <w:pPr>
        <w:pStyle w:val="ListBullet"/>
      </w:pPr>
      <w:r>
        <w:t>catch (ArithmeticException e) — compatible</w:t>
      </w:r>
    </w:p>
    <w:p>
      <w:pPr>
        <w:pStyle w:val="ListBullet"/>
      </w:pPr>
      <w:r>
        <w:t>catch (RuntimeException e) — compatible</w:t>
      </w:r>
    </w:p>
    <w:p>
      <w:pPr>
        <w:pStyle w:val="ListBullet"/>
      </w:pPr>
      <w:r>
        <w:t>catch (Exception e) — compatible</w:t>
      </w:r>
    </w:p>
    <w:p>
      <w:pPr>
        <w:pStyle w:val="ListBullet"/>
      </w:pPr>
      <w:r>
        <w:t>catch (Throwable e) — compatible</w:t>
      </w:r>
    </w:p>
    <w:p>
      <w:pPr>
        <w:pStyle w:val="ListBullet"/>
      </w:pPr>
      <w:r>
        <w:t>catch (Error e) — not compatible</w:t>
      </w:r>
    </w:p>
    <w:p>
      <w:pPr>
        <w:pStyle w:val="Heading1"/>
      </w:pPr>
      <w:r>
        <w:t>9. Two Different Paths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             Object</w:t>
        <w:br/>
        <w:t xml:space="preserve">                           ↓</w:t>
        <w:br/>
        <w:t xml:space="preserve">                       Throwable</w:t>
        <w:br/>
        <w:t xml:space="preserve">                      /         \</w:t>
        <w:br/>
        <w:t xml:space="preserve">                     ↓           ↓</w:t>
        <w:br/>
        <w:t xml:space="preserve">                  Error       Exception</w:t>
        <w:br/>
        <w:t xml:space="preserve">                    ↓             ↓</w:t>
        <w:br/>
        <w:t xml:space="preserve">           StackOverflowError RuntimeException</w:t>
        <w:br/>
        <w:t xml:space="preserve">                                  ↓</w:t>
        <w:br/>
        <w:t xml:space="preserve">                         ArithmeticException</w:t>
      </w:r>
    </w:p>
    <w:p>
      <w:pPr>
        <w:pStyle w:val="Heading1"/>
      </w:pPr>
      <w:r>
        <w:t>10. OutOfMemoryError</w:t>
      </w:r>
    </w:p>
    <w:p>
      <w:pPr>
        <w:ind w:left="360"/>
      </w:pPr>
      <w:r>
        <w:rPr>
          <w:rFonts w:ascii="Courier New" w:hAnsi="Courier New"/>
          <w:sz w:val="18"/>
        </w:rPr>
        <w:t>OutOfMemoryError</w:t>
        <w:br/>
        <w:t xml:space="preserve">       ↓</w:t>
        <w:br/>
        <w:t xml:space="preserve">     Error</w:t>
        <w:br/>
        <w:t xml:space="preserve">       ↓</w:t>
        <w:br/>
        <w:t xml:space="preserve">   Throwable</w:t>
      </w:r>
    </w:p>
    <w:p>
      <w:pPr>
        <w:pStyle w:val="ListBullet"/>
      </w:pPr>
      <w:r>
        <w:t>OutOfMemoryError IS-A Error — True</w:t>
      </w:r>
    </w:p>
    <w:p>
      <w:pPr>
        <w:pStyle w:val="ListBullet"/>
      </w:pPr>
      <w:r>
        <w:t>OutOfMemoryError IS-A Throwable — True</w:t>
      </w:r>
    </w:p>
    <w:p>
      <w:pPr>
        <w:pStyle w:val="ListBullet"/>
      </w:pPr>
      <w:r>
        <w:t>OutOfMemoryError IS-A Exception — False</w:t>
      </w:r>
    </w:p>
    <w:p>
      <w:pPr>
        <w:pStyle w:val="ListBullet"/>
      </w:pPr>
      <w:r>
        <w:t>OutOfMemoryError IS-A RuntimeException — False</w:t>
      </w:r>
    </w:p>
    <w:p>
      <w:pPr>
        <w:pStyle w:val="Heading1"/>
      </w:pPr>
      <w:r>
        <w:t>11. Compilation Error Is Different</w:t>
      </w:r>
    </w:p>
    <w:p>
      <w:pPr>
        <w:ind w:left="360"/>
      </w:pPr>
      <w:r>
        <w:rPr>
          <w:rFonts w:ascii="Courier New" w:hAnsi="Courier New"/>
          <w:sz w:val="18"/>
        </w:rPr>
        <w:t>int number = "Hello";</w:t>
      </w:r>
    </w:p>
    <w:p>
      <w:r>
        <w:t>A compiler diagnostic such as a type mismatch is not the same thing as a runtime java.lang.Error object.</w:t>
      </w:r>
    </w:p>
    <w:p>
      <w:pPr>
        <w:ind w:left="360"/>
      </w:pPr>
      <w:r>
        <w:rPr>
          <w:rFonts w:ascii="Courier New" w:hAnsi="Courier New"/>
          <w:sz w:val="18"/>
        </w:rPr>
        <w:t>Compilation error ≠ java.lang.Error</w:t>
      </w:r>
    </w:p>
    <w:p>
      <w:pPr>
        <w:pStyle w:val="Heading1"/>
      </w:pPr>
      <w:r>
        <w:t>12. Learning Program</w:t>
      </w:r>
    </w:p>
    <w:p>
      <w:pPr>
        <w:ind w:left="360"/>
      </w:pPr>
      <w:r>
        <w:rPr>
          <w:rFonts w:ascii="Courier New" w:hAnsi="Courier New"/>
          <w:sz w:val="18"/>
        </w:rPr>
        <w:t>public class DataAnalyticsProcessor {</w:t>
        <w:br/>
        <w:br/>
        <w:t xml:space="preserve">    public static void processData() {</w:t>
        <w:br/>
        <w:t xml:space="preserve">        processData();</w:t>
        <w:br/>
        <w:t xml:space="preserve">    }</w:t>
        <w:br/>
        <w:br/>
        <w:t xml:space="preserve">    public static void main(String[] args) {</w:t>
        <w:br/>
        <w:br/>
        <w:t xml:space="preserve">        System.out.println("Data Processing Started");</w:t>
        <w:br/>
        <w:br/>
        <w:t xml:space="preserve">        try {</w:t>
        <w:br/>
        <w:t xml:space="preserve">            processData();</w:t>
        <w:br/>
        <w:br/>
        <w:t xml:space="preserve">        } catch (StackOverflowError e) {</w:t>
        <w:br/>
        <w:br/>
        <w:t xml:space="preserve">            System.out.println("Stack overflow detected.");</w:t>
        <w:br/>
        <w:t xml:space="preserve">            System.out.println(</w:t>
        <w:br/>
        <w:t xml:space="preserve">                "Actual Type: "</w:t>
        <w:br/>
        <w:t xml:space="preserve">                + e.getClass().getSimpleName()</w:t>
        <w:br/>
        <w:t xml:space="preserve">            );</w:t>
        <w:br/>
        <w:t xml:space="preserve">        }</w:t>
        <w:br/>
        <w:br/>
        <w:t xml:space="preserve">        System.out.println("Data Processing Completed");</w:t>
        <w:br/>
        <w:t xml:space="preserve">    }</w:t>
        <w:br/>
        <w:t>}</w:t>
      </w:r>
    </w:p>
    <w:p>
      <w:pPr>
        <w:pStyle w:val="Heading1"/>
      </w:pPr>
      <w:r>
        <w:t>13. Core Rules</w:t>
      </w:r>
    </w:p>
    <w:p>
      <w:pPr>
        <w:pStyle w:val="ListBullet"/>
      </w:pPr>
      <w:r>
        <w:t>Throwable is the common parent of Error and Exception.</w:t>
      </w:r>
    </w:p>
    <w:p>
      <w:pPr>
        <w:pStyle w:val="ListBullet"/>
      </w:pPr>
      <w:r>
        <w:t>Error and Exception are sibling branches.</w:t>
      </w:r>
    </w:p>
    <w:p>
      <w:pPr>
        <w:pStyle w:val="ListBullet"/>
      </w:pPr>
      <w:r>
        <w:t>catch(Exception e) does not catch Error objects.</w:t>
      </w:r>
    </w:p>
    <w:p>
      <w:pPr>
        <w:pStyle w:val="ListBullet"/>
      </w:pPr>
      <w:r>
        <w:t>StackOverflowError extends Error, not Exception.</w:t>
      </w:r>
    </w:p>
    <w:p>
      <w:pPr>
        <w:pStyle w:val="ListBullet"/>
      </w:pPr>
      <w:r>
        <w:t>catch(Throwable e) can technically catch both branches, but broadly catching Throwable is usually inappropriate in ordinary application code.</w:t>
      </w:r>
    </w:p>
    <w:p>
      <w:pPr>
        <w:pStyle w:val="ListBullet"/>
      </w:pPr>
      <w:r>
        <w:t>java.lang.Error is not the same concept as a compiler error message.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